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第01页 | 行0001-0050 | </w:t>
      </w:r>
      <w:r>
        <w:rPr>
          <w:rFonts w:ascii="STHeiti" w:hAnsi="STHeiti" w:eastAsia="STHeiti"/>
          <w:b w:val="0"/>
          <w:color w:val="555555"/>
          <w:sz w:val="13"/>
        </w:rPr>
        <w:t>web/src/App.vue ... web/src/api/admin.mjs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0001  &lt;template&gt;</w:t>
        <w:br/>
      </w:r>
      <w:r>
        <w:rPr>
          <w:rFonts w:ascii="Menlo" w:hAnsi="Menlo" w:eastAsia="STHeiti"/>
          <w:b w:val="0"/>
          <w:sz w:val="13"/>
        </w:rPr>
        <w:t>0002    &lt;NavBar /&gt;</w:t>
        <w:br/>
      </w:r>
      <w:r>
        <w:rPr>
          <w:rFonts w:ascii="Menlo" w:hAnsi="Menlo" w:eastAsia="STHeiti"/>
          <w:b w:val="0"/>
          <w:sz w:val="13"/>
        </w:rPr>
        <w:t>0003    &lt;router-view&gt;&lt;/router-view&gt;</w:t>
        <w:br/>
      </w:r>
      <w:r>
        <w:rPr>
          <w:rFonts w:ascii="Menlo" w:hAnsi="Menlo" w:eastAsia="STHeiti"/>
          <w:b w:val="0"/>
          <w:sz w:val="13"/>
        </w:rPr>
        <w:t>0004  &lt;/template&gt;</w:t>
        <w:br/>
      </w:r>
      <w:r>
        <w:rPr>
          <w:rFonts w:ascii="Menlo" w:hAnsi="Menlo" w:eastAsia="STHeiti"/>
          <w:b w:val="0"/>
          <w:sz w:val="13"/>
        </w:rPr>
        <w:t xml:space="preserve">0005  </w:t>
        <w:br/>
      </w:r>
      <w:r>
        <w:rPr>
          <w:rFonts w:ascii="Menlo" w:hAnsi="Menlo" w:eastAsia="STHeiti"/>
          <w:b w:val="0"/>
          <w:sz w:val="13"/>
        </w:rPr>
        <w:t>0006  &lt;script&gt;</w:t>
        <w:br/>
      </w:r>
      <w:r>
        <w:rPr>
          <w:rFonts w:ascii="Menlo" w:hAnsi="Menlo" w:eastAsia="STHeiti"/>
          <w:b w:val="0"/>
          <w:sz w:val="13"/>
        </w:rPr>
        <w:t>0007  import NavBar from './components/NavBar.vue';</w:t>
        <w:br/>
      </w:r>
      <w:r>
        <w:rPr>
          <w:rFonts w:ascii="Menlo" w:hAnsi="Menlo" w:eastAsia="STHeiti"/>
          <w:b w:val="0"/>
          <w:sz w:val="13"/>
        </w:rPr>
        <w:t>0008  import "bootstrap/dist/css/bootstrap.min.css";</w:t>
        <w:br/>
      </w:r>
      <w:r>
        <w:rPr>
          <w:rFonts w:ascii="Menlo" w:hAnsi="Menlo" w:eastAsia="STHeiti"/>
          <w:b w:val="0"/>
          <w:sz w:val="13"/>
        </w:rPr>
        <w:t>0009  import "bootstrap/dist/js/bootstrap";</w:t>
        <w:br/>
      </w:r>
      <w:r>
        <w:rPr>
          <w:rFonts w:ascii="Menlo" w:hAnsi="Menlo" w:eastAsia="STHeiti"/>
          <w:b w:val="0"/>
          <w:sz w:val="13"/>
        </w:rPr>
        <w:t>0010  export default{</w:t>
        <w:br/>
      </w:r>
      <w:r>
        <w:rPr>
          <w:rFonts w:ascii="Menlo" w:hAnsi="Menlo" w:eastAsia="STHeiti"/>
          <w:b w:val="0"/>
          <w:sz w:val="13"/>
        </w:rPr>
        <w:t>0011    components: {</w:t>
        <w:br/>
      </w:r>
      <w:r>
        <w:rPr>
          <w:rFonts w:ascii="Menlo" w:hAnsi="Menlo" w:eastAsia="STHeiti"/>
          <w:b w:val="0"/>
          <w:sz w:val="13"/>
        </w:rPr>
        <w:t>0012      NavBar</w:t>
        <w:br/>
      </w:r>
      <w:r>
        <w:rPr>
          <w:rFonts w:ascii="Menlo" w:hAnsi="Menlo" w:eastAsia="STHeiti"/>
          <w:b w:val="0"/>
          <w:sz w:val="13"/>
        </w:rPr>
        <w:t>0013    },</w:t>
        <w:br/>
      </w:r>
      <w:r>
        <w:rPr>
          <w:rFonts w:ascii="Menlo" w:hAnsi="Menlo" w:eastAsia="STHeiti"/>
          <w:b w:val="0"/>
          <w:sz w:val="13"/>
        </w:rPr>
        <w:t>0014  }</w:t>
        <w:br/>
      </w:r>
      <w:r>
        <w:rPr>
          <w:rFonts w:ascii="Menlo" w:hAnsi="Menlo" w:eastAsia="STHeiti"/>
          <w:b w:val="0"/>
          <w:sz w:val="13"/>
        </w:rPr>
        <w:t>0015  &lt;/script&gt;</w:t>
        <w:br/>
      </w:r>
      <w:r>
        <w:rPr>
          <w:rFonts w:ascii="Menlo" w:hAnsi="Menlo" w:eastAsia="STHeiti"/>
          <w:b w:val="0"/>
          <w:sz w:val="13"/>
        </w:rPr>
        <w:t xml:space="preserve">0016  </w:t>
        <w:br/>
      </w:r>
      <w:r>
        <w:rPr>
          <w:rFonts w:ascii="Menlo" w:hAnsi="Menlo" w:eastAsia="STHeiti"/>
          <w:b w:val="0"/>
          <w:sz w:val="13"/>
        </w:rPr>
        <w:t>0017  &lt;style&gt;</w:t>
        <w:br/>
      </w:r>
      <w:r>
        <w:rPr>
          <w:rFonts w:ascii="Menlo" w:hAnsi="Menlo" w:eastAsia="STHeiti"/>
          <w:b w:val="0"/>
          <w:sz w:val="13"/>
        </w:rPr>
        <w:t>0018  body{</w:t>
        <w:br/>
      </w:r>
      <w:r>
        <w:rPr>
          <w:rFonts w:ascii="Menlo" w:hAnsi="Menlo" w:eastAsia="STHeiti"/>
          <w:b w:val="0"/>
          <w:sz w:val="13"/>
        </w:rPr>
        <w:t>0019    background-image: url("@/assets/images/brck.avif");</w:t>
        <w:br/>
      </w:r>
      <w:r>
        <w:rPr>
          <w:rFonts w:ascii="Menlo" w:hAnsi="Menlo" w:eastAsia="STHeiti"/>
          <w:b w:val="0"/>
          <w:sz w:val="13"/>
        </w:rPr>
        <w:t>0020    background-size: cover;</w:t>
        <w:br/>
      </w:r>
      <w:r>
        <w:rPr>
          <w:rFonts w:ascii="Menlo" w:hAnsi="Menlo" w:eastAsia="STHeiti"/>
          <w:b w:val="0"/>
          <w:sz w:val="13"/>
        </w:rPr>
        <w:t>0021  }</w:t>
        <w:br/>
      </w:r>
      <w:r>
        <w:rPr>
          <w:rFonts w:ascii="Menlo" w:hAnsi="Menlo" w:eastAsia="STHeiti"/>
          <w:b w:val="0"/>
          <w:sz w:val="13"/>
        </w:rPr>
        <w:t>0022  &lt;/style&gt;</w:t>
        <w:br/>
      </w:r>
      <w:r>
        <w:rPr>
          <w:rFonts w:ascii="Menlo" w:hAnsi="Menlo" w:eastAsia="STHeiti"/>
          <w:b w:val="0"/>
          <w:sz w:val="13"/>
        </w:rPr>
        <w:t>0023  import $ from 'jquery'</w:t>
        <w:br/>
      </w:r>
      <w:r>
        <w:rPr>
          <w:rFonts w:ascii="Menlo" w:hAnsi="Menlo" w:eastAsia="STHeiti"/>
          <w:b w:val="0"/>
          <w:sz w:val="13"/>
        </w:rPr>
        <w:t xml:space="preserve">0024  </w:t>
        <w:br/>
      </w:r>
      <w:r>
        <w:rPr>
          <w:rFonts w:ascii="Menlo" w:hAnsi="Menlo" w:eastAsia="STHeiti"/>
          <w:b w:val="0"/>
          <w:sz w:val="13"/>
        </w:rPr>
        <w:t>0025  const API_BASE = 'http://127.0.0.1:3000'</w:t>
        <w:br/>
      </w:r>
      <w:r>
        <w:rPr>
          <w:rFonts w:ascii="Menlo" w:hAnsi="Menlo" w:eastAsia="STHeiti"/>
          <w:b w:val="0"/>
          <w:sz w:val="13"/>
        </w:rPr>
        <w:t xml:space="preserve">0026  </w:t>
        <w:br/>
      </w:r>
      <w:r>
        <w:rPr>
          <w:rFonts w:ascii="Menlo" w:hAnsi="Menlo" w:eastAsia="STHeiti"/>
          <w:b w:val="0"/>
          <w:sz w:val="13"/>
        </w:rPr>
        <w:t>0027  const request = options =&gt; new Promise((resolve, reject) =&gt; {</w:t>
        <w:br/>
      </w:r>
      <w:r>
        <w:rPr>
          <w:rFonts w:ascii="Menlo" w:hAnsi="Menlo" w:eastAsia="STHeiti"/>
          <w:b w:val="0"/>
          <w:sz w:val="13"/>
        </w:rPr>
        <w:t>0028    const { token, ...ajaxOptions } = options</w:t>
        <w:br/>
      </w:r>
      <w:r>
        <w:rPr>
          <w:rFonts w:ascii="Menlo" w:hAnsi="Menlo" w:eastAsia="STHeiti"/>
          <w:b w:val="0"/>
          <w:sz w:val="13"/>
        </w:rPr>
        <w:t xml:space="preserve">0029  </w:t>
        <w:br/>
      </w:r>
      <w:r>
        <w:rPr>
          <w:rFonts w:ascii="Menlo" w:hAnsi="Menlo" w:eastAsia="STHeiti"/>
          <w:b w:val="0"/>
          <w:sz w:val="13"/>
        </w:rPr>
        <w:t>0030    $.ajax({</w:t>
        <w:br/>
      </w:r>
      <w:r>
        <w:rPr>
          <w:rFonts w:ascii="Menlo" w:hAnsi="Menlo" w:eastAsia="STHeiti"/>
          <w:b w:val="0"/>
          <w:sz w:val="13"/>
        </w:rPr>
        <w:t>0031      ...ajaxOptions,</w:t>
        <w:br/>
      </w:r>
      <w:r>
        <w:rPr>
          <w:rFonts w:ascii="Menlo" w:hAnsi="Menlo" w:eastAsia="STHeiti"/>
          <w:b w:val="0"/>
          <w:sz w:val="13"/>
        </w:rPr>
        <w:t>0032      url: `${API_BASE}${ajaxOptions.url}`,</w:t>
        <w:br/>
      </w:r>
      <w:r>
        <w:rPr>
          <w:rFonts w:ascii="Menlo" w:hAnsi="Menlo" w:eastAsia="STHeiti"/>
          <w:b w:val="0"/>
          <w:sz w:val="13"/>
        </w:rPr>
        <w:t>0033      headers: {</w:t>
        <w:br/>
      </w:r>
      <w:r>
        <w:rPr>
          <w:rFonts w:ascii="Menlo" w:hAnsi="Menlo" w:eastAsia="STHeiti"/>
          <w:b w:val="0"/>
          <w:sz w:val="13"/>
        </w:rPr>
        <w:t>0034        ...ajaxOptions.headers,</w:t>
        <w:br/>
      </w:r>
      <w:r>
        <w:rPr>
          <w:rFonts w:ascii="Menlo" w:hAnsi="Menlo" w:eastAsia="STHeiti"/>
          <w:b w:val="0"/>
          <w:sz w:val="13"/>
        </w:rPr>
        <w:t>0035        Authorization: `Bearer ${token}`</w:t>
        <w:br/>
      </w:r>
      <w:r>
        <w:rPr>
          <w:rFonts w:ascii="Menlo" w:hAnsi="Menlo" w:eastAsia="STHeiti"/>
          <w:b w:val="0"/>
          <w:sz w:val="13"/>
        </w:rPr>
        <w:t>0036      },</w:t>
        <w:br/>
      </w:r>
      <w:r>
        <w:rPr>
          <w:rFonts w:ascii="Menlo" w:hAnsi="Menlo" w:eastAsia="STHeiti"/>
          <w:b w:val="0"/>
          <w:sz w:val="13"/>
        </w:rPr>
        <w:t>0037      success: resolve,</w:t>
        <w:br/>
      </w:r>
      <w:r>
        <w:rPr>
          <w:rFonts w:ascii="Menlo" w:hAnsi="Menlo" w:eastAsia="STHeiti"/>
          <w:b w:val="0"/>
          <w:sz w:val="13"/>
        </w:rPr>
        <w:t>0038      error: reject</w:t>
        <w:br/>
      </w:r>
      <w:r>
        <w:rPr>
          <w:rFonts w:ascii="Menlo" w:hAnsi="Menlo" w:eastAsia="STHeiti"/>
          <w:b w:val="0"/>
          <w:sz w:val="13"/>
        </w:rPr>
        <w:t>0039    })</w:t>
        <w:br/>
      </w:r>
      <w:r>
        <w:rPr>
          <w:rFonts w:ascii="Menlo" w:hAnsi="Menlo" w:eastAsia="STHeiti"/>
          <w:b w:val="0"/>
          <w:sz w:val="13"/>
        </w:rPr>
        <w:t>0040  })</w:t>
        <w:br/>
      </w:r>
      <w:r>
        <w:rPr>
          <w:rFonts w:ascii="Menlo" w:hAnsi="Menlo" w:eastAsia="STHeiti"/>
          <w:b w:val="0"/>
          <w:sz w:val="13"/>
        </w:rPr>
        <w:t xml:space="preserve">0041  </w:t>
        <w:br/>
      </w:r>
      <w:r>
        <w:rPr>
          <w:rFonts w:ascii="Menlo" w:hAnsi="Menlo" w:eastAsia="STHeiti"/>
          <w:b w:val="0"/>
          <w:sz w:val="13"/>
        </w:rPr>
        <w:t>0042  export const requestErrorMessage = error =&gt; {</w:t>
        <w:br/>
      </w:r>
      <w:r>
        <w:rPr>
          <w:rFonts w:ascii="Menlo" w:hAnsi="Menlo" w:eastAsia="STHeiti"/>
          <w:b w:val="0"/>
          <w:sz w:val="13"/>
        </w:rPr>
        <w:t>0043    if (error?.responseJSON?.error_message) {</w:t>
        <w:br/>
      </w:r>
      <w:r>
        <w:rPr>
          <w:rFonts w:ascii="Menlo" w:hAnsi="Menlo" w:eastAsia="STHeiti"/>
          <w:b w:val="0"/>
          <w:sz w:val="13"/>
        </w:rPr>
        <w:t>0044      return error.responseJSON.error_message</w:t>
        <w:br/>
      </w:r>
      <w:r>
        <w:rPr>
          <w:rFonts w:ascii="Menlo" w:hAnsi="Menlo" w:eastAsia="STHeiti"/>
          <w:b w:val="0"/>
          <w:sz w:val="13"/>
        </w:rPr>
        <w:t>0045    }</w:t>
        <w:br/>
      </w:r>
      <w:r>
        <w:rPr>
          <w:rFonts w:ascii="Menlo" w:hAnsi="Menlo" w:eastAsia="STHeiti"/>
          <w:b w:val="0"/>
          <w:sz w:val="13"/>
        </w:rPr>
        <w:t>0046    if (error?.status === 401) {</w:t>
        <w:br/>
      </w:r>
      <w:r>
        <w:rPr>
          <w:rFonts w:ascii="Menlo" w:hAnsi="Menlo" w:eastAsia="STHeiti"/>
          <w:b w:val="0"/>
          <w:sz w:val="13"/>
        </w:rPr>
        <w:t>0047      return '登录状态已失效，请重新登录'</w:t>
        <w:br/>
      </w:r>
      <w:r>
        <w:rPr>
          <w:rFonts w:ascii="Menlo" w:hAnsi="Menlo" w:eastAsia="STHeiti"/>
          <w:b w:val="0"/>
          <w:sz w:val="13"/>
        </w:rPr>
        <w:t>0048    }</w:t>
        <w:br/>
      </w:r>
      <w:r>
        <w:rPr>
          <w:rFonts w:ascii="Menlo" w:hAnsi="Menlo" w:eastAsia="STHeiti"/>
          <w:b w:val="0"/>
          <w:sz w:val="13"/>
        </w:rPr>
        <w:t>0049    if (error?.status === 0) {</w:t>
        <w:br/>
      </w:r>
      <w:r>
        <w:rPr>
          <w:rFonts w:ascii="Menlo" w:hAnsi="Menlo" w:eastAsia="STHeiti"/>
          <w:b w:val="0"/>
          <w:sz w:val="13"/>
        </w:rPr>
        <w:t>0050      return '无法连接到服务器'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第02页 | 行0051-0100 | </w:t>
      </w:r>
      <w:r>
        <w:rPr>
          <w:rFonts w:ascii="STHeiti" w:hAnsi="STHeiti" w:eastAsia="STHeiti"/>
          <w:b w:val="0"/>
          <w:color w:val="555555"/>
          <w:sz w:val="13"/>
        </w:rPr>
        <w:t>web/src/api/admin.mjs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0051    }</w:t>
        <w:br/>
      </w:r>
      <w:r>
        <w:rPr>
          <w:rFonts w:ascii="Menlo" w:hAnsi="Menlo" w:eastAsia="STHeiti"/>
          <w:b w:val="0"/>
          <w:sz w:val="13"/>
        </w:rPr>
        <w:t>0052    return error?.statusText || '请求失败，请稍后重试'</w:t>
        <w:br/>
      </w:r>
      <w:r>
        <w:rPr>
          <w:rFonts w:ascii="Menlo" w:hAnsi="Menlo" w:eastAsia="STHeiti"/>
          <w:b w:val="0"/>
          <w:sz w:val="13"/>
        </w:rPr>
        <w:t>0053  }</w:t>
        <w:br/>
      </w:r>
      <w:r>
        <w:rPr>
          <w:rFonts w:ascii="Menlo" w:hAnsi="Menlo" w:eastAsia="STHeiti"/>
          <w:b w:val="0"/>
          <w:sz w:val="13"/>
        </w:rPr>
        <w:t xml:space="preserve">0054  </w:t>
        <w:br/>
      </w:r>
      <w:r>
        <w:rPr>
          <w:rFonts w:ascii="Menlo" w:hAnsi="Menlo" w:eastAsia="STHeiti"/>
          <w:b w:val="0"/>
          <w:sz w:val="13"/>
        </w:rPr>
        <w:t>0055  export const adminApi = {</w:t>
        <w:br/>
      </w:r>
      <w:r>
        <w:rPr>
          <w:rFonts w:ascii="Menlo" w:hAnsi="Menlo" w:eastAsia="STHeiti"/>
          <w:b w:val="0"/>
          <w:sz w:val="13"/>
        </w:rPr>
        <w:t>0056    listUsers: token =&gt; request({</w:t>
        <w:br/>
      </w:r>
      <w:r>
        <w:rPr>
          <w:rFonts w:ascii="Menlo" w:hAnsi="Menlo" w:eastAsia="STHeiti"/>
          <w:b w:val="0"/>
          <w:sz w:val="13"/>
        </w:rPr>
        <w:t>0057      url: '/manage/user/gitlist/',</w:t>
        <w:br/>
      </w:r>
      <w:r>
        <w:rPr>
          <w:rFonts w:ascii="Menlo" w:hAnsi="Menlo" w:eastAsia="STHeiti"/>
          <w:b w:val="0"/>
          <w:sz w:val="13"/>
        </w:rPr>
        <w:t>0058      type: 'GET',</w:t>
        <w:br/>
      </w:r>
      <w:r>
        <w:rPr>
          <w:rFonts w:ascii="Menlo" w:hAnsi="Menlo" w:eastAsia="STHeiti"/>
          <w:b w:val="0"/>
          <w:sz w:val="13"/>
        </w:rPr>
        <w:t>0059      token</w:t>
        <w:br/>
      </w:r>
      <w:r>
        <w:rPr>
          <w:rFonts w:ascii="Menlo" w:hAnsi="Menlo" w:eastAsia="STHeiti"/>
          <w:b w:val="0"/>
          <w:sz w:val="13"/>
        </w:rPr>
        <w:t>0060    }),</w:t>
        <w:br/>
      </w:r>
      <w:r>
        <w:rPr>
          <w:rFonts w:ascii="Menlo" w:hAnsi="Menlo" w:eastAsia="STHeiti"/>
          <w:b w:val="0"/>
          <w:sz w:val="13"/>
        </w:rPr>
        <w:t xml:space="preserve">0061  </w:t>
        <w:br/>
      </w:r>
      <w:r>
        <w:rPr>
          <w:rFonts w:ascii="Menlo" w:hAnsi="Menlo" w:eastAsia="STHeiti"/>
          <w:b w:val="0"/>
          <w:sz w:val="13"/>
        </w:rPr>
        <w:t>0062    updateBanned: (token, username, status) =&gt; request({</w:t>
        <w:br/>
      </w:r>
      <w:r>
        <w:rPr>
          <w:rFonts w:ascii="Menlo" w:hAnsi="Menlo" w:eastAsia="STHeiti"/>
          <w:b w:val="0"/>
          <w:sz w:val="13"/>
        </w:rPr>
        <w:t>0063      url: '/user/account/banned/',</w:t>
        <w:br/>
      </w:r>
      <w:r>
        <w:rPr>
          <w:rFonts w:ascii="Menlo" w:hAnsi="Menlo" w:eastAsia="STHeiti"/>
          <w:b w:val="0"/>
          <w:sz w:val="13"/>
        </w:rPr>
        <w:t>0064      type: 'GET',</w:t>
        <w:br/>
      </w:r>
      <w:r>
        <w:rPr>
          <w:rFonts w:ascii="Menlo" w:hAnsi="Menlo" w:eastAsia="STHeiti"/>
          <w:b w:val="0"/>
          <w:sz w:val="13"/>
        </w:rPr>
        <w:t>0065      token,</w:t>
        <w:br/>
      </w:r>
      <w:r>
        <w:rPr>
          <w:rFonts w:ascii="Menlo" w:hAnsi="Menlo" w:eastAsia="STHeiti"/>
          <w:b w:val="0"/>
          <w:sz w:val="13"/>
        </w:rPr>
        <w:t>0066      data: { username, status }</w:t>
        <w:br/>
      </w:r>
      <w:r>
        <w:rPr>
          <w:rFonts w:ascii="Menlo" w:hAnsi="Menlo" w:eastAsia="STHeiti"/>
          <w:b w:val="0"/>
          <w:sz w:val="13"/>
        </w:rPr>
        <w:t>0067    }),</w:t>
        <w:br/>
      </w:r>
      <w:r>
        <w:rPr>
          <w:rFonts w:ascii="Menlo" w:hAnsi="Menlo" w:eastAsia="STHeiti"/>
          <w:b w:val="0"/>
          <w:sz w:val="13"/>
        </w:rPr>
        <w:t xml:space="preserve">0068  </w:t>
        <w:br/>
      </w:r>
      <w:r>
        <w:rPr>
          <w:rFonts w:ascii="Menlo" w:hAnsi="Menlo" w:eastAsia="STHeiti"/>
          <w:b w:val="0"/>
          <w:sz w:val="13"/>
        </w:rPr>
        <w:t>0069    listLoginRecords: token =&gt; request({</w:t>
        <w:br/>
      </w:r>
      <w:r>
        <w:rPr>
          <w:rFonts w:ascii="Menlo" w:hAnsi="Menlo" w:eastAsia="STHeiti"/>
          <w:b w:val="0"/>
          <w:sz w:val="13"/>
        </w:rPr>
        <w:t>0070      url: '/manage/record/login/',</w:t>
        <w:br/>
      </w:r>
      <w:r>
        <w:rPr>
          <w:rFonts w:ascii="Menlo" w:hAnsi="Menlo" w:eastAsia="STHeiti"/>
          <w:b w:val="0"/>
          <w:sz w:val="13"/>
        </w:rPr>
        <w:t>0071      type: 'GET',</w:t>
        <w:br/>
      </w:r>
      <w:r>
        <w:rPr>
          <w:rFonts w:ascii="Menlo" w:hAnsi="Menlo" w:eastAsia="STHeiti"/>
          <w:b w:val="0"/>
          <w:sz w:val="13"/>
        </w:rPr>
        <w:t>0072      token</w:t>
        <w:br/>
      </w:r>
      <w:r>
        <w:rPr>
          <w:rFonts w:ascii="Menlo" w:hAnsi="Menlo" w:eastAsia="STHeiti"/>
          <w:b w:val="0"/>
          <w:sz w:val="13"/>
        </w:rPr>
        <w:t>0073    }),</w:t>
        <w:br/>
      </w:r>
      <w:r>
        <w:rPr>
          <w:rFonts w:ascii="Menlo" w:hAnsi="Menlo" w:eastAsia="STHeiti"/>
          <w:b w:val="0"/>
          <w:sz w:val="13"/>
        </w:rPr>
        <w:t xml:space="preserve">0074  </w:t>
        <w:br/>
      </w:r>
      <w:r>
        <w:rPr>
          <w:rFonts w:ascii="Menlo" w:hAnsi="Menlo" w:eastAsia="STHeiti"/>
          <w:b w:val="0"/>
          <w:sz w:val="13"/>
        </w:rPr>
        <w:t>0075    listTopics: token =&gt; request({</w:t>
        <w:br/>
      </w:r>
      <w:r>
        <w:rPr>
          <w:rFonts w:ascii="Menlo" w:hAnsi="Menlo" w:eastAsia="STHeiti"/>
          <w:b w:val="0"/>
          <w:sz w:val="13"/>
        </w:rPr>
        <w:t>0076      url: '/oj/topic/getlist/',</w:t>
        <w:br/>
      </w:r>
      <w:r>
        <w:rPr>
          <w:rFonts w:ascii="Menlo" w:hAnsi="Menlo" w:eastAsia="STHeiti"/>
          <w:b w:val="0"/>
          <w:sz w:val="13"/>
        </w:rPr>
        <w:t>0077      type: 'GET',</w:t>
        <w:br/>
      </w:r>
      <w:r>
        <w:rPr>
          <w:rFonts w:ascii="Menlo" w:hAnsi="Menlo" w:eastAsia="STHeiti"/>
          <w:b w:val="0"/>
          <w:sz w:val="13"/>
        </w:rPr>
        <w:t>0078      token</w:t>
        <w:br/>
      </w:r>
      <w:r>
        <w:rPr>
          <w:rFonts w:ascii="Menlo" w:hAnsi="Menlo" w:eastAsia="STHeiti"/>
          <w:b w:val="0"/>
          <w:sz w:val="13"/>
        </w:rPr>
        <w:t>0079    }),</w:t>
        <w:br/>
      </w:r>
      <w:r>
        <w:rPr>
          <w:rFonts w:ascii="Menlo" w:hAnsi="Menlo" w:eastAsia="STHeiti"/>
          <w:b w:val="0"/>
          <w:sz w:val="13"/>
        </w:rPr>
        <w:t xml:space="preserve">0080  </w:t>
        <w:br/>
      </w:r>
      <w:r>
        <w:rPr>
          <w:rFonts w:ascii="Menlo" w:hAnsi="Menlo" w:eastAsia="STHeiti"/>
          <w:b w:val="0"/>
          <w:sz w:val="13"/>
        </w:rPr>
        <w:t>0081    getTopic: (token, id) =&gt; request({</w:t>
        <w:br/>
      </w:r>
      <w:r>
        <w:rPr>
          <w:rFonts w:ascii="Menlo" w:hAnsi="Menlo" w:eastAsia="STHeiti"/>
          <w:b w:val="0"/>
          <w:sz w:val="13"/>
        </w:rPr>
        <w:t>0082      url: '/oj/topic/get/',</w:t>
        <w:br/>
      </w:r>
      <w:r>
        <w:rPr>
          <w:rFonts w:ascii="Menlo" w:hAnsi="Menlo" w:eastAsia="STHeiti"/>
          <w:b w:val="0"/>
          <w:sz w:val="13"/>
        </w:rPr>
        <w:t>0083      type: 'GET',</w:t>
        <w:br/>
      </w:r>
      <w:r>
        <w:rPr>
          <w:rFonts w:ascii="Menlo" w:hAnsi="Menlo" w:eastAsia="STHeiti"/>
          <w:b w:val="0"/>
          <w:sz w:val="13"/>
        </w:rPr>
        <w:t>0084      token,</w:t>
        <w:br/>
      </w:r>
      <w:r>
        <w:rPr>
          <w:rFonts w:ascii="Menlo" w:hAnsi="Menlo" w:eastAsia="STHeiti"/>
          <w:b w:val="0"/>
          <w:sz w:val="13"/>
        </w:rPr>
        <w:t>0085      data: { id }</w:t>
        <w:br/>
      </w:r>
      <w:r>
        <w:rPr>
          <w:rFonts w:ascii="Menlo" w:hAnsi="Menlo" w:eastAsia="STHeiti"/>
          <w:b w:val="0"/>
          <w:sz w:val="13"/>
        </w:rPr>
        <w:t>0086    }),</w:t>
        <w:br/>
      </w:r>
      <w:r>
        <w:rPr>
          <w:rFonts w:ascii="Menlo" w:hAnsi="Menlo" w:eastAsia="STHeiti"/>
          <w:b w:val="0"/>
          <w:sz w:val="13"/>
        </w:rPr>
        <w:t xml:space="preserve">0087  </w:t>
        <w:br/>
      </w:r>
      <w:r>
        <w:rPr>
          <w:rFonts w:ascii="Menlo" w:hAnsi="Menlo" w:eastAsia="STHeiti"/>
          <w:b w:val="0"/>
          <w:sz w:val="13"/>
        </w:rPr>
        <w:t>0088    addTopic: (token, payload) =&gt; request({</w:t>
        <w:br/>
      </w:r>
      <w:r>
        <w:rPr>
          <w:rFonts w:ascii="Menlo" w:hAnsi="Menlo" w:eastAsia="STHeiti"/>
          <w:b w:val="0"/>
          <w:sz w:val="13"/>
        </w:rPr>
        <w:t>0089      url: '/oj/topic/add/',</w:t>
        <w:br/>
      </w:r>
      <w:r>
        <w:rPr>
          <w:rFonts w:ascii="Menlo" w:hAnsi="Menlo" w:eastAsia="STHeiti"/>
          <w:b w:val="0"/>
          <w:sz w:val="13"/>
        </w:rPr>
        <w:t>0090      type: 'POST',</w:t>
        <w:br/>
      </w:r>
      <w:r>
        <w:rPr>
          <w:rFonts w:ascii="Menlo" w:hAnsi="Menlo" w:eastAsia="STHeiti"/>
          <w:b w:val="0"/>
          <w:sz w:val="13"/>
        </w:rPr>
        <w:t>0091      token,</w:t>
        <w:br/>
      </w:r>
      <w:r>
        <w:rPr>
          <w:rFonts w:ascii="Menlo" w:hAnsi="Menlo" w:eastAsia="STHeiti"/>
          <w:b w:val="0"/>
          <w:sz w:val="13"/>
        </w:rPr>
        <w:t>0092      data: payload</w:t>
        <w:br/>
      </w:r>
      <w:r>
        <w:rPr>
          <w:rFonts w:ascii="Menlo" w:hAnsi="Menlo" w:eastAsia="STHeiti"/>
          <w:b w:val="0"/>
          <w:sz w:val="13"/>
        </w:rPr>
        <w:t>0093    }),</w:t>
        <w:br/>
      </w:r>
      <w:r>
        <w:rPr>
          <w:rFonts w:ascii="Menlo" w:hAnsi="Menlo" w:eastAsia="STHeiti"/>
          <w:b w:val="0"/>
          <w:sz w:val="13"/>
        </w:rPr>
        <w:t xml:space="preserve">0094  </w:t>
        <w:br/>
      </w:r>
      <w:r>
        <w:rPr>
          <w:rFonts w:ascii="Menlo" w:hAnsi="Menlo" w:eastAsia="STHeiti"/>
          <w:b w:val="0"/>
          <w:sz w:val="13"/>
        </w:rPr>
        <w:t>0095    updateTopic: (token, payload) =&gt; request({</w:t>
        <w:br/>
      </w:r>
      <w:r>
        <w:rPr>
          <w:rFonts w:ascii="Menlo" w:hAnsi="Menlo" w:eastAsia="STHeiti"/>
          <w:b w:val="0"/>
          <w:sz w:val="13"/>
        </w:rPr>
        <w:t>0096      url: '/oj/topic/updata/',</w:t>
        <w:br/>
      </w:r>
      <w:r>
        <w:rPr>
          <w:rFonts w:ascii="Menlo" w:hAnsi="Menlo" w:eastAsia="STHeiti"/>
          <w:b w:val="0"/>
          <w:sz w:val="13"/>
        </w:rPr>
        <w:t>0097      type: 'POST',</w:t>
        <w:br/>
      </w:r>
      <w:r>
        <w:rPr>
          <w:rFonts w:ascii="Menlo" w:hAnsi="Menlo" w:eastAsia="STHeiti"/>
          <w:b w:val="0"/>
          <w:sz w:val="13"/>
        </w:rPr>
        <w:t>0098      token,</w:t>
        <w:br/>
      </w:r>
      <w:r>
        <w:rPr>
          <w:rFonts w:ascii="Menlo" w:hAnsi="Menlo" w:eastAsia="STHeiti"/>
          <w:b w:val="0"/>
          <w:sz w:val="13"/>
        </w:rPr>
        <w:t>0099      data: payload</w:t>
        <w:br/>
      </w:r>
      <w:r>
        <w:rPr>
          <w:rFonts w:ascii="Menlo" w:hAnsi="Menlo" w:eastAsia="STHeiti"/>
          <w:b w:val="0"/>
          <w:sz w:val="13"/>
        </w:rPr>
        <w:t>0100    }),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第03页 | 行0101-0150 | </w:t>
      </w:r>
      <w:r>
        <w:rPr>
          <w:rFonts w:ascii="STHeiti" w:hAnsi="STHeiti" w:eastAsia="STHeiti"/>
          <w:b w:val="0"/>
          <w:color w:val="555555"/>
          <w:sz w:val="13"/>
        </w:rPr>
        <w:t>web/src/api/admin.mjs ... web/src/assets/scripts/AcGameObject.js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 xml:space="preserve">0101  </w:t>
        <w:br/>
      </w:r>
      <w:r>
        <w:rPr>
          <w:rFonts w:ascii="Menlo" w:hAnsi="Menlo" w:eastAsia="STHeiti"/>
          <w:b w:val="0"/>
          <w:sz w:val="13"/>
        </w:rPr>
        <w:t>0102    removeTopic: (token, topicId) =&gt; request({</w:t>
        <w:br/>
      </w:r>
      <w:r>
        <w:rPr>
          <w:rFonts w:ascii="Menlo" w:hAnsi="Menlo" w:eastAsia="STHeiti"/>
          <w:b w:val="0"/>
          <w:sz w:val="13"/>
        </w:rPr>
        <w:t>0103      url: '/oj/topic/remove/',</w:t>
        <w:br/>
      </w:r>
      <w:r>
        <w:rPr>
          <w:rFonts w:ascii="Menlo" w:hAnsi="Menlo" w:eastAsia="STHeiti"/>
          <w:b w:val="0"/>
          <w:sz w:val="13"/>
        </w:rPr>
        <w:t>0104      type: 'POST',</w:t>
        <w:br/>
      </w:r>
      <w:r>
        <w:rPr>
          <w:rFonts w:ascii="Menlo" w:hAnsi="Menlo" w:eastAsia="STHeiti"/>
          <w:b w:val="0"/>
          <w:sz w:val="13"/>
        </w:rPr>
        <w:t>0105      token,</w:t>
        <w:br/>
      </w:r>
      <w:r>
        <w:rPr>
          <w:rFonts w:ascii="Menlo" w:hAnsi="Menlo" w:eastAsia="STHeiti"/>
          <w:b w:val="0"/>
          <w:sz w:val="13"/>
        </w:rPr>
        <w:t>0106      data: { topic_id: topicId }</w:t>
        <w:br/>
      </w:r>
      <w:r>
        <w:rPr>
          <w:rFonts w:ascii="Menlo" w:hAnsi="Menlo" w:eastAsia="STHeiti"/>
          <w:b w:val="0"/>
          <w:sz w:val="13"/>
        </w:rPr>
        <w:t>0107    }),</w:t>
        <w:br/>
      </w:r>
      <w:r>
        <w:rPr>
          <w:rFonts w:ascii="Menlo" w:hAnsi="Menlo" w:eastAsia="STHeiti"/>
          <w:b w:val="0"/>
          <w:sz w:val="13"/>
        </w:rPr>
        <w:t xml:space="preserve">0108  </w:t>
        <w:br/>
      </w:r>
      <w:r>
        <w:rPr>
          <w:rFonts w:ascii="Menlo" w:hAnsi="Menlo" w:eastAsia="STHeiti"/>
          <w:b w:val="0"/>
          <w:sz w:val="13"/>
        </w:rPr>
        <w:t>0109    getEvaluates: (token, topicId) =&gt; request({</w:t>
        <w:br/>
      </w:r>
      <w:r>
        <w:rPr>
          <w:rFonts w:ascii="Menlo" w:hAnsi="Menlo" w:eastAsia="STHeiti"/>
          <w:b w:val="0"/>
          <w:sz w:val="13"/>
        </w:rPr>
        <w:t>0110      url: '/manage/evaluate/get/',</w:t>
        <w:br/>
      </w:r>
      <w:r>
        <w:rPr>
          <w:rFonts w:ascii="Menlo" w:hAnsi="Menlo" w:eastAsia="STHeiti"/>
          <w:b w:val="0"/>
          <w:sz w:val="13"/>
        </w:rPr>
        <w:t>0111      type: 'POST',</w:t>
        <w:br/>
      </w:r>
      <w:r>
        <w:rPr>
          <w:rFonts w:ascii="Menlo" w:hAnsi="Menlo" w:eastAsia="STHeiti"/>
          <w:b w:val="0"/>
          <w:sz w:val="13"/>
        </w:rPr>
        <w:t>0112      token,</w:t>
        <w:br/>
      </w:r>
      <w:r>
        <w:rPr>
          <w:rFonts w:ascii="Menlo" w:hAnsi="Menlo" w:eastAsia="STHeiti"/>
          <w:b w:val="0"/>
          <w:sz w:val="13"/>
        </w:rPr>
        <w:t>0113      data: { topic_id: topicId }</w:t>
        <w:br/>
      </w:r>
      <w:r>
        <w:rPr>
          <w:rFonts w:ascii="Menlo" w:hAnsi="Menlo" w:eastAsia="STHeiti"/>
          <w:b w:val="0"/>
          <w:sz w:val="13"/>
        </w:rPr>
        <w:t>0114    }),</w:t>
        <w:br/>
      </w:r>
      <w:r>
        <w:rPr>
          <w:rFonts w:ascii="Menlo" w:hAnsi="Menlo" w:eastAsia="STHeiti"/>
          <w:b w:val="0"/>
          <w:sz w:val="13"/>
        </w:rPr>
        <w:t xml:space="preserve">0115  </w:t>
        <w:br/>
      </w:r>
      <w:r>
        <w:rPr>
          <w:rFonts w:ascii="Menlo" w:hAnsi="Menlo" w:eastAsia="STHeiti"/>
          <w:b w:val="0"/>
          <w:sz w:val="13"/>
        </w:rPr>
        <w:t>0116    updateEvaluates: (token, payload) =&gt; request({</w:t>
        <w:br/>
      </w:r>
      <w:r>
        <w:rPr>
          <w:rFonts w:ascii="Menlo" w:hAnsi="Menlo" w:eastAsia="STHeiti"/>
          <w:b w:val="0"/>
          <w:sz w:val="13"/>
        </w:rPr>
        <w:t>0117      url: '/manage/evaluate/updata/',</w:t>
        <w:br/>
      </w:r>
      <w:r>
        <w:rPr>
          <w:rFonts w:ascii="Menlo" w:hAnsi="Menlo" w:eastAsia="STHeiti"/>
          <w:b w:val="0"/>
          <w:sz w:val="13"/>
        </w:rPr>
        <w:t>0118      type: 'POST',</w:t>
        <w:br/>
      </w:r>
      <w:r>
        <w:rPr>
          <w:rFonts w:ascii="Menlo" w:hAnsi="Menlo" w:eastAsia="STHeiti"/>
          <w:b w:val="0"/>
          <w:sz w:val="13"/>
        </w:rPr>
        <w:t>0119      token,</w:t>
        <w:br/>
      </w:r>
      <w:r>
        <w:rPr>
          <w:rFonts w:ascii="Menlo" w:hAnsi="Menlo" w:eastAsia="STHeiti"/>
          <w:b w:val="0"/>
          <w:sz w:val="13"/>
        </w:rPr>
        <w:t>0120      contentType: 'application/json; charset=UTF-8',</w:t>
        <w:br/>
      </w:r>
      <w:r>
        <w:rPr>
          <w:rFonts w:ascii="Menlo" w:hAnsi="Menlo" w:eastAsia="STHeiti"/>
          <w:b w:val="0"/>
          <w:sz w:val="13"/>
        </w:rPr>
        <w:t>0121      data: JSON.stringify(payload)</w:t>
        <w:br/>
      </w:r>
      <w:r>
        <w:rPr>
          <w:rFonts w:ascii="Menlo" w:hAnsi="Menlo" w:eastAsia="STHeiti"/>
          <w:b w:val="0"/>
          <w:sz w:val="13"/>
        </w:rPr>
        <w:t>0122    })</w:t>
        <w:br/>
      </w:r>
      <w:r>
        <w:rPr>
          <w:rFonts w:ascii="Menlo" w:hAnsi="Menlo" w:eastAsia="STHeiti"/>
          <w:b w:val="0"/>
          <w:sz w:val="13"/>
        </w:rPr>
        <w:t>0123  }</w:t>
        <w:br/>
      </w:r>
      <w:r>
        <w:rPr>
          <w:rFonts w:ascii="Menlo" w:hAnsi="Menlo" w:eastAsia="STHeiti"/>
          <w:b w:val="0"/>
          <w:sz w:val="13"/>
        </w:rPr>
        <w:t>0124  export function createBlogImageFormData(blogId, file, FormDataClass = FormData) {</w:t>
        <w:br/>
      </w:r>
      <w:r>
        <w:rPr>
          <w:rFonts w:ascii="Menlo" w:hAnsi="Menlo" w:eastAsia="STHeiti"/>
          <w:b w:val="0"/>
          <w:sz w:val="13"/>
        </w:rPr>
        <w:t>0125    const data = new FormDataClass()</w:t>
        <w:br/>
      </w:r>
      <w:r>
        <w:rPr>
          <w:rFonts w:ascii="Menlo" w:hAnsi="Menlo" w:eastAsia="STHeiti"/>
          <w:b w:val="0"/>
          <w:sz w:val="13"/>
        </w:rPr>
        <w:t>0126    data.append('blog_id', String(blogId)); data.append('file', file)</w:t>
        <w:br/>
      </w:r>
      <w:r>
        <w:rPr>
          <w:rFonts w:ascii="Menlo" w:hAnsi="Menlo" w:eastAsia="STHeiti"/>
          <w:b w:val="0"/>
          <w:sz w:val="13"/>
        </w:rPr>
        <w:t>0127    return data</w:t>
        <w:br/>
      </w:r>
      <w:r>
        <w:rPr>
          <w:rFonts w:ascii="Menlo" w:hAnsi="Menlo" w:eastAsia="STHeiti"/>
          <w:b w:val="0"/>
          <w:sz w:val="13"/>
        </w:rPr>
        <w:t>0128  }</w:t>
        <w:br/>
      </w:r>
      <w:r>
        <w:rPr>
          <w:rFonts w:ascii="Menlo" w:hAnsi="Menlo" w:eastAsia="STHeiti"/>
          <w:b w:val="0"/>
          <w:sz w:val="13"/>
        </w:rPr>
        <w:t xml:space="preserve">0129  </w:t>
        <w:br/>
      </w:r>
      <w:r>
        <w:rPr>
          <w:rFonts w:ascii="Menlo" w:hAnsi="Menlo" w:eastAsia="STHeiti"/>
          <w:b w:val="0"/>
          <w:sz w:val="13"/>
        </w:rPr>
        <w:t>0130  export async function uploadBlogImage(blogId, file, token) {</w:t>
        <w:br/>
      </w:r>
      <w:r>
        <w:rPr>
          <w:rFonts w:ascii="Menlo" w:hAnsi="Menlo" w:eastAsia="STHeiti"/>
          <w:b w:val="0"/>
          <w:sz w:val="13"/>
        </w:rPr>
        <w:t>0131    const response = await fetch('http://127.0.0.1:3000/user/blog/image/upload/', {</w:t>
        <w:br/>
      </w:r>
      <w:r>
        <w:rPr>
          <w:rFonts w:ascii="Menlo" w:hAnsi="Menlo" w:eastAsia="STHeiti"/>
          <w:b w:val="0"/>
          <w:sz w:val="13"/>
        </w:rPr>
        <w:t>0132      method: 'POST', headers: { Authorization: `Bearer ${token}` }, body: createBlogImageFormData(blogId, file)</w:t>
        <w:br/>
      </w:r>
      <w:r>
        <w:rPr>
          <w:rFonts w:ascii="Menlo" w:hAnsi="Menlo" w:eastAsia="STHeiti"/>
          <w:b w:val="0"/>
          <w:sz w:val="13"/>
        </w:rPr>
        <w:t>0133    })</w:t>
        <w:br/>
      </w:r>
      <w:r>
        <w:rPr>
          <w:rFonts w:ascii="Menlo" w:hAnsi="Menlo" w:eastAsia="STHeiti"/>
          <w:b w:val="0"/>
          <w:sz w:val="13"/>
        </w:rPr>
        <w:t>0134    const data = await response.json()</w:t>
        <w:br/>
      </w:r>
      <w:r>
        <w:rPr>
          <w:rFonts w:ascii="Menlo" w:hAnsi="Menlo" w:eastAsia="STHeiti"/>
          <w:b w:val="0"/>
          <w:sz w:val="13"/>
        </w:rPr>
        <w:t>0135    if (!response.ok || data.error_message !== 'success') throw new Error(data.error_message || '图片上传失败')</w:t>
        <w:br/>
      </w:r>
      <w:r>
        <w:rPr>
          <w:rFonts w:ascii="Menlo" w:hAnsi="Menlo" w:eastAsia="STHeiti"/>
          <w:b w:val="0"/>
          <w:sz w:val="13"/>
        </w:rPr>
        <w:t>0136    return data.url</w:t>
        <w:br/>
      </w:r>
      <w:r>
        <w:rPr>
          <w:rFonts w:ascii="Menlo" w:hAnsi="Menlo" w:eastAsia="STHeiti"/>
          <w:b w:val="0"/>
          <w:sz w:val="13"/>
        </w:rPr>
        <w:t>0137  }</w:t>
        <w:br/>
      </w:r>
      <w:r>
        <w:rPr>
          <w:rFonts w:ascii="Menlo" w:hAnsi="Menlo" w:eastAsia="STHeiti"/>
          <w:b w:val="0"/>
          <w:sz w:val="13"/>
        </w:rPr>
        <w:t>0138  const AC_GAME_OBJECTS = [];</w:t>
        <w:br/>
      </w:r>
      <w:r>
        <w:rPr>
          <w:rFonts w:ascii="Menlo" w:hAnsi="Menlo" w:eastAsia="STHeiti"/>
          <w:b w:val="0"/>
          <w:sz w:val="13"/>
        </w:rPr>
        <w:t xml:space="preserve">0139  </w:t>
        <w:br/>
      </w:r>
      <w:r>
        <w:rPr>
          <w:rFonts w:ascii="Menlo" w:hAnsi="Menlo" w:eastAsia="STHeiti"/>
          <w:b w:val="0"/>
          <w:sz w:val="13"/>
        </w:rPr>
        <w:t>0140  export class AcGameObject{</w:t>
        <w:br/>
      </w:r>
      <w:r>
        <w:rPr>
          <w:rFonts w:ascii="Menlo" w:hAnsi="Menlo" w:eastAsia="STHeiti"/>
          <w:b w:val="0"/>
          <w:sz w:val="13"/>
        </w:rPr>
        <w:t>0141      constructor() {</w:t>
        <w:br/>
      </w:r>
      <w:r>
        <w:rPr>
          <w:rFonts w:ascii="Menlo" w:hAnsi="Menlo" w:eastAsia="STHeiti"/>
          <w:b w:val="0"/>
          <w:sz w:val="13"/>
        </w:rPr>
        <w:t>0142          AC_GAME_OBJECTS.push(this);</w:t>
        <w:br/>
      </w:r>
      <w:r>
        <w:rPr>
          <w:rFonts w:ascii="Menlo" w:hAnsi="Menlo" w:eastAsia="STHeiti"/>
          <w:b w:val="0"/>
          <w:sz w:val="13"/>
        </w:rPr>
        <w:t>0143          this.timedelta = 0;</w:t>
        <w:br/>
      </w:r>
      <w:r>
        <w:rPr>
          <w:rFonts w:ascii="Menlo" w:hAnsi="Menlo" w:eastAsia="STHeiti"/>
          <w:b w:val="0"/>
          <w:sz w:val="13"/>
        </w:rPr>
        <w:t>0144          this.has_called_start = false;</w:t>
        <w:br/>
      </w:r>
      <w:r>
        <w:rPr>
          <w:rFonts w:ascii="Menlo" w:hAnsi="Menlo" w:eastAsia="STHeiti"/>
          <w:b w:val="0"/>
          <w:sz w:val="13"/>
        </w:rPr>
        <w:t>0145      }</w:t>
        <w:br/>
      </w:r>
      <w:r>
        <w:rPr>
          <w:rFonts w:ascii="Menlo" w:hAnsi="Menlo" w:eastAsia="STHeiti"/>
          <w:b w:val="0"/>
          <w:sz w:val="13"/>
        </w:rPr>
        <w:t xml:space="preserve">0146  </w:t>
        <w:br/>
      </w:r>
      <w:r>
        <w:rPr>
          <w:rFonts w:ascii="Menlo" w:hAnsi="Menlo" w:eastAsia="STHeiti"/>
          <w:b w:val="0"/>
          <w:sz w:val="13"/>
        </w:rPr>
        <w:t>0147      start(){</w:t>
        <w:br/>
      </w:r>
      <w:r>
        <w:rPr>
          <w:rFonts w:ascii="Menlo" w:hAnsi="Menlo" w:eastAsia="STHeiti"/>
          <w:b w:val="0"/>
          <w:sz w:val="13"/>
        </w:rPr>
        <w:t xml:space="preserve">0148  </w:t>
        <w:br/>
      </w:r>
      <w:r>
        <w:rPr>
          <w:rFonts w:ascii="Menlo" w:hAnsi="Menlo" w:eastAsia="STHeiti"/>
          <w:b w:val="0"/>
          <w:sz w:val="13"/>
        </w:rPr>
        <w:t>0149      }</w:t>
        <w:br/>
      </w:r>
      <w:r>
        <w:rPr>
          <w:rFonts w:ascii="Menlo" w:hAnsi="Menlo" w:eastAsia="STHeiti"/>
          <w:b w:val="0"/>
          <w:sz w:val="13"/>
        </w:rPr>
        <w:t xml:space="preserve">0150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第04页 | 行0151-0200 | </w:t>
      </w:r>
      <w:r>
        <w:rPr>
          <w:rFonts w:ascii="STHeiti" w:hAnsi="STHeiti" w:eastAsia="STHeiti"/>
          <w:b w:val="0"/>
          <w:color w:val="555555"/>
          <w:sz w:val="13"/>
        </w:rPr>
        <w:t>web/src/assets/scripts/AcGameObject.js ... web/src/assets/scripts/GameMap.js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0151      update(){</w:t>
        <w:br/>
      </w:r>
      <w:r>
        <w:rPr>
          <w:rFonts w:ascii="Menlo" w:hAnsi="Menlo" w:eastAsia="STHeiti"/>
          <w:b w:val="0"/>
          <w:sz w:val="13"/>
        </w:rPr>
        <w:t xml:space="preserve">0152  </w:t>
        <w:br/>
      </w:r>
      <w:r>
        <w:rPr>
          <w:rFonts w:ascii="Menlo" w:hAnsi="Menlo" w:eastAsia="STHeiti"/>
          <w:b w:val="0"/>
          <w:sz w:val="13"/>
        </w:rPr>
        <w:t>0153      }</w:t>
        <w:br/>
      </w:r>
      <w:r>
        <w:rPr>
          <w:rFonts w:ascii="Menlo" w:hAnsi="Menlo" w:eastAsia="STHeiti"/>
          <w:b w:val="0"/>
          <w:sz w:val="13"/>
        </w:rPr>
        <w:t>0154      on_destroy(){</w:t>
        <w:br/>
      </w:r>
      <w:r>
        <w:rPr>
          <w:rFonts w:ascii="Menlo" w:hAnsi="Menlo" w:eastAsia="STHeiti"/>
          <w:b w:val="0"/>
          <w:sz w:val="13"/>
        </w:rPr>
        <w:t xml:space="preserve">0155  </w:t>
        <w:br/>
      </w:r>
      <w:r>
        <w:rPr>
          <w:rFonts w:ascii="Menlo" w:hAnsi="Menlo" w:eastAsia="STHeiti"/>
          <w:b w:val="0"/>
          <w:sz w:val="13"/>
        </w:rPr>
        <w:t>0156      }</w:t>
        <w:br/>
      </w:r>
      <w:r>
        <w:rPr>
          <w:rFonts w:ascii="Menlo" w:hAnsi="Menlo" w:eastAsia="STHeiti"/>
          <w:b w:val="0"/>
          <w:sz w:val="13"/>
        </w:rPr>
        <w:t>0157      destroy() {</w:t>
        <w:br/>
      </w:r>
      <w:r>
        <w:rPr>
          <w:rFonts w:ascii="Menlo" w:hAnsi="Menlo" w:eastAsia="STHeiti"/>
          <w:b w:val="0"/>
          <w:sz w:val="13"/>
        </w:rPr>
        <w:t>0158          this.on_destroy();</w:t>
        <w:br/>
      </w:r>
      <w:r>
        <w:rPr>
          <w:rFonts w:ascii="Menlo" w:hAnsi="Menlo" w:eastAsia="STHeiti"/>
          <w:b w:val="0"/>
          <w:sz w:val="13"/>
        </w:rPr>
        <w:t xml:space="preserve">0159  </w:t>
        <w:br/>
      </w:r>
      <w:r>
        <w:rPr>
          <w:rFonts w:ascii="Menlo" w:hAnsi="Menlo" w:eastAsia="STHeiti"/>
          <w:b w:val="0"/>
          <w:sz w:val="13"/>
        </w:rPr>
        <w:t>0160          for(let i in AC_GAME_OBJECTS){</w:t>
        <w:br/>
      </w:r>
      <w:r>
        <w:rPr>
          <w:rFonts w:ascii="Menlo" w:hAnsi="Menlo" w:eastAsia="STHeiti"/>
          <w:b w:val="0"/>
          <w:sz w:val="13"/>
        </w:rPr>
        <w:t>0161              const obj = AC_GAME_OBJECTS[i];</w:t>
        <w:br/>
      </w:r>
      <w:r>
        <w:rPr>
          <w:rFonts w:ascii="Menlo" w:hAnsi="Menlo" w:eastAsia="STHeiti"/>
          <w:b w:val="0"/>
          <w:sz w:val="13"/>
        </w:rPr>
        <w:t>0162              if(obj == this){</w:t>
        <w:br/>
      </w:r>
      <w:r>
        <w:rPr>
          <w:rFonts w:ascii="Menlo" w:hAnsi="Menlo" w:eastAsia="STHeiti"/>
          <w:b w:val="0"/>
          <w:sz w:val="13"/>
        </w:rPr>
        <w:t>0163                  AC_GAME_OBJECTS.splice(i);</w:t>
        <w:br/>
      </w:r>
      <w:r>
        <w:rPr>
          <w:rFonts w:ascii="Menlo" w:hAnsi="Menlo" w:eastAsia="STHeiti"/>
          <w:b w:val="0"/>
          <w:sz w:val="13"/>
        </w:rPr>
        <w:t>0164                  break;</w:t>
        <w:br/>
      </w:r>
      <w:r>
        <w:rPr>
          <w:rFonts w:ascii="Menlo" w:hAnsi="Menlo" w:eastAsia="STHeiti"/>
          <w:b w:val="0"/>
          <w:sz w:val="13"/>
        </w:rPr>
        <w:t>0165              }</w:t>
        <w:br/>
      </w:r>
      <w:r>
        <w:rPr>
          <w:rFonts w:ascii="Menlo" w:hAnsi="Menlo" w:eastAsia="STHeiti"/>
          <w:b w:val="0"/>
          <w:sz w:val="13"/>
        </w:rPr>
        <w:t>0166          }</w:t>
        <w:br/>
      </w:r>
      <w:r>
        <w:rPr>
          <w:rFonts w:ascii="Menlo" w:hAnsi="Menlo" w:eastAsia="STHeiti"/>
          <w:b w:val="0"/>
          <w:sz w:val="13"/>
        </w:rPr>
        <w:t>0167      }</w:t>
        <w:br/>
      </w:r>
      <w:r>
        <w:rPr>
          <w:rFonts w:ascii="Menlo" w:hAnsi="Menlo" w:eastAsia="STHeiti"/>
          <w:b w:val="0"/>
          <w:sz w:val="13"/>
        </w:rPr>
        <w:t>0168  }</w:t>
        <w:br/>
      </w:r>
      <w:r>
        <w:rPr>
          <w:rFonts w:ascii="Menlo" w:hAnsi="Menlo" w:eastAsia="STHeiti"/>
          <w:b w:val="0"/>
          <w:sz w:val="13"/>
        </w:rPr>
        <w:t>0169  let last_timestamp;</w:t>
        <w:br/>
      </w:r>
      <w:r>
        <w:rPr>
          <w:rFonts w:ascii="Menlo" w:hAnsi="Menlo" w:eastAsia="STHeiti"/>
          <w:b w:val="0"/>
          <w:sz w:val="13"/>
        </w:rPr>
        <w:t>0170  const step = timestamp =&gt; {</w:t>
        <w:br/>
      </w:r>
      <w:r>
        <w:rPr>
          <w:rFonts w:ascii="Menlo" w:hAnsi="Menlo" w:eastAsia="STHeiti"/>
          <w:b w:val="0"/>
          <w:sz w:val="13"/>
        </w:rPr>
        <w:t>0171      for(let obj of AC_GAME_OBJECTS){</w:t>
        <w:br/>
      </w:r>
      <w:r>
        <w:rPr>
          <w:rFonts w:ascii="Menlo" w:hAnsi="Menlo" w:eastAsia="STHeiti"/>
          <w:b w:val="0"/>
          <w:sz w:val="13"/>
        </w:rPr>
        <w:t>0172          if(!obj.has_called_start){</w:t>
        <w:br/>
      </w:r>
      <w:r>
        <w:rPr>
          <w:rFonts w:ascii="Menlo" w:hAnsi="Menlo" w:eastAsia="STHeiti"/>
          <w:b w:val="0"/>
          <w:sz w:val="13"/>
        </w:rPr>
        <w:t>0173              obj.has_called_start = true;</w:t>
        <w:br/>
      </w:r>
      <w:r>
        <w:rPr>
          <w:rFonts w:ascii="Menlo" w:hAnsi="Menlo" w:eastAsia="STHeiti"/>
          <w:b w:val="0"/>
          <w:sz w:val="13"/>
        </w:rPr>
        <w:t>0174              obj.start();</w:t>
        <w:br/>
      </w:r>
      <w:r>
        <w:rPr>
          <w:rFonts w:ascii="Menlo" w:hAnsi="Menlo" w:eastAsia="STHeiti"/>
          <w:b w:val="0"/>
          <w:sz w:val="13"/>
        </w:rPr>
        <w:t>0175          }</w:t>
        <w:br/>
      </w:r>
      <w:r>
        <w:rPr>
          <w:rFonts w:ascii="Menlo" w:hAnsi="Menlo" w:eastAsia="STHeiti"/>
          <w:b w:val="0"/>
          <w:sz w:val="13"/>
        </w:rPr>
        <w:t>0176          else{</w:t>
        <w:br/>
      </w:r>
      <w:r>
        <w:rPr>
          <w:rFonts w:ascii="Menlo" w:hAnsi="Menlo" w:eastAsia="STHeiti"/>
          <w:b w:val="0"/>
          <w:sz w:val="13"/>
        </w:rPr>
        <w:t>0177              obj.timedelta = timestamp - last_timestamp;</w:t>
        <w:br/>
      </w:r>
      <w:r>
        <w:rPr>
          <w:rFonts w:ascii="Menlo" w:hAnsi="Menlo" w:eastAsia="STHeiti"/>
          <w:b w:val="0"/>
          <w:sz w:val="13"/>
        </w:rPr>
        <w:t>0178              obj.update();</w:t>
        <w:br/>
      </w:r>
      <w:r>
        <w:rPr>
          <w:rFonts w:ascii="Menlo" w:hAnsi="Menlo" w:eastAsia="STHeiti"/>
          <w:b w:val="0"/>
          <w:sz w:val="13"/>
        </w:rPr>
        <w:t>0179          }</w:t>
        <w:br/>
      </w:r>
      <w:r>
        <w:rPr>
          <w:rFonts w:ascii="Menlo" w:hAnsi="Menlo" w:eastAsia="STHeiti"/>
          <w:b w:val="0"/>
          <w:sz w:val="13"/>
        </w:rPr>
        <w:t>0180      }</w:t>
        <w:br/>
      </w:r>
      <w:r>
        <w:rPr>
          <w:rFonts w:ascii="Menlo" w:hAnsi="Menlo" w:eastAsia="STHeiti"/>
          <w:b w:val="0"/>
          <w:sz w:val="13"/>
        </w:rPr>
        <w:t>0181      last_timestamp = timestamp;</w:t>
        <w:br/>
      </w:r>
      <w:r>
        <w:rPr>
          <w:rFonts w:ascii="Menlo" w:hAnsi="Menlo" w:eastAsia="STHeiti"/>
          <w:b w:val="0"/>
          <w:sz w:val="13"/>
        </w:rPr>
        <w:t>0182      requestAnimationFrame(step)</w:t>
        <w:br/>
      </w:r>
      <w:r>
        <w:rPr>
          <w:rFonts w:ascii="Menlo" w:hAnsi="Menlo" w:eastAsia="STHeiti"/>
          <w:b w:val="0"/>
          <w:sz w:val="13"/>
        </w:rPr>
        <w:t>0183  }</w:t>
        <w:br/>
      </w:r>
      <w:r>
        <w:rPr>
          <w:rFonts w:ascii="Menlo" w:hAnsi="Menlo" w:eastAsia="STHeiti"/>
          <w:b w:val="0"/>
          <w:sz w:val="13"/>
        </w:rPr>
        <w:t xml:space="preserve">0184  </w:t>
        <w:br/>
      </w:r>
      <w:r>
        <w:rPr>
          <w:rFonts w:ascii="Menlo" w:hAnsi="Menlo" w:eastAsia="STHeiti"/>
          <w:b w:val="0"/>
          <w:sz w:val="13"/>
        </w:rPr>
        <w:t xml:space="preserve">0185  </w:t>
        <w:br/>
      </w:r>
      <w:r>
        <w:rPr>
          <w:rFonts w:ascii="Menlo" w:hAnsi="Menlo" w:eastAsia="STHeiti"/>
          <w:b w:val="0"/>
          <w:sz w:val="13"/>
        </w:rPr>
        <w:t xml:space="preserve">0186  </w:t>
        <w:br/>
      </w:r>
      <w:r>
        <w:rPr>
          <w:rFonts w:ascii="Menlo" w:hAnsi="Menlo" w:eastAsia="STHeiti"/>
          <w:b w:val="0"/>
          <w:sz w:val="13"/>
        </w:rPr>
        <w:t>0187  requestAnimationFrame(step)</w:t>
        <w:br/>
      </w:r>
      <w:r>
        <w:rPr>
          <w:rFonts w:ascii="Menlo" w:hAnsi="Menlo" w:eastAsia="STHeiti"/>
          <w:b w:val="0"/>
          <w:sz w:val="13"/>
        </w:rPr>
        <w:t>0188  export class Cell{</w:t>
        <w:br/>
      </w:r>
      <w:r>
        <w:rPr>
          <w:rFonts w:ascii="Menlo" w:hAnsi="Menlo" w:eastAsia="STHeiti"/>
          <w:b w:val="0"/>
          <w:sz w:val="13"/>
        </w:rPr>
        <w:t>0189      constructor(r, c){</w:t>
        <w:br/>
      </w:r>
      <w:r>
        <w:rPr>
          <w:rFonts w:ascii="Menlo" w:hAnsi="Menlo" w:eastAsia="STHeiti"/>
          <w:b w:val="0"/>
          <w:sz w:val="13"/>
        </w:rPr>
        <w:t>0190          this.r = r;</w:t>
        <w:br/>
      </w:r>
      <w:r>
        <w:rPr>
          <w:rFonts w:ascii="Menlo" w:hAnsi="Menlo" w:eastAsia="STHeiti"/>
          <w:b w:val="0"/>
          <w:sz w:val="13"/>
        </w:rPr>
        <w:t>0191          this.c = c;</w:t>
        <w:br/>
      </w:r>
      <w:r>
        <w:rPr>
          <w:rFonts w:ascii="Menlo" w:hAnsi="Menlo" w:eastAsia="STHeiti"/>
          <w:b w:val="0"/>
          <w:sz w:val="13"/>
        </w:rPr>
        <w:t>0192          this.x = c + 0.5;</w:t>
        <w:br/>
      </w:r>
      <w:r>
        <w:rPr>
          <w:rFonts w:ascii="Menlo" w:hAnsi="Menlo" w:eastAsia="STHeiti"/>
          <w:b w:val="0"/>
          <w:sz w:val="13"/>
        </w:rPr>
        <w:t>0193          this.y = r + 0.5</w:t>
        <w:br/>
      </w:r>
      <w:r>
        <w:rPr>
          <w:rFonts w:ascii="Menlo" w:hAnsi="Menlo" w:eastAsia="STHeiti"/>
          <w:b w:val="0"/>
          <w:sz w:val="13"/>
        </w:rPr>
        <w:t>0194      }</w:t>
        <w:br/>
      </w:r>
      <w:r>
        <w:rPr>
          <w:rFonts w:ascii="Menlo" w:hAnsi="Menlo" w:eastAsia="STHeiti"/>
          <w:b w:val="0"/>
          <w:sz w:val="13"/>
        </w:rPr>
        <w:t>0195  }</w:t>
        <w:br/>
      </w:r>
      <w:r>
        <w:rPr>
          <w:rFonts w:ascii="Menlo" w:hAnsi="Menlo" w:eastAsia="STHeiti"/>
          <w:b w:val="0"/>
          <w:sz w:val="13"/>
        </w:rPr>
        <w:t>0196  import { AcGameObject } from "./AcGameObject";</w:t>
        <w:br/>
      </w:r>
      <w:r>
        <w:rPr>
          <w:rFonts w:ascii="Menlo" w:hAnsi="Menlo" w:eastAsia="STHeiti"/>
          <w:b w:val="0"/>
          <w:sz w:val="13"/>
        </w:rPr>
        <w:t>0197  import { Wall } from "./Wall";</w:t>
        <w:br/>
      </w:r>
      <w:r>
        <w:rPr>
          <w:rFonts w:ascii="Menlo" w:hAnsi="Menlo" w:eastAsia="STHeiti"/>
          <w:b w:val="0"/>
          <w:sz w:val="13"/>
        </w:rPr>
        <w:t>0198  import { Snake } from './Snake';</w:t>
        <w:br/>
      </w:r>
      <w:r>
        <w:rPr>
          <w:rFonts w:ascii="Menlo" w:hAnsi="Menlo" w:eastAsia="STHeiti"/>
          <w:b w:val="0"/>
          <w:sz w:val="13"/>
        </w:rPr>
        <w:t>0199  export class GameMap extends AcGameObject{</w:t>
        <w:br/>
      </w:r>
      <w:r>
        <w:rPr>
          <w:rFonts w:ascii="Menlo" w:hAnsi="Menlo" w:eastAsia="STHeiti"/>
          <w:b w:val="0"/>
          <w:sz w:val="13"/>
        </w:rPr>
        <w:t>0200      constructor(ctx,parent){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第05页 | 行0201-0250 | </w:t>
      </w:r>
      <w:r>
        <w:rPr>
          <w:rFonts w:ascii="STHeiti" w:hAnsi="STHeiti" w:eastAsia="STHeiti"/>
          <w:b w:val="0"/>
          <w:color w:val="555555"/>
          <w:sz w:val="13"/>
        </w:rPr>
        <w:t>web/src/assets/scripts/GameMap.js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0201          super();</w:t>
        <w:br/>
      </w:r>
      <w:r>
        <w:rPr>
          <w:rFonts w:ascii="Menlo" w:hAnsi="Menlo" w:eastAsia="STHeiti"/>
          <w:b w:val="0"/>
          <w:sz w:val="13"/>
        </w:rPr>
        <w:t xml:space="preserve">0202  </w:t>
        <w:br/>
      </w:r>
      <w:r>
        <w:rPr>
          <w:rFonts w:ascii="Menlo" w:hAnsi="Menlo" w:eastAsia="STHeiti"/>
          <w:b w:val="0"/>
          <w:sz w:val="13"/>
        </w:rPr>
        <w:t>0203          this.ctx = ctx;</w:t>
        <w:br/>
      </w:r>
      <w:r>
        <w:rPr>
          <w:rFonts w:ascii="Menlo" w:hAnsi="Menlo" w:eastAsia="STHeiti"/>
          <w:b w:val="0"/>
          <w:sz w:val="13"/>
        </w:rPr>
        <w:t>0204          this.parent = parent;</w:t>
        <w:br/>
      </w:r>
      <w:r>
        <w:rPr>
          <w:rFonts w:ascii="Menlo" w:hAnsi="Menlo" w:eastAsia="STHeiti"/>
          <w:b w:val="0"/>
          <w:sz w:val="13"/>
        </w:rPr>
        <w:t>0205          this.L = 0;</w:t>
        <w:br/>
      </w:r>
      <w:r>
        <w:rPr>
          <w:rFonts w:ascii="Menlo" w:hAnsi="Menlo" w:eastAsia="STHeiti"/>
          <w:b w:val="0"/>
          <w:sz w:val="13"/>
        </w:rPr>
        <w:t xml:space="preserve">0206  </w:t>
        <w:br/>
      </w:r>
      <w:r>
        <w:rPr>
          <w:rFonts w:ascii="Menlo" w:hAnsi="Menlo" w:eastAsia="STHeiti"/>
          <w:b w:val="0"/>
          <w:sz w:val="13"/>
        </w:rPr>
        <w:t>0207          this.rows = 13;</w:t>
        <w:br/>
      </w:r>
      <w:r>
        <w:rPr>
          <w:rFonts w:ascii="Menlo" w:hAnsi="Menlo" w:eastAsia="STHeiti"/>
          <w:b w:val="0"/>
          <w:sz w:val="13"/>
        </w:rPr>
        <w:t>0208          this.cols = 14;</w:t>
        <w:br/>
      </w:r>
      <w:r>
        <w:rPr>
          <w:rFonts w:ascii="Menlo" w:hAnsi="Menlo" w:eastAsia="STHeiti"/>
          <w:b w:val="0"/>
          <w:sz w:val="13"/>
        </w:rPr>
        <w:t xml:space="preserve">0209  </w:t>
        <w:br/>
      </w:r>
      <w:r>
        <w:rPr>
          <w:rFonts w:ascii="Menlo" w:hAnsi="Menlo" w:eastAsia="STHeiti"/>
          <w:b w:val="0"/>
          <w:sz w:val="13"/>
        </w:rPr>
        <w:t>0210          this.inner_walls_count = 20;</w:t>
        <w:br/>
      </w:r>
      <w:r>
        <w:rPr>
          <w:rFonts w:ascii="Menlo" w:hAnsi="Menlo" w:eastAsia="STHeiti"/>
          <w:b w:val="0"/>
          <w:sz w:val="13"/>
        </w:rPr>
        <w:t>0211          this.walls = [];</w:t>
        <w:br/>
      </w:r>
      <w:r>
        <w:rPr>
          <w:rFonts w:ascii="Menlo" w:hAnsi="Menlo" w:eastAsia="STHeiti"/>
          <w:b w:val="0"/>
          <w:sz w:val="13"/>
        </w:rPr>
        <w:t xml:space="preserve">0212  </w:t>
        <w:br/>
      </w:r>
      <w:r>
        <w:rPr>
          <w:rFonts w:ascii="Menlo" w:hAnsi="Menlo" w:eastAsia="STHeiti"/>
          <w:b w:val="0"/>
          <w:sz w:val="13"/>
        </w:rPr>
        <w:t>0213          this.snakes = [</w:t>
        <w:br/>
      </w:r>
      <w:r>
        <w:rPr>
          <w:rFonts w:ascii="Menlo" w:hAnsi="Menlo" w:eastAsia="STHeiti"/>
          <w:b w:val="0"/>
          <w:sz w:val="13"/>
        </w:rPr>
        <w:t>0214              new Snake({id: 0, color: "#4876EC", r: this.rows - 2, c: 1}, this),</w:t>
        <w:br/>
      </w:r>
      <w:r>
        <w:rPr>
          <w:rFonts w:ascii="Menlo" w:hAnsi="Menlo" w:eastAsia="STHeiti"/>
          <w:b w:val="0"/>
          <w:sz w:val="13"/>
        </w:rPr>
        <w:t>0215              new Snake({id: 1, color: "#F94848", r: 1, c: this.cols - 2}, this),</w:t>
        <w:br/>
      </w:r>
      <w:r>
        <w:rPr>
          <w:rFonts w:ascii="Menlo" w:hAnsi="Menlo" w:eastAsia="STHeiti"/>
          <w:b w:val="0"/>
          <w:sz w:val="13"/>
        </w:rPr>
        <w:t>0216          ];</w:t>
        <w:br/>
      </w:r>
      <w:r>
        <w:rPr>
          <w:rFonts w:ascii="Menlo" w:hAnsi="Menlo" w:eastAsia="STHeiti"/>
          <w:b w:val="0"/>
          <w:sz w:val="13"/>
        </w:rPr>
        <w:t xml:space="preserve">0217  </w:t>
        <w:br/>
      </w:r>
      <w:r>
        <w:rPr>
          <w:rFonts w:ascii="Menlo" w:hAnsi="Menlo" w:eastAsia="STHeiti"/>
          <w:b w:val="0"/>
          <w:sz w:val="13"/>
        </w:rPr>
        <w:t>0218      }</w:t>
        <w:br/>
      </w:r>
      <w:r>
        <w:rPr>
          <w:rFonts w:ascii="Menlo" w:hAnsi="Menlo" w:eastAsia="STHeiti"/>
          <w:b w:val="0"/>
          <w:sz w:val="13"/>
        </w:rPr>
        <w:t xml:space="preserve">0219  </w:t>
        <w:br/>
      </w:r>
      <w:r>
        <w:rPr>
          <w:rFonts w:ascii="Menlo" w:hAnsi="Menlo" w:eastAsia="STHeiti"/>
          <w:b w:val="0"/>
          <w:sz w:val="13"/>
        </w:rPr>
        <w:t>0220      check_connectivity(g, sx, sy, tx, ty){ // 判断左下角和右上角是否连通</w:t>
        <w:br/>
      </w:r>
      <w:r>
        <w:rPr>
          <w:rFonts w:ascii="Menlo" w:hAnsi="Menlo" w:eastAsia="STHeiti"/>
          <w:b w:val="0"/>
          <w:sz w:val="13"/>
        </w:rPr>
        <w:t>0221          if(sx == tx &amp;&amp; sy == ty) return true;</w:t>
        <w:br/>
      </w:r>
      <w:r>
        <w:rPr>
          <w:rFonts w:ascii="Menlo" w:hAnsi="Menlo" w:eastAsia="STHeiti"/>
          <w:b w:val="0"/>
          <w:sz w:val="13"/>
        </w:rPr>
        <w:t>0222          g[sx][sy] = true;</w:t>
        <w:br/>
      </w:r>
      <w:r>
        <w:rPr>
          <w:rFonts w:ascii="Menlo" w:hAnsi="Menlo" w:eastAsia="STHeiti"/>
          <w:b w:val="0"/>
          <w:sz w:val="13"/>
        </w:rPr>
        <w:t xml:space="preserve">0223          </w:t>
        <w:br/>
      </w:r>
      <w:r>
        <w:rPr>
          <w:rFonts w:ascii="Menlo" w:hAnsi="Menlo" w:eastAsia="STHeiti"/>
          <w:b w:val="0"/>
          <w:sz w:val="13"/>
        </w:rPr>
        <w:t>0224          let dx = [-1, 0, 1, 0], dy = [0, 1, 0, -1];</w:t>
        <w:br/>
      </w:r>
      <w:r>
        <w:rPr>
          <w:rFonts w:ascii="Menlo" w:hAnsi="Menlo" w:eastAsia="STHeiti"/>
          <w:b w:val="0"/>
          <w:sz w:val="13"/>
        </w:rPr>
        <w:t>0225          for(let i = 0; i &lt; 4; i ++){</w:t>
        <w:br/>
      </w:r>
      <w:r>
        <w:rPr>
          <w:rFonts w:ascii="Menlo" w:hAnsi="Menlo" w:eastAsia="STHeiti"/>
          <w:b w:val="0"/>
          <w:sz w:val="13"/>
        </w:rPr>
        <w:t>0226              let x = sx + dx[i], y = sy + dy[i];</w:t>
        <w:br/>
      </w:r>
      <w:r>
        <w:rPr>
          <w:rFonts w:ascii="Menlo" w:hAnsi="Menlo" w:eastAsia="STHeiti"/>
          <w:b w:val="0"/>
          <w:sz w:val="13"/>
        </w:rPr>
        <w:t>0227              if(!g[x][y] &amp;&amp; this.check_connectivity(g, x, y, tx, ty)){</w:t>
        <w:br/>
      </w:r>
      <w:r>
        <w:rPr>
          <w:rFonts w:ascii="Menlo" w:hAnsi="Menlo" w:eastAsia="STHeiti"/>
          <w:b w:val="0"/>
          <w:sz w:val="13"/>
        </w:rPr>
        <w:t>0228                  return true;</w:t>
        <w:br/>
      </w:r>
      <w:r>
        <w:rPr>
          <w:rFonts w:ascii="Menlo" w:hAnsi="Menlo" w:eastAsia="STHeiti"/>
          <w:b w:val="0"/>
          <w:sz w:val="13"/>
        </w:rPr>
        <w:t>0229              }</w:t>
        <w:br/>
      </w:r>
      <w:r>
        <w:rPr>
          <w:rFonts w:ascii="Menlo" w:hAnsi="Menlo" w:eastAsia="STHeiti"/>
          <w:b w:val="0"/>
          <w:sz w:val="13"/>
        </w:rPr>
        <w:t>0230          }</w:t>
        <w:br/>
      </w:r>
      <w:r>
        <w:rPr>
          <w:rFonts w:ascii="Menlo" w:hAnsi="Menlo" w:eastAsia="STHeiti"/>
          <w:b w:val="0"/>
          <w:sz w:val="13"/>
        </w:rPr>
        <w:t>0231          return false;</w:t>
        <w:br/>
      </w:r>
      <w:r>
        <w:rPr>
          <w:rFonts w:ascii="Menlo" w:hAnsi="Menlo" w:eastAsia="STHeiti"/>
          <w:b w:val="0"/>
          <w:sz w:val="13"/>
        </w:rPr>
        <w:t>0232      }</w:t>
        <w:br/>
      </w:r>
      <w:r>
        <w:rPr>
          <w:rFonts w:ascii="Menlo" w:hAnsi="Menlo" w:eastAsia="STHeiti"/>
          <w:b w:val="0"/>
          <w:sz w:val="13"/>
        </w:rPr>
        <w:t xml:space="preserve">0233  </w:t>
        <w:br/>
      </w:r>
      <w:r>
        <w:rPr>
          <w:rFonts w:ascii="Menlo" w:hAnsi="Menlo" w:eastAsia="STHeiti"/>
          <w:b w:val="0"/>
          <w:sz w:val="13"/>
        </w:rPr>
        <w:t>0234      create_walls(){ // 创建障碍物</w:t>
        <w:br/>
      </w:r>
      <w:r>
        <w:rPr>
          <w:rFonts w:ascii="Menlo" w:hAnsi="Menlo" w:eastAsia="STHeiti"/>
          <w:b w:val="0"/>
          <w:sz w:val="13"/>
        </w:rPr>
        <w:t>0235          const g = [];</w:t>
        <w:br/>
      </w:r>
      <w:r>
        <w:rPr>
          <w:rFonts w:ascii="Menlo" w:hAnsi="Menlo" w:eastAsia="STHeiti"/>
          <w:b w:val="0"/>
          <w:sz w:val="13"/>
        </w:rPr>
        <w:t>0236          for(let r = 0; r &lt; this.rows; r ++){</w:t>
        <w:br/>
      </w:r>
      <w:r>
        <w:rPr>
          <w:rFonts w:ascii="Menlo" w:hAnsi="Menlo" w:eastAsia="STHeiti"/>
          <w:b w:val="0"/>
          <w:sz w:val="13"/>
        </w:rPr>
        <w:t>0237              g[r] = [];</w:t>
        <w:br/>
      </w:r>
      <w:r>
        <w:rPr>
          <w:rFonts w:ascii="Menlo" w:hAnsi="Menlo" w:eastAsia="STHeiti"/>
          <w:b w:val="0"/>
          <w:sz w:val="13"/>
        </w:rPr>
        <w:t>0238              for(let c = 0; c &lt; this.cols; c ++){</w:t>
        <w:br/>
      </w:r>
      <w:r>
        <w:rPr>
          <w:rFonts w:ascii="Menlo" w:hAnsi="Menlo" w:eastAsia="STHeiti"/>
          <w:b w:val="0"/>
          <w:sz w:val="13"/>
        </w:rPr>
        <w:t>0239                  g[r][c] = false;</w:t>
        <w:br/>
      </w:r>
      <w:r>
        <w:rPr>
          <w:rFonts w:ascii="Menlo" w:hAnsi="Menlo" w:eastAsia="STHeiti"/>
          <w:b w:val="0"/>
          <w:sz w:val="13"/>
        </w:rPr>
        <w:t>0240              }</w:t>
        <w:br/>
      </w:r>
      <w:r>
        <w:rPr>
          <w:rFonts w:ascii="Menlo" w:hAnsi="Menlo" w:eastAsia="STHeiti"/>
          <w:b w:val="0"/>
          <w:sz w:val="13"/>
        </w:rPr>
        <w:t>0241          }</w:t>
        <w:br/>
      </w:r>
      <w:r>
        <w:rPr>
          <w:rFonts w:ascii="Menlo" w:hAnsi="Menlo" w:eastAsia="STHeiti"/>
          <w:b w:val="0"/>
          <w:sz w:val="13"/>
        </w:rPr>
        <w:t xml:space="preserve">0242  </w:t>
        <w:br/>
      </w:r>
      <w:r>
        <w:rPr>
          <w:rFonts w:ascii="Menlo" w:hAnsi="Menlo" w:eastAsia="STHeiti"/>
          <w:b w:val="0"/>
          <w:sz w:val="13"/>
        </w:rPr>
        <w:t>0243          for(let r = 0; r &lt; this.rows; r ++){</w:t>
        <w:br/>
      </w:r>
      <w:r>
        <w:rPr>
          <w:rFonts w:ascii="Menlo" w:hAnsi="Menlo" w:eastAsia="STHeiti"/>
          <w:b w:val="0"/>
          <w:sz w:val="13"/>
        </w:rPr>
        <w:t>0244              g[r][0] = g[r][this.cols - 1] = true;</w:t>
        <w:br/>
      </w:r>
      <w:r>
        <w:rPr>
          <w:rFonts w:ascii="Menlo" w:hAnsi="Menlo" w:eastAsia="STHeiti"/>
          <w:b w:val="0"/>
          <w:sz w:val="13"/>
        </w:rPr>
        <w:t>0245          }</w:t>
        <w:br/>
      </w:r>
      <w:r>
        <w:rPr>
          <w:rFonts w:ascii="Menlo" w:hAnsi="Menlo" w:eastAsia="STHeiti"/>
          <w:b w:val="0"/>
          <w:sz w:val="13"/>
        </w:rPr>
        <w:t xml:space="preserve">0246  </w:t>
        <w:br/>
      </w:r>
      <w:r>
        <w:rPr>
          <w:rFonts w:ascii="Menlo" w:hAnsi="Menlo" w:eastAsia="STHeiti"/>
          <w:b w:val="0"/>
          <w:sz w:val="13"/>
        </w:rPr>
        <w:t>0247          for(let c = 0; c &lt; this.cols; c ++){</w:t>
        <w:br/>
      </w:r>
      <w:r>
        <w:rPr>
          <w:rFonts w:ascii="Menlo" w:hAnsi="Menlo" w:eastAsia="STHeiti"/>
          <w:b w:val="0"/>
          <w:sz w:val="13"/>
        </w:rPr>
        <w:t>0248              g[0][c] = g[this.rows - 1][c] = true;</w:t>
        <w:br/>
      </w:r>
      <w:r>
        <w:rPr>
          <w:rFonts w:ascii="Menlo" w:hAnsi="Menlo" w:eastAsia="STHeiti"/>
          <w:b w:val="0"/>
          <w:sz w:val="13"/>
        </w:rPr>
        <w:t>0249          }</w:t>
        <w:br/>
      </w:r>
      <w:r>
        <w:rPr>
          <w:rFonts w:ascii="Menlo" w:hAnsi="Menlo" w:eastAsia="STHeiti"/>
          <w:b w:val="0"/>
          <w:sz w:val="13"/>
        </w:rPr>
        <w:t xml:space="preserve">0250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第06页 | 行0251-0300 | </w:t>
      </w:r>
      <w:r>
        <w:rPr>
          <w:rFonts w:ascii="STHeiti" w:hAnsi="STHeiti" w:eastAsia="STHeiti"/>
          <w:b w:val="0"/>
          <w:color w:val="555555"/>
          <w:sz w:val="13"/>
        </w:rPr>
        <w:t>web/src/assets/scripts/GameMap.js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0251          for(let i = 0; i &lt; this.inner_walls_count / 2; i ++){</w:t>
        <w:br/>
      </w:r>
      <w:r>
        <w:rPr>
          <w:rFonts w:ascii="Menlo" w:hAnsi="Menlo" w:eastAsia="STHeiti"/>
          <w:b w:val="0"/>
          <w:sz w:val="13"/>
        </w:rPr>
        <w:t>0252              for(let j = 0; j &lt; 1000; j ++){</w:t>
        <w:br/>
      </w:r>
      <w:r>
        <w:rPr>
          <w:rFonts w:ascii="Menlo" w:hAnsi="Menlo" w:eastAsia="STHeiti"/>
          <w:b w:val="0"/>
          <w:sz w:val="13"/>
        </w:rPr>
        <w:t>0253                  let r = parseInt(Math.random() * this.rows);</w:t>
        <w:br/>
      </w:r>
      <w:r>
        <w:rPr>
          <w:rFonts w:ascii="Menlo" w:hAnsi="Menlo" w:eastAsia="STHeiti"/>
          <w:b w:val="0"/>
          <w:sz w:val="13"/>
        </w:rPr>
        <w:t>0254                  let c = parseInt(Math.random() * this.cols);</w:t>
        <w:br/>
      </w:r>
      <w:r>
        <w:rPr>
          <w:rFonts w:ascii="Menlo" w:hAnsi="Menlo" w:eastAsia="STHeiti"/>
          <w:b w:val="0"/>
          <w:sz w:val="13"/>
        </w:rPr>
        <w:t>0255                  if(r == this.rows - 2 &amp;&amp; c == 1 || r == 1 &amp;&amp; c == this.cols - 2){</w:t>
        <w:br/>
      </w:r>
      <w:r>
        <w:rPr>
          <w:rFonts w:ascii="Menlo" w:hAnsi="Menlo" w:eastAsia="STHeiti"/>
          <w:b w:val="0"/>
          <w:sz w:val="13"/>
        </w:rPr>
        <w:t>0256                      continue;</w:t>
        <w:br/>
      </w:r>
      <w:r>
        <w:rPr>
          <w:rFonts w:ascii="Menlo" w:hAnsi="Menlo" w:eastAsia="STHeiti"/>
          <w:b w:val="0"/>
          <w:sz w:val="13"/>
        </w:rPr>
        <w:t>0257                  }</w:t>
        <w:br/>
      </w:r>
      <w:r>
        <w:rPr>
          <w:rFonts w:ascii="Menlo" w:hAnsi="Menlo" w:eastAsia="STHeiti"/>
          <w:b w:val="0"/>
          <w:sz w:val="13"/>
        </w:rPr>
        <w:t>0258                  if(g[r][c] || g[c][r]){</w:t>
        <w:br/>
      </w:r>
      <w:r>
        <w:rPr>
          <w:rFonts w:ascii="Menlo" w:hAnsi="Menlo" w:eastAsia="STHeiti"/>
          <w:b w:val="0"/>
          <w:sz w:val="13"/>
        </w:rPr>
        <w:t>0259                      continue;</w:t>
        <w:br/>
      </w:r>
      <w:r>
        <w:rPr>
          <w:rFonts w:ascii="Menlo" w:hAnsi="Menlo" w:eastAsia="STHeiti"/>
          <w:b w:val="0"/>
          <w:sz w:val="13"/>
        </w:rPr>
        <w:t>0260                  }</w:t>
        <w:br/>
      </w:r>
      <w:r>
        <w:rPr>
          <w:rFonts w:ascii="Menlo" w:hAnsi="Menlo" w:eastAsia="STHeiti"/>
          <w:b w:val="0"/>
          <w:sz w:val="13"/>
        </w:rPr>
        <w:t>0261                  else{</w:t>
        <w:br/>
      </w:r>
      <w:r>
        <w:rPr>
          <w:rFonts w:ascii="Menlo" w:hAnsi="Menlo" w:eastAsia="STHeiti"/>
          <w:b w:val="0"/>
          <w:sz w:val="13"/>
        </w:rPr>
        <w:t xml:space="preserve">0262                      g[r][c] = g[this.rows - r - 1][this.cols - c - 1] = true; </w:t>
        <w:br/>
      </w:r>
      <w:r>
        <w:rPr>
          <w:rFonts w:ascii="Menlo" w:hAnsi="Menlo" w:eastAsia="STHeiti"/>
          <w:b w:val="0"/>
          <w:sz w:val="13"/>
        </w:rPr>
        <w:t>0263                      break;</w:t>
        <w:br/>
      </w:r>
      <w:r>
        <w:rPr>
          <w:rFonts w:ascii="Menlo" w:hAnsi="Menlo" w:eastAsia="STHeiti"/>
          <w:b w:val="0"/>
          <w:sz w:val="13"/>
        </w:rPr>
        <w:t>0264                  }</w:t>
        <w:br/>
      </w:r>
      <w:r>
        <w:rPr>
          <w:rFonts w:ascii="Menlo" w:hAnsi="Menlo" w:eastAsia="STHeiti"/>
          <w:b w:val="0"/>
          <w:sz w:val="13"/>
        </w:rPr>
        <w:t>0265              }</w:t>
        <w:br/>
      </w:r>
      <w:r>
        <w:rPr>
          <w:rFonts w:ascii="Menlo" w:hAnsi="Menlo" w:eastAsia="STHeiti"/>
          <w:b w:val="0"/>
          <w:sz w:val="13"/>
        </w:rPr>
        <w:t>0266          }</w:t>
        <w:br/>
      </w:r>
      <w:r>
        <w:rPr>
          <w:rFonts w:ascii="Menlo" w:hAnsi="Menlo" w:eastAsia="STHeiti"/>
          <w:b w:val="0"/>
          <w:sz w:val="13"/>
        </w:rPr>
        <w:t>0267          const copy_g = JSON.parse(JSON.stringify(g));</w:t>
        <w:br/>
      </w:r>
      <w:r>
        <w:rPr>
          <w:rFonts w:ascii="Menlo" w:hAnsi="Menlo" w:eastAsia="STHeiti"/>
          <w:b w:val="0"/>
          <w:sz w:val="13"/>
        </w:rPr>
        <w:t xml:space="preserve">0268          if(!this.check_connectivity(copy_g, this.rows - 2, 1, 1, this.cols - 2)) </w:t>
        <w:br/>
      </w:r>
      <w:r>
        <w:rPr>
          <w:rFonts w:ascii="Menlo" w:hAnsi="Menlo" w:eastAsia="STHeiti"/>
          <w:b w:val="0"/>
          <w:sz w:val="13"/>
        </w:rPr>
        <w:t>0269            return false;</w:t>
        <w:br/>
      </w:r>
      <w:r>
        <w:rPr>
          <w:rFonts w:ascii="Menlo" w:hAnsi="Menlo" w:eastAsia="STHeiti"/>
          <w:b w:val="0"/>
          <w:sz w:val="13"/>
        </w:rPr>
        <w:t xml:space="preserve">0270  </w:t>
        <w:br/>
      </w:r>
      <w:r>
        <w:rPr>
          <w:rFonts w:ascii="Menlo" w:hAnsi="Menlo" w:eastAsia="STHeiti"/>
          <w:b w:val="0"/>
          <w:sz w:val="13"/>
        </w:rPr>
        <w:t>0271          for(let r = 0; r &lt; this.rows; r ++){</w:t>
        <w:br/>
      </w:r>
      <w:r>
        <w:rPr>
          <w:rFonts w:ascii="Menlo" w:hAnsi="Menlo" w:eastAsia="STHeiti"/>
          <w:b w:val="0"/>
          <w:sz w:val="13"/>
        </w:rPr>
        <w:t>0272              for(let c = 0; c &lt; this.cols; c ++){</w:t>
        <w:br/>
      </w:r>
      <w:r>
        <w:rPr>
          <w:rFonts w:ascii="Menlo" w:hAnsi="Menlo" w:eastAsia="STHeiti"/>
          <w:b w:val="0"/>
          <w:sz w:val="13"/>
        </w:rPr>
        <w:t>0273                  if(g[r][c]){</w:t>
        <w:br/>
      </w:r>
      <w:r>
        <w:rPr>
          <w:rFonts w:ascii="Menlo" w:hAnsi="Menlo" w:eastAsia="STHeiti"/>
          <w:b w:val="0"/>
          <w:sz w:val="13"/>
        </w:rPr>
        <w:t>0274                      this.walls.push(new Wall(r, c, this));</w:t>
        <w:br/>
      </w:r>
      <w:r>
        <w:rPr>
          <w:rFonts w:ascii="Menlo" w:hAnsi="Menlo" w:eastAsia="STHeiti"/>
          <w:b w:val="0"/>
          <w:sz w:val="13"/>
        </w:rPr>
        <w:t>0275                  }</w:t>
        <w:br/>
      </w:r>
      <w:r>
        <w:rPr>
          <w:rFonts w:ascii="Menlo" w:hAnsi="Menlo" w:eastAsia="STHeiti"/>
          <w:b w:val="0"/>
          <w:sz w:val="13"/>
        </w:rPr>
        <w:t>0276              }</w:t>
        <w:br/>
      </w:r>
      <w:r>
        <w:rPr>
          <w:rFonts w:ascii="Menlo" w:hAnsi="Menlo" w:eastAsia="STHeiti"/>
          <w:b w:val="0"/>
          <w:sz w:val="13"/>
        </w:rPr>
        <w:t>0277          }</w:t>
        <w:br/>
      </w:r>
      <w:r>
        <w:rPr>
          <w:rFonts w:ascii="Menlo" w:hAnsi="Menlo" w:eastAsia="STHeiti"/>
          <w:b w:val="0"/>
          <w:sz w:val="13"/>
        </w:rPr>
        <w:t>0278          return true;</w:t>
        <w:br/>
      </w:r>
      <w:r>
        <w:rPr>
          <w:rFonts w:ascii="Menlo" w:hAnsi="Menlo" w:eastAsia="STHeiti"/>
          <w:b w:val="0"/>
          <w:sz w:val="13"/>
        </w:rPr>
        <w:t>0279      }</w:t>
        <w:br/>
      </w:r>
      <w:r>
        <w:rPr>
          <w:rFonts w:ascii="Menlo" w:hAnsi="Menlo" w:eastAsia="STHeiti"/>
          <w:b w:val="0"/>
          <w:sz w:val="13"/>
        </w:rPr>
        <w:t xml:space="preserve">0280  </w:t>
        <w:br/>
      </w:r>
      <w:r>
        <w:rPr>
          <w:rFonts w:ascii="Menlo" w:hAnsi="Menlo" w:eastAsia="STHeiti"/>
          <w:b w:val="0"/>
          <w:sz w:val="13"/>
        </w:rPr>
        <w:t>0281      add_listening_events(){</w:t>
        <w:br/>
      </w:r>
      <w:r>
        <w:rPr>
          <w:rFonts w:ascii="Menlo" w:hAnsi="Menlo" w:eastAsia="STHeiti"/>
          <w:b w:val="0"/>
          <w:sz w:val="13"/>
        </w:rPr>
        <w:t>0282          this.ctx.canvas.focus();</w:t>
        <w:br/>
      </w:r>
      <w:r>
        <w:rPr>
          <w:rFonts w:ascii="Menlo" w:hAnsi="Menlo" w:eastAsia="STHeiti"/>
          <w:b w:val="0"/>
          <w:sz w:val="13"/>
        </w:rPr>
        <w:t xml:space="preserve">0283  </w:t>
        <w:br/>
      </w:r>
      <w:r>
        <w:rPr>
          <w:rFonts w:ascii="Menlo" w:hAnsi="Menlo" w:eastAsia="STHeiti"/>
          <w:b w:val="0"/>
          <w:sz w:val="13"/>
        </w:rPr>
        <w:t>0284          const [snake0, snake1] = this.snakes;</w:t>
        <w:br/>
      </w:r>
      <w:r>
        <w:rPr>
          <w:rFonts w:ascii="Menlo" w:hAnsi="Menlo" w:eastAsia="STHeiti"/>
          <w:b w:val="0"/>
          <w:sz w:val="13"/>
        </w:rPr>
        <w:t>0285          this.ctx.canvas.addEventListener("keydown", e =&gt; { // 从键盘中读入方向，并且不会回头</w:t>
        <w:br/>
      </w:r>
      <w:r>
        <w:rPr>
          <w:rFonts w:ascii="Menlo" w:hAnsi="Menlo" w:eastAsia="STHeiti"/>
          <w:b w:val="0"/>
          <w:sz w:val="13"/>
        </w:rPr>
        <w:t>0286              if(e.key === 'w') snake0.set_direction(0);</w:t>
        <w:br/>
      </w:r>
      <w:r>
        <w:rPr>
          <w:rFonts w:ascii="Menlo" w:hAnsi="Menlo" w:eastAsia="STHeiti"/>
          <w:b w:val="0"/>
          <w:sz w:val="13"/>
        </w:rPr>
        <w:t>0287              else if(e.key === 'd') snake0.set_direction(1);</w:t>
        <w:br/>
      </w:r>
      <w:r>
        <w:rPr>
          <w:rFonts w:ascii="Menlo" w:hAnsi="Menlo" w:eastAsia="STHeiti"/>
          <w:b w:val="0"/>
          <w:sz w:val="13"/>
        </w:rPr>
        <w:t>0288              else if(e.key === 's') snake0.set_direction(2);</w:t>
        <w:br/>
      </w:r>
      <w:r>
        <w:rPr>
          <w:rFonts w:ascii="Menlo" w:hAnsi="Menlo" w:eastAsia="STHeiti"/>
          <w:b w:val="0"/>
          <w:sz w:val="13"/>
        </w:rPr>
        <w:t>0289              else if(e.key === 'a') snake0.set_direction(3);</w:t>
        <w:br/>
      </w:r>
      <w:r>
        <w:rPr>
          <w:rFonts w:ascii="Menlo" w:hAnsi="Menlo" w:eastAsia="STHeiti"/>
          <w:b w:val="0"/>
          <w:sz w:val="13"/>
        </w:rPr>
        <w:t>0290              else if(e.key === 'ArrowUp')snake1.set_direction(0);</w:t>
        <w:br/>
      </w:r>
      <w:r>
        <w:rPr>
          <w:rFonts w:ascii="Menlo" w:hAnsi="Menlo" w:eastAsia="STHeiti"/>
          <w:b w:val="0"/>
          <w:sz w:val="13"/>
        </w:rPr>
        <w:t>0291              else if(e.key == 'ArrowRight')snake1.set_direction(1);</w:t>
        <w:br/>
      </w:r>
      <w:r>
        <w:rPr>
          <w:rFonts w:ascii="Menlo" w:hAnsi="Menlo" w:eastAsia="STHeiti"/>
          <w:b w:val="0"/>
          <w:sz w:val="13"/>
        </w:rPr>
        <w:t>0292              else if(e.key == 'ArrowDown')snake1.set_direction(2);</w:t>
        <w:br/>
      </w:r>
      <w:r>
        <w:rPr>
          <w:rFonts w:ascii="Menlo" w:hAnsi="Menlo" w:eastAsia="STHeiti"/>
          <w:b w:val="0"/>
          <w:sz w:val="13"/>
        </w:rPr>
        <w:t>0293              else if(e.key == 'ArrowLeft')snake1.set_direction(3);</w:t>
        <w:br/>
      </w:r>
      <w:r>
        <w:rPr>
          <w:rFonts w:ascii="Menlo" w:hAnsi="Menlo" w:eastAsia="STHeiti"/>
          <w:b w:val="0"/>
          <w:sz w:val="13"/>
        </w:rPr>
        <w:t>0294          });</w:t>
        <w:br/>
      </w:r>
      <w:r>
        <w:rPr>
          <w:rFonts w:ascii="Menlo" w:hAnsi="Menlo" w:eastAsia="STHeiti"/>
          <w:b w:val="0"/>
          <w:sz w:val="13"/>
        </w:rPr>
        <w:t>0295      }</w:t>
        <w:br/>
      </w:r>
      <w:r>
        <w:rPr>
          <w:rFonts w:ascii="Menlo" w:hAnsi="Menlo" w:eastAsia="STHeiti"/>
          <w:b w:val="0"/>
          <w:sz w:val="13"/>
        </w:rPr>
        <w:t xml:space="preserve">0296  </w:t>
        <w:br/>
      </w:r>
      <w:r>
        <w:rPr>
          <w:rFonts w:ascii="Menlo" w:hAnsi="Menlo" w:eastAsia="STHeiti"/>
          <w:b w:val="0"/>
          <w:sz w:val="13"/>
        </w:rPr>
        <w:t>0297      start(){</w:t>
        <w:br/>
      </w:r>
      <w:r>
        <w:rPr>
          <w:rFonts w:ascii="Menlo" w:hAnsi="Menlo" w:eastAsia="STHeiti"/>
          <w:b w:val="0"/>
          <w:sz w:val="13"/>
        </w:rPr>
        <w:t>0298          for(let i = 0; i &lt; 1000; i ++){ // 重复创建1000次障碍物，直到合法</w:t>
        <w:br/>
      </w:r>
      <w:r>
        <w:rPr>
          <w:rFonts w:ascii="Menlo" w:hAnsi="Menlo" w:eastAsia="STHeiti"/>
          <w:b w:val="0"/>
          <w:sz w:val="13"/>
        </w:rPr>
        <w:t>0299              if(this.create_walls()){</w:t>
        <w:br/>
      </w:r>
      <w:r>
        <w:rPr>
          <w:rFonts w:ascii="Menlo" w:hAnsi="Menlo" w:eastAsia="STHeiti"/>
          <w:b w:val="0"/>
          <w:sz w:val="13"/>
        </w:rPr>
        <w:t>0300                  break;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第07页 | 行0301-0350 | </w:t>
      </w:r>
      <w:r>
        <w:rPr>
          <w:rFonts w:ascii="STHeiti" w:hAnsi="STHeiti" w:eastAsia="STHeiti"/>
          <w:b w:val="0"/>
          <w:color w:val="555555"/>
          <w:sz w:val="13"/>
        </w:rPr>
        <w:t>web/src/assets/scripts/GameMap.js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0301              }</w:t>
        <w:br/>
      </w:r>
      <w:r>
        <w:rPr>
          <w:rFonts w:ascii="Menlo" w:hAnsi="Menlo" w:eastAsia="STHeiti"/>
          <w:b w:val="0"/>
          <w:sz w:val="13"/>
        </w:rPr>
        <w:t>0302          }</w:t>
        <w:br/>
      </w:r>
      <w:r>
        <w:rPr>
          <w:rFonts w:ascii="Menlo" w:hAnsi="Menlo" w:eastAsia="STHeiti"/>
          <w:b w:val="0"/>
          <w:sz w:val="13"/>
        </w:rPr>
        <w:t xml:space="preserve">0303  </w:t>
        <w:br/>
      </w:r>
      <w:r>
        <w:rPr>
          <w:rFonts w:ascii="Menlo" w:hAnsi="Menlo" w:eastAsia="STHeiti"/>
          <w:b w:val="0"/>
          <w:sz w:val="13"/>
        </w:rPr>
        <w:t>0304          this.add_listening_events();</w:t>
        <w:br/>
      </w:r>
      <w:r>
        <w:rPr>
          <w:rFonts w:ascii="Menlo" w:hAnsi="Menlo" w:eastAsia="STHeiti"/>
          <w:b w:val="0"/>
          <w:sz w:val="13"/>
        </w:rPr>
        <w:t>0305      }</w:t>
        <w:br/>
      </w:r>
      <w:r>
        <w:rPr>
          <w:rFonts w:ascii="Menlo" w:hAnsi="Menlo" w:eastAsia="STHeiti"/>
          <w:b w:val="0"/>
          <w:sz w:val="13"/>
        </w:rPr>
        <w:t>0306      update_size(){ //算出地图的相对长宽</w:t>
        <w:br/>
      </w:r>
      <w:r>
        <w:rPr>
          <w:rFonts w:ascii="Menlo" w:hAnsi="Menlo" w:eastAsia="STHeiti"/>
          <w:b w:val="0"/>
          <w:sz w:val="13"/>
        </w:rPr>
        <w:t>0307          this.L = Math.min(Math.trunc(this.parent.clientWidth/this.cols), Math.trunc(this.parent.clientHeight/this.rows));</w:t>
        <w:br/>
      </w:r>
      <w:r>
        <w:rPr>
          <w:rFonts w:ascii="Menlo" w:hAnsi="Menlo" w:eastAsia="STHeiti"/>
          <w:b w:val="0"/>
          <w:sz w:val="13"/>
        </w:rPr>
        <w:t>0308          this.ctx.canvas.width = this.L * this.cols;</w:t>
        <w:br/>
      </w:r>
      <w:r>
        <w:rPr>
          <w:rFonts w:ascii="Menlo" w:hAnsi="Menlo" w:eastAsia="STHeiti"/>
          <w:b w:val="0"/>
          <w:sz w:val="13"/>
        </w:rPr>
        <w:t>0309          this.ctx.canvas.height = this.L * this.rows;</w:t>
        <w:br/>
      </w:r>
      <w:r>
        <w:rPr>
          <w:rFonts w:ascii="Menlo" w:hAnsi="Menlo" w:eastAsia="STHeiti"/>
          <w:b w:val="0"/>
          <w:sz w:val="13"/>
        </w:rPr>
        <w:t>0310      }</w:t>
        <w:br/>
      </w:r>
      <w:r>
        <w:rPr>
          <w:rFonts w:ascii="Menlo" w:hAnsi="Menlo" w:eastAsia="STHeiti"/>
          <w:b w:val="0"/>
          <w:sz w:val="13"/>
        </w:rPr>
        <w:t xml:space="preserve">0311  </w:t>
        <w:br/>
      </w:r>
      <w:r>
        <w:rPr>
          <w:rFonts w:ascii="Menlo" w:hAnsi="Menlo" w:eastAsia="STHeiti"/>
          <w:b w:val="0"/>
          <w:sz w:val="13"/>
        </w:rPr>
        <w:t>0312      next_step(){</w:t>
        <w:br/>
      </w:r>
      <w:r>
        <w:rPr>
          <w:rFonts w:ascii="Menlo" w:hAnsi="Menlo" w:eastAsia="STHeiti"/>
          <w:b w:val="0"/>
          <w:sz w:val="13"/>
        </w:rPr>
        <w:t>0313          for(const snake of this.snakes){</w:t>
        <w:br/>
      </w:r>
      <w:r>
        <w:rPr>
          <w:rFonts w:ascii="Menlo" w:hAnsi="Menlo" w:eastAsia="STHeiti"/>
          <w:b w:val="0"/>
          <w:sz w:val="13"/>
        </w:rPr>
        <w:t>0314              snake.next_step();</w:t>
        <w:br/>
      </w:r>
      <w:r>
        <w:rPr>
          <w:rFonts w:ascii="Menlo" w:hAnsi="Menlo" w:eastAsia="STHeiti"/>
          <w:b w:val="0"/>
          <w:sz w:val="13"/>
        </w:rPr>
        <w:t>0315          }</w:t>
        <w:br/>
      </w:r>
      <w:r>
        <w:rPr>
          <w:rFonts w:ascii="Menlo" w:hAnsi="Menlo" w:eastAsia="STHeiti"/>
          <w:b w:val="0"/>
          <w:sz w:val="13"/>
        </w:rPr>
        <w:t>0316      }</w:t>
        <w:br/>
      </w:r>
      <w:r>
        <w:rPr>
          <w:rFonts w:ascii="Menlo" w:hAnsi="Menlo" w:eastAsia="STHeiti"/>
          <w:b w:val="0"/>
          <w:sz w:val="13"/>
        </w:rPr>
        <w:t xml:space="preserve">0317  </w:t>
        <w:br/>
      </w:r>
      <w:r>
        <w:rPr>
          <w:rFonts w:ascii="Menlo" w:hAnsi="Menlo" w:eastAsia="STHeiti"/>
          <w:b w:val="0"/>
          <w:sz w:val="13"/>
        </w:rPr>
        <w:t>0318      check_ready(){</w:t>
        <w:br/>
      </w:r>
      <w:r>
        <w:rPr>
          <w:rFonts w:ascii="Menlo" w:hAnsi="Menlo" w:eastAsia="STHeiti"/>
          <w:b w:val="0"/>
          <w:sz w:val="13"/>
        </w:rPr>
        <w:t>0319          for(const snake of this.snakes){</w:t>
        <w:br/>
      </w:r>
      <w:r>
        <w:rPr>
          <w:rFonts w:ascii="Menlo" w:hAnsi="Menlo" w:eastAsia="STHeiti"/>
          <w:b w:val="0"/>
          <w:sz w:val="13"/>
        </w:rPr>
        <w:t>0320              if(snake.status !== "idle") return false;</w:t>
        <w:br/>
      </w:r>
      <w:r>
        <w:rPr>
          <w:rFonts w:ascii="Menlo" w:hAnsi="Menlo" w:eastAsia="STHeiti"/>
          <w:b w:val="0"/>
          <w:sz w:val="13"/>
        </w:rPr>
        <w:t>0321              if(snake.direction === -1) return false;</w:t>
        <w:br/>
      </w:r>
      <w:r>
        <w:rPr>
          <w:rFonts w:ascii="Menlo" w:hAnsi="Menlo" w:eastAsia="STHeiti"/>
          <w:b w:val="0"/>
          <w:sz w:val="13"/>
        </w:rPr>
        <w:t>0322          }</w:t>
        <w:br/>
      </w:r>
      <w:r>
        <w:rPr>
          <w:rFonts w:ascii="Menlo" w:hAnsi="Menlo" w:eastAsia="STHeiti"/>
          <w:b w:val="0"/>
          <w:sz w:val="13"/>
        </w:rPr>
        <w:t>0323          return true;</w:t>
        <w:br/>
      </w:r>
      <w:r>
        <w:rPr>
          <w:rFonts w:ascii="Menlo" w:hAnsi="Menlo" w:eastAsia="STHeiti"/>
          <w:b w:val="0"/>
          <w:sz w:val="13"/>
        </w:rPr>
        <w:t>0324      }</w:t>
        <w:br/>
      </w:r>
      <w:r>
        <w:rPr>
          <w:rFonts w:ascii="Menlo" w:hAnsi="Menlo" w:eastAsia="STHeiti"/>
          <w:b w:val="0"/>
          <w:sz w:val="13"/>
        </w:rPr>
        <w:t xml:space="preserve">0325  </w:t>
        <w:br/>
      </w:r>
      <w:r>
        <w:rPr>
          <w:rFonts w:ascii="Menlo" w:hAnsi="Menlo" w:eastAsia="STHeiti"/>
          <w:b w:val="0"/>
          <w:sz w:val="13"/>
        </w:rPr>
        <w:t>0326      check_valid(cell){</w:t>
        <w:br/>
      </w:r>
      <w:r>
        <w:rPr>
          <w:rFonts w:ascii="Menlo" w:hAnsi="Menlo" w:eastAsia="STHeiti"/>
          <w:b w:val="0"/>
          <w:sz w:val="13"/>
        </w:rPr>
        <w:t>0327          for(const wall of this.walls){</w:t>
        <w:br/>
      </w:r>
      <w:r>
        <w:rPr>
          <w:rFonts w:ascii="Menlo" w:hAnsi="Menlo" w:eastAsia="STHeiti"/>
          <w:b w:val="0"/>
          <w:sz w:val="13"/>
        </w:rPr>
        <w:t>0328              if(wall.r === cell.r &amp;&amp; wall.c === cell.c){</w:t>
        <w:br/>
      </w:r>
      <w:r>
        <w:rPr>
          <w:rFonts w:ascii="Menlo" w:hAnsi="Menlo" w:eastAsia="STHeiti"/>
          <w:b w:val="0"/>
          <w:sz w:val="13"/>
        </w:rPr>
        <w:t>0329                  return false;</w:t>
        <w:br/>
      </w:r>
      <w:r>
        <w:rPr>
          <w:rFonts w:ascii="Menlo" w:hAnsi="Menlo" w:eastAsia="STHeiti"/>
          <w:b w:val="0"/>
          <w:sz w:val="13"/>
        </w:rPr>
        <w:t>0330              }</w:t>
        <w:br/>
      </w:r>
      <w:r>
        <w:rPr>
          <w:rFonts w:ascii="Menlo" w:hAnsi="Menlo" w:eastAsia="STHeiti"/>
          <w:b w:val="0"/>
          <w:sz w:val="13"/>
        </w:rPr>
        <w:t>0331          }</w:t>
        <w:br/>
      </w:r>
      <w:r>
        <w:rPr>
          <w:rFonts w:ascii="Menlo" w:hAnsi="Menlo" w:eastAsia="STHeiti"/>
          <w:b w:val="0"/>
          <w:sz w:val="13"/>
        </w:rPr>
        <w:t xml:space="preserve">0332  </w:t>
        <w:br/>
      </w:r>
      <w:r>
        <w:rPr>
          <w:rFonts w:ascii="Menlo" w:hAnsi="Menlo" w:eastAsia="STHeiti"/>
          <w:b w:val="0"/>
          <w:sz w:val="13"/>
        </w:rPr>
        <w:t>0333          for(const snake of this.snakes){</w:t>
        <w:br/>
      </w:r>
      <w:r>
        <w:rPr>
          <w:rFonts w:ascii="Menlo" w:hAnsi="Menlo" w:eastAsia="STHeiti"/>
          <w:b w:val="0"/>
          <w:sz w:val="13"/>
        </w:rPr>
        <w:t>0334              let k = snake.cells.length;</w:t>
        <w:br/>
      </w:r>
      <w:r>
        <w:rPr>
          <w:rFonts w:ascii="Menlo" w:hAnsi="Menlo" w:eastAsia="STHeiti"/>
          <w:b w:val="0"/>
          <w:sz w:val="13"/>
        </w:rPr>
        <w:t>0335              if(!snake.check_tall_increasing()){</w:t>
        <w:br/>
      </w:r>
      <w:r>
        <w:rPr>
          <w:rFonts w:ascii="Menlo" w:hAnsi="Menlo" w:eastAsia="STHeiti"/>
          <w:b w:val="0"/>
          <w:sz w:val="13"/>
        </w:rPr>
        <w:t>0336                  k --;</w:t>
        <w:br/>
      </w:r>
      <w:r>
        <w:rPr>
          <w:rFonts w:ascii="Menlo" w:hAnsi="Menlo" w:eastAsia="STHeiti"/>
          <w:b w:val="0"/>
          <w:sz w:val="13"/>
        </w:rPr>
        <w:t>0337              }</w:t>
        <w:br/>
      </w:r>
      <w:r>
        <w:rPr>
          <w:rFonts w:ascii="Menlo" w:hAnsi="Menlo" w:eastAsia="STHeiti"/>
          <w:b w:val="0"/>
          <w:sz w:val="13"/>
        </w:rPr>
        <w:t>0338              for(let i = 0; i &lt; k; i ++){</w:t>
        <w:br/>
      </w:r>
      <w:r>
        <w:rPr>
          <w:rFonts w:ascii="Menlo" w:hAnsi="Menlo" w:eastAsia="STHeiti"/>
          <w:b w:val="0"/>
          <w:sz w:val="13"/>
        </w:rPr>
        <w:t>0339                  if(snake.cells[i].r === cell.r &amp;&amp; snake.cells[i].c === cell.c){</w:t>
        <w:br/>
      </w:r>
      <w:r>
        <w:rPr>
          <w:rFonts w:ascii="Menlo" w:hAnsi="Menlo" w:eastAsia="STHeiti"/>
          <w:b w:val="0"/>
          <w:sz w:val="13"/>
        </w:rPr>
        <w:t>0340                      return false;</w:t>
        <w:br/>
      </w:r>
      <w:r>
        <w:rPr>
          <w:rFonts w:ascii="Menlo" w:hAnsi="Menlo" w:eastAsia="STHeiti"/>
          <w:b w:val="0"/>
          <w:sz w:val="13"/>
        </w:rPr>
        <w:t>0341                  }</w:t>
        <w:br/>
      </w:r>
      <w:r>
        <w:rPr>
          <w:rFonts w:ascii="Menlo" w:hAnsi="Menlo" w:eastAsia="STHeiti"/>
          <w:b w:val="0"/>
          <w:sz w:val="13"/>
        </w:rPr>
        <w:t>0342              }</w:t>
        <w:br/>
      </w:r>
      <w:r>
        <w:rPr>
          <w:rFonts w:ascii="Menlo" w:hAnsi="Menlo" w:eastAsia="STHeiti"/>
          <w:b w:val="0"/>
          <w:sz w:val="13"/>
        </w:rPr>
        <w:t>0343          }</w:t>
        <w:br/>
      </w:r>
      <w:r>
        <w:rPr>
          <w:rFonts w:ascii="Menlo" w:hAnsi="Menlo" w:eastAsia="STHeiti"/>
          <w:b w:val="0"/>
          <w:sz w:val="13"/>
        </w:rPr>
        <w:t>0344          return true;</w:t>
        <w:br/>
      </w:r>
      <w:r>
        <w:rPr>
          <w:rFonts w:ascii="Menlo" w:hAnsi="Menlo" w:eastAsia="STHeiti"/>
          <w:b w:val="0"/>
          <w:sz w:val="13"/>
        </w:rPr>
        <w:t>0345      }</w:t>
        <w:br/>
      </w:r>
      <w:r>
        <w:rPr>
          <w:rFonts w:ascii="Menlo" w:hAnsi="Menlo" w:eastAsia="STHeiti"/>
          <w:b w:val="0"/>
          <w:sz w:val="13"/>
        </w:rPr>
        <w:t xml:space="preserve">0346  </w:t>
        <w:br/>
      </w:r>
      <w:r>
        <w:rPr>
          <w:rFonts w:ascii="Menlo" w:hAnsi="Menlo" w:eastAsia="STHeiti"/>
          <w:b w:val="0"/>
          <w:sz w:val="13"/>
        </w:rPr>
        <w:t>0347      update(){</w:t>
        <w:br/>
      </w:r>
      <w:r>
        <w:rPr>
          <w:rFonts w:ascii="Menlo" w:hAnsi="Menlo" w:eastAsia="STHeiti"/>
          <w:b w:val="0"/>
          <w:sz w:val="13"/>
        </w:rPr>
        <w:t>0348          this.update_size();</w:t>
        <w:br/>
      </w:r>
      <w:r>
        <w:rPr>
          <w:rFonts w:ascii="Menlo" w:hAnsi="Menlo" w:eastAsia="STHeiti"/>
          <w:b w:val="0"/>
          <w:sz w:val="13"/>
        </w:rPr>
        <w:t>0349          if(this.check_ready()){</w:t>
        <w:br/>
      </w:r>
      <w:r>
        <w:rPr>
          <w:rFonts w:ascii="Menlo" w:hAnsi="Menlo" w:eastAsia="STHeiti"/>
          <w:b w:val="0"/>
          <w:sz w:val="13"/>
        </w:rPr>
        <w:t>0350              this.next_step();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第08页 | 行0351-0400 | </w:t>
      </w:r>
      <w:r>
        <w:rPr>
          <w:rFonts w:ascii="STHeiti" w:hAnsi="STHeiti" w:eastAsia="STHeiti"/>
          <w:b w:val="0"/>
          <w:color w:val="555555"/>
          <w:sz w:val="13"/>
        </w:rPr>
        <w:t>web/src/assets/scripts/GameMap.js ... web/src/assets/scripts/Snake.js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0351          }</w:t>
        <w:br/>
      </w:r>
      <w:r>
        <w:rPr>
          <w:rFonts w:ascii="Menlo" w:hAnsi="Menlo" w:eastAsia="STHeiti"/>
          <w:b w:val="0"/>
          <w:sz w:val="13"/>
        </w:rPr>
        <w:t>0352          this.render();</w:t>
        <w:br/>
      </w:r>
      <w:r>
        <w:rPr>
          <w:rFonts w:ascii="Menlo" w:hAnsi="Menlo" w:eastAsia="STHeiti"/>
          <w:b w:val="0"/>
          <w:sz w:val="13"/>
        </w:rPr>
        <w:t>0353      }</w:t>
        <w:br/>
      </w:r>
      <w:r>
        <w:rPr>
          <w:rFonts w:ascii="Menlo" w:hAnsi="Menlo" w:eastAsia="STHeiti"/>
          <w:b w:val="0"/>
          <w:sz w:val="13"/>
        </w:rPr>
        <w:t xml:space="preserve">0354  </w:t>
        <w:br/>
      </w:r>
      <w:r>
        <w:rPr>
          <w:rFonts w:ascii="Menlo" w:hAnsi="Menlo" w:eastAsia="STHeiti"/>
          <w:b w:val="0"/>
          <w:sz w:val="13"/>
        </w:rPr>
        <w:t>0355      render(){ //创建地图</w:t>
        <w:br/>
      </w:r>
      <w:r>
        <w:rPr>
          <w:rFonts w:ascii="Menlo" w:hAnsi="Menlo" w:eastAsia="STHeiti"/>
          <w:b w:val="0"/>
          <w:sz w:val="13"/>
        </w:rPr>
        <w:t xml:space="preserve">0356          const color_even = "#AAD751", color_odd = "#8eca18ff"; </w:t>
        <w:br/>
      </w:r>
      <w:r>
        <w:rPr>
          <w:rFonts w:ascii="Menlo" w:hAnsi="Menlo" w:eastAsia="STHeiti"/>
          <w:b w:val="0"/>
          <w:sz w:val="13"/>
        </w:rPr>
        <w:t>0357            for(let r = 0; r &lt; this.rows; r ++){</w:t>
        <w:br/>
      </w:r>
      <w:r>
        <w:rPr>
          <w:rFonts w:ascii="Menlo" w:hAnsi="Menlo" w:eastAsia="STHeiti"/>
          <w:b w:val="0"/>
          <w:sz w:val="13"/>
        </w:rPr>
        <w:t>0358              for(let c = 0; c &lt; this.cols; c ++){</w:t>
        <w:br/>
      </w:r>
      <w:r>
        <w:rPr>
          <w:rFonts w:ascii="Menlo" w:hAnsi="Menlo" w:eastAsia="STHeiti"/>
          <w:b w:val="0"/>
          <w:sz w:val="13"/>
        </w:rPr>
        <w:t>0359                  if((r + c) % 2 == 0){</w:t>
        <w:br/>
      </w:r>
      <w:r>
        <w:rPr>
          <w:rFonts w:ascii="Menlo" w:hAnsi="Menlo" w:eastAsia="STHeiti"/>
          <w:b w:val="0"/>
          <w:sz w:val="13"/>
        </w:rPr>
        <w:t>0360                      this.ctx.fillStyle = color_even;</w:t>
        <w:br/>
      </w:r>
      <w:r>
        <w:rPr>
          <w:rFonts w:ascii="Menlo" w:hAnsi="Menlo" w:eastAsia="STHeiti"/>
          <w:b w:val="0"/>
          <w:sz w:val="13"/>
        </w:rPr>
        <w:t>0361                  }</w:t>
        <w:br/>
      </w:r>
      <w:r>
        <w:rPr>
          <w:rFonts w:ascii="Menlo" w:hAnsi="Menlo" w:eastAsia="STHeiti"/>
          <w:b w:val="0"/>
          <w:sz w:val="13"/>
        </w:rPr>
        <w:t>0362                  else{</w:t>
        <w:br/>
      </w:r>
      <w:r>
        <w:rPr>
          <w:rFonts w:ascii="Menlo" w:hAnsi="Menlo" w:eastAsia="STHeiti"/>
          <w:b w:val="0"/>
          <w:sz w:val="13"/>
        </w:rPr>
        <w:t>0363                      this.ctx.fillStyle = color_odd;</w:t>
        <w:br/>
      </w:r>
      <w:r>
        <w:rPr>
          <w:rFonts w:ascii="Menlo" w:hAnsi="Menlo" w:eastAsia="STHeiti"/>
          <w:b w:val="0"/>
          <w:sz w:val="13"/>
        </w:rPr>
        <w:t>0364                  }</w:t>
        <w:br/>
      </w:r>
      <w:r>
        <w:rPr>
          <w:rFonts w:ascii="Menlo" w:hAnsi="Menlo" w:eastAsia="STHeiti"/>
          <w:b w:val="0"/>
          <w:sz w:val="13"/>
        </w:rPr>
        <w:t>0365                  this.ctx.fillRect(c * this.L, r * this.L, this.L, this.L);</w:t>
        <w:br/>
      </w:r>
      <w:r>
        <w:rPr>
          <w:rFonts w:ascii="Menlo" w:hAnsi="Menlo" w:eastAsia="STHeiti"/>
          <w:b w:val="0"/>
          <w:sz w:val="13"/>
        </w:rPr>
        <w:t>0366              }</w:t>
        <w:br/>
      </w:r>
      <w:r>
        <w:rPr>
          <w:rFonts w:ascii="Menlo" w:hAnsi="Menlo" w:eastAsia="STHeiti"/>
          <w:b w:val="0"/>
          <w:sz w:val="13"/>
        </w:rPr>
        <w:t>0367            }</w:t>
        <w:br/>
      </w:r>
      <w:r>
        <w:rPr>
          <w:rFonts w:ascii="Menlo" w:hAnsi="Menlo" w:eastAsia="STHeiti"/>
          <w:b w:val="0"/>
          <w:sz w:val="13"/>
        </w:rPr>
        <w:t>0368      }</w:t>
        <w:br/>
      </w:r>
      <w:r>
        <w:rPr>
          <w:rFonts w:ascii="Menlo" w:hAnsi="Menlo" w:eastAsia="STHeiti"/>
          <w:b w:val="0"/>
          <w:sz w:val="13"/>
        </w:rPr>
        <w:t>0369  }</w:t>
        <w:br/>
      </w:r>
      <w:r>
        <w:rPr>
          <w:rFonts w:ascii="Menlo" w:hAnsi="Menlo" w:eastAsia="STHeiti"/>
          <w:b w:val="0"/>
          <w:sz w:val="13"/>
        </w:rPr>
        <w:t>0370  import { AcGameObject } from "./AcGameObject";</w:t>
        <w:br/>
      </w:r>
      <w:r>
        <w:rPr>
          <w:rFonts w:ascii="Menlo" w:hAnsi="Menlo" w:eastAsia="STHeiti"/>
          <w:b w:val="0"/>
          <w:sz w:val="13"/>
        </w:rPr>
        <w:t>0371  import { Cell } from "./Cell";</w:t>
        <w:br/>
      </w:r>
      <w:r>
        <w:rPr>
          <w:rFonts w:ascii="Menlo" w:hAnsi="Menlo" w:eastAsia="STHeiti"/>
          <w:b w:val="0"/>
          <w:sz w:val="13"/>
        </w:rPr>
        <w:t xml:space="preserve">0372  </w:t>
        <w:br/>
      </w:r>
      <w:r>
        <w:rPr>
          <w:rFonts w:ascii="Menlo" w:hAnsi="Menlo" w:eastAsia="STHeiti"/>
          <w:b w:val="0"/>
          <w:sz w:val="13"/>
        </w:rPr>
        <w:t>0373  export class Snake extends AcGameObject{</w:t>
        <w:br/>
      </w:r>
      <w:r>
        <w:rPr>
          <w:rFonts w:ascii="Menlo" w:hAnsi="Menlo" w:eastAsia="STHeiti"/>
          <w:b w:val="0"/>
          <w:sz w:val="13"/>
        </w:rPr>
        <w:t>0374      constructor(info, gamemap){</w:t>
        <w:br/>
      </w:r>
      <w:r>
        <w:rPr>
          <w:rFonts w:ascii="Menlo" w:hAnsi="Menlo" w:eastAsia="STHeiti"/>
          <w:b w:val="0"/>
          <w:sz w:val="13"/>
        </w:rPr>
        <w:t>0375          super();</w:t>
        <w:br/>
      </w:r>
      <w:r>
        <w:rPr>
          <w:rFonts w:ascii="Menlo" w:hAnsi="Menlo" w:eastAsia="STHeiti"/>
          <w:b w:val="0"/>
          <w:sz w:val="13"/>
        </w:rPr>
        <w:t xml:space="preserve">0376  </w:t>
        <w:br/>
      </w:r>
      <w:r>
        <w:rPr>
          <w:rFonts w:ascii="Menlo" w:hAnsi="Menlo" w:eastAsia="STHeiti"/>
          <w:b w:val="0"/>
          <w:sz w:val="13"/>
        </w:rPr>
        <w:t>0377          this.id = info.id;</w:t>
        <w:br/>
      </w:r>
      <w:r>
        <w:rPr>
          <w:rFonts w:ascii="Menlo" w:hAnsi="Menlo" w:eastAsia="STHeiti"/>
          <w:b w:val="0"/>
          <w:sz w:val="13"/>
        </w:rPr>
        <w:t>0378          this.color = info.color;</w:t>
        <w:br/>
      </w:r>
      <w:r>
        <w:rPr>
          <w:rFonts w:ascii="Menlo" w:hAnsi="Menlo" w:eastAsia="STHeiti"/>
          <w:b w:val="0"/>
          <w:sz w:val="13"/>
        </w:rPr>
        <w:t>0379          this.gamemap = gamemap;</w:t>
        <w:br/>
      </w:r>
      <w:r>
        <w:rPr>
          <w:rFonts w:ascii="Menlo" w:hAnsi="Menlo" w:eastAsia="STHeiti"/>
          <w:b w:val="0"/>
          <w:sz w:val="13"/>
        </w:rPr>
        <w:t xml:space="preserve">0380  </w:t>
        <w:br/>
      </w:r>
      <w:r>
        <w:rPr>
          <w:rFonts w:ascii="Menlo" w:hAnsi="Menlo" w:eastAsia="STHeiti"/>
          <w:b w:val="0"/>
          <w:sz w:val="13"/>
        </w:rPr>
        <w:t xml:space="preserve">0381  </w:t>
        <w:br/>
      </w:r>
      <w:r>
        <w:rPr>
          <w:rFonts w:ascii="Menlo" w:hAnsi="Menlo" w:eastAsia="STHeiti"/>
          <w:b w:val="0"/>
          <w:sz w:val="13"/>
        </w:rPr>
        <w:t>0382          this.cells = [new Cell(info.r, info.c)];</w:t>
        <w:br/>
      </w:r>
      <w:r>
        <w:rPr>
          <w:rFonts w:ascii="Menlo" w:hAnsi="Menlo" w:eastAsia="STHeiti"/>
          <w:b w:val="0"/>
          <w:sz w:val="13"/>
        </w:rPr>
        <w:t>0383          this.next_cell = null;</w:t>
        <w:br/>
      </w:r>
      <w:r>
        <w:rPr>
          <w:rFonts w:ascii="Menlo" w:hAnsi="Menlo" w:eastAsia="STHeiti"/>
          <w:b w:val="0"/>
          <w:sz w:val="13"/>
        </w:rPr>
        <w:t xml:space="preserve">0384  </w:t>
        <w:br/>
      </w:r>
      <w:r>
        <w:rPr>
          <w:rFonts w:ascii="Menlo" w:hAnsi="Menlo" w:eastAsia="STHeiti"/>
          <w:b w:val="0"/>
          <w:sz w:val="13"/>
        </w:rPr>
        <w:t xml:space="preserve">0385  </w:t>
        <w:br/>
      </w:r>
      <w:r>
        <w:rPr>
          <w:rFonts w:ascii="Menlo" w:hAnsi="Menlo" w:eastAsia="STHeiti"/>
          <w:b w:val="0"/>
          <w:sz w:val="13"/>
        </w:rPr>
        <w:t>0386          this.speed = 5;</w:t>
        <w:br/>
      </w:r>
      <w:r>
        <w:rPr>
          <w:rFonts w:ascii="Menlo" w:hAnsi="Menlo" w:eastAsia="STHeiti"/>
          <w:b w:val="0"/>
          <w:sz w:val="13"/>
        </w:rPr>
        <w:t>0387          this.direction = -1;</w:t>
        <w:br/>
      </w:r>
      <w:r>
        <w:rPr>
          <w:rFonts w:ascii="Menlo" w:hAnsi="Menlo" w:eastAsia="STHeiti"/>
          <w:b w:val="0"/>
          <w:sz w:val="13"/>
        </w:rPr>
        <w:t>0388          this.status = "idle";</w:t>
        <w:br/>
      </w:r>
      <w:r>
        <w:rPr>
          <w:rFonts w:ascii="Menlo" w:hAnsi="Menlo" w:eastAsia="STHeiti"/>
          <w:b w:val="0"/>
          <w:sz w:val="13"/>
        </w:rPr>
        <w:t xml:space="preserve">0389  </w:t>
        <w:br/>
      </w:r>
      <w:r>
        <w:rPr>
          <w:rFonts w:ascii="Menlo" w:hAnsi="Menlo" w:eastAsia="STHeiti"/>
          <w:b w:val="0"/>
          <w:sz w:val="13"/>
        </w:rPr>
        <w:t>0390          this.dr = [-1, 0, 1, 0];</w:t>
        <w:br/>
      </w:r>
      <w:r>
        <w:rPr>
          <w:rFonts w:ascii="Menlo" w:hAnsi="Menlo" w:eastAsia="STHeiti"/>
          <w:b w:val="0"/>
          <w:sz w:val="13"/>
        </w:rPr>
        <w:t>0391          this.dc = [0, 1, 0, -1];</w:t>
        <w:br/>
      </w:r>
      <w:r>
        <w:rPr>
          <w:rFonts w:ascii="Menlo" w:hAnsi="Menlo" w:eastAsia="STHeiti"/>
          <w:b w:val="0"/>
          <w:sz w:val="13"/>
        </w:rPr>
        <w:t xml:space="preserve">0392  </w:t>
        <w:br/>
      </w:r>
      <w:r>
        <w:rPr>
          <w:rFonts w:ascii="Menlo" w:hAnsi="Menlo" w:eastAsia="STHeiti"/>
          <w:b w:val="0"/>
          <w:sz w:val="13"/>
        </w:rPr>
        <w:t>0393          this.step = 0;</w:t>
        <w:br/>
      </w:r>
      <w:r>
        <w:rPr>
          <w:rFonts w:ascii="Menlo" w:hAnsi="Menlo" w:eastAsia="STHeiti"/>
          <w:b w:val="0"/>
          <w:sz w:val="13"/>
        </w:rPr>
        <w:t>0394          this.eps = 1e-2;</w:t>
        <w:br/>
      </w:r>
      <w:r>
        <w:rPr>
          <w:rFonts w:ascii="Menlo" w:hAnsi="Menlo" w:eastAsia="STHeiti"/>
          <w:b w:val="0"/>
          <w:sz w:val="13"/>
        </w:rPr>
        <w:t xml:space="preserve">0395  </w:t>
        <w:br/>
      </w:r>
      <w:r>
        <w:rPr>
          <w:rFonts w:ascii="Menlo" w:hAnsi="Menlo" w:eastAsia="STHeiti"/>
          <w:b w:val="0"/>
          <w:sz w:val="13"/>
        </w:rPr>
        <w:t xml:space="preserve">0396          </w:t>
        <w:br/>
      </w:r>
      <w:r>
        <w:rPr>
          <w:rFonts w:ascii="Menlo" w:hAnsi="Menlo" w:eastAsia="STHeiti"/>
          <w:b w:val="0"/>
          <w:sz w:val="13"/>
        </w:rPr>
        <w:t>0397          this.eye_direction = 0;</w:t>
        <w:br/>
      </w:r>
      <w:r>
        <w:rPr>
          <w:rFonts w:ascii="Menlo" w:hAnsi="Menlo" w:eastAsia="STHeiti"/>
          <w:b w:val="0"/>
          <w:sz w:val="13"/>
        </w:rPr>
        <w:t>0398          if(this.id === 1){</w:t>
        <w:br/>
      </w:r>
      <w:r>
        <w:rPr>
          <w:rFonts w:ascii="Menlo" w:hAnsi="Menlo" w:eastAsia="STHeiti"/>
          <w:b w:val="0"/>
          <w:sz w:val="13"/>
        </w:rPr>
        <w:t>0399              this.eye_direction = 2;</w:t>
        <w:br/>
      </w:r>
      <w:r>
        <w:rPr>
          <w:rFonts w:ascii="Menlo" w:hAnsi="Menlo" w:eastAsia="STHeiti"/>
          <w:b w:val="0"/>
          <w:sz w:val="13"/>
        </w:rPr>
        <w:t>0400         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第09页 | 行0401-0450 | </w:t>
      </w:r>
      <w:r>
        <w:rPr>
          <w:rFonts w:ascii="STHeiti" w:hAnsi="STHeiti" w:eastAsia="STHeiti"/>
          <w:b w:val="0"/>
          <w:color w:val="555555"/>
          <w:sz w:val="13"/>
        </w:rPr>
        <w:t>web/src/assets/scripts/Snake.js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 xml:space="preserve">0401  </w:t>
        <w:br/>
      </w:r>
      <w:r>
        <w:rPr>
          <w:rFonts w:ascii="Menlo" w:hAnsi="Menlo" w:eastAsia="STHeiti"/>
          <w:b w:val="0"/>
          <w:sz w:val="13"/>
        </w:rPr>
        <w:t>0402          this.eye_dx = [ // 蛇眼睛的x偏移量</w:t>
        <w:br/>
      </w:r>
      <w:r>
        <w:rPr>
          <w:rFonts w:ascii="Menlo" w:hAnsi="Menlo" w:eastAsia="STHeiti"/>
          <w:b w:val="0"/>
          <w:sz w:val="13"/>
        </w:rPr>
        <w:t>0403              [-1, 1],</w:t>
        <w:br/>
      </w:r>
      <w:r>
        <w:rPr>
          <w:rFonts w:ascii="Menlo" w:hAnsi="Menlo" w:eastAsia="STHeiti"/>
          <w:b w:val="0"/>
          <w:sz w:val="13"/>
        </w:rPr>
        <w:t>0404              [1, 1],</w:t>
        <w:br/>
      </w:r>
      <w:r>
        <w:rPr>
          <w:rFonts w:ascii="Menlo" w:hAnsi="Menlo" w:eastAsia="STHeiti"/>
          <w:b w:val="0"/>
          <w:sz w:val="13"/>
        </w:rPr>
        <w:t>0405              [1, -1],</w:t>
        <w:br/>
      </w:r>
      <w:r>
        <w:rPr>
          <w:rFonts w:ascii="Menlo" w:hAnsi="Menlo" w:eastAsia="STHeiti"/>
          <w:b w:val="0"/>
          <w:sz w:val="13"/>
        </w:rPr>
        <w:t>0406              [-1, -1],</w:t>
        <w:br/>
      </w:r>
      <w:r>
        <w:rPr>
          <w:rFonts w:ascii="Menlo" w:hAnsi="Menlo" w:eastAsia="STHeiti"/>
          <w:b w:val="0"/>
          <w:sz w:val="13"/>
        </w:rPr>
        <w:t>0407          ];</w:t>
        <w:br/>
      </w:r>
      <w:r>
        <w:rPr>
          <w:rFonts w:ascii="Menlo" w:hAnsi="Menlo" w:eastAsia="STHeiti"/>
          <w:b w:val="0"/>
          <w:sz w:val="13"/>
        </w:rPr>
        <w:t>0408          this.eye_dy = [ // 蛇眼睛的y偏移量</w:t>
        <w:br/>
      </w:r>
      <w:r>
        <w:rPr>
          <w:rFonts w:ascii="Menlo" w:hAnsi="Menlo" w:eastAsia="STHeiti"/>
          <w:b w:val="0"/>
          <w:sz w:val="13"/>
        </w:rPr>
        <w:t>0409              [-1, -1],</w:t>
        <w:br/>
      </w:r>
      <w:r>
        <w:rPr>
          <w:rFonts w:ascii="Menlo" w:hAnsi="Menlo" w:eastAsia="STHeiti"/>
          <w:b w:val="0"/>
          <w:sz w:val="13"/>
        </w:rPr>
        <w:t>0410              [-1, 1],</w:t>
        <w:br/>
      </w:r>
      <w:r>
        <w:rPr>
          <w:rFonts w:ascii="Menlo" w:hAnsi="Menlo" w:eastAsia="STHeiti"/>
          <w:b w:val="0"/>
          <w:sz w:val="13"/>
        </w:rPr>
        <w:t>0411              [1, 1],</w:t>
        <w:br/>
      </w:r>
      <w:r>
        <w:rPr>
          <w:rFonts w:ascii="Menlo" w:hAnsi="Menlo" w:eastAsia="STHeiti"/>
          <w:b w:val="0"/>
          <w:sz w:val="13"/>
        </w:rPr>
        <w:t>0412              [1, -1],</w:t>
        <w:br/>
      </w:r>
      <w:r>
        <w:rPr>
          <w:rFonts w:ascii="Menlo" w:hAnsi="Menlo" w:eastAsia="STHeiti"/>
          <w:b w:val="0"/>
          <w:sz w:val="13"/>
        </w:rPr>
        <w:t>0413          ];</w:t>
        <w:br/>
      </w:r>
      <w:r>
        <w:rPr>
          <w:rFonts w:ascii="Menlo" w:hAnsi="Menlo" w:eastAsia="STHeiti"/>
          <w:b w:val="0"/>
          <w:sz w:val="13"/>
        </w:rPr>
        <w:t>0414      }</w:t>
        <w:br/>
      </w:r>
      <w:r>
        <w:rPr>
          <w:rFonts w:ascii="Menlo" w:hAnsi="Menlo" w:eastAsia="STHeiti"/>
          <w:b w:val="0"/>
          <w:sz w:val="13"/>
        </w:rPr>
        <w:t xml:space="preserve">0415  </w:t>
        <w:br/>
      </w:r>
      <w:r>
        <w:rPr>
          <w:rFonts w:ascii="Menlo" w:hAnsi="Menlo" w:eastAsia="STHeiti"/>
          <w:b w:val="0"/>
          <w:sz w:val="13"/>
        </w:rPr>
        <w:t>0416      start(){</w:t>
        <w:br/>
      </w:r>
      <w:r>
        <w:rPr>
          <w:rFonts w:ascii="Menlo" w:hAnsi="Menlo" w:eastAsia="STHeiti"/>
          <w:b w:val="0"/>
          <w:sz w:val="13"/>
        </w:rPr>
        <w:t xml:space="preserve">0417  </w:t>
        <w:br/>
      </w:r>
      <w:r>
        <w:rPr>
          <w:rFonts w:ascii="Menlo" w:hAnsi="Menlo" w:eastAsia="STHeiti"/>
          <w:b w:val="0"/>
          <w:sz w:val="13"/>
        </w:rPr>
        <w:t>0418      }</w:t>
        <w:br/>
      </w:r>
      <w:r>
        <w:rPr>
          <w:rFonts w:ascii="Menlo" w:hAnsi="Menlo" w:eastAsia="STHeiti"/>
          <w:b w:val="0"/>
          <w:sz w:val="13"/>
        </w:rPr>
        <w:t xml:space="preserve">0419  </w:t>
        <w:br/>
      </w:r>
      <w:r>
        <w:rPr>
          <w:rFonts w:ascii="Menlo" w:hAnsi="Menlo" w:eastAsia="STHeiti"/>
          <w:b w:val="0"/>
          <w:sz w:val="13"/>
        </w:rPr>
        <w:t>0420      set_direction(d){</w:t>
        <w:br/>
      </w:r>
      <w:r>
        <w:rPr>
          <w:rFonts w:ascii="Menlo" w:hAnsi="Menlo" w:eastAsia="STHeiti"/>
          <w:b w:val="0"/>
          <w:sz w:val="13"/>
        </w:rPr>
        <w:t>0421          this.direction = d;</w:t>
        <w:br/>
      </w:r>
      <w:r>
        <w:rPr>
          <w:rFonts w:ascii="Menlo" w:hAnsi="Menlo" w:eastAsia="STHeiti"/>
          <w:b w:val="0"/>
          <w:sz w:val="13"/>
        </w:rPr>
        <w:t>0422      }</w:t>
        <w:br/>
      </w:r>
      <w:r>
        <w:rPr>
          <w:rFonts w:ascii="Menlo" w:hAnsi="Menlo" w:eastAsia="STHeiti"/>
          <w:b w:val="0"/>
          <w:sz w:val="13"/>
        </w:rPr>
        <w:t xml:space="preserve">0423  </w:t>
        <w:br/>
      </w:r>
      <w:r>
        <w:rPr>
          <w:rFonts w:ascii="Menlo" w:hAnsi="Menlo" w:eastAsia="STHeiti"/>
          <w:b w:val="0"/>
          <w:sz w:val="13"/>
        </w:rPr>
        <w:t>0424      check_tall_increasing(){</w:t>
        <w:br/>
      </w:r>
      <w:r>
        <w:rPr>
          <w:rFonts w:ascii="Menlo" w:hAnsi="Menlo" w:eastAsia="STHeiti"/>
          <w:b w:val="0"/>
          <w:sz w:val="13"/>
        </w:rPr>
        <w:t>0425          if(this.step &lt;= 10) return true;</w:t>
        <w:br/>
      </w:r>
      <w:r>
        <w:rPr>
          <w:rFonts w:ascii="Menlo" w:hAnsi="Menlo" w:eastAsia="STHeiti"/>
          <w:b w:val="0"/>
          <w:sz w:val="13"/>
        </w:rPr>
        <w:t>0426          if(this.step % 3 === 1) return true;</w:t>
        <w:br/>
      </w:r>
      <w:r>
        <w:rPr>
          <w:rFonts w:ascii="Menlo" w:hAnsi="Menlo" w:eastAsia="STHeiti"/>
          <w:b w:val="0"/>
          <w:sz w:val="13"/>
        </w:rPr>
        <w:t>0427          return false;</w:t>
        <w:br/>
      </w:r>
      <w:r>
        <w:rPr>
          <w:rFonts w:ascii="Menlo" w:hAnsi="Menlo" w:eastAsia="STHeiti"/>
          <w:b w:val="0"/>
          <w:sz w:val="13"/>
        </w:rPr>
        <w:t>0428      }</w:t>
        <w:br/>
      </w:r>
      <w:r>
        <w:rPr>
          <w:rFonts w:ascii="Menlo" w:hAnsi="Menlo" w:eastAsia="STHeiti"/>
          <w:b w:val="0"/>
          <w:sz w:val="13"/>
        </w:rPr>
        <w:t xml:space="preserve">0429  </w:t>
        <w:br/>
      </w:r>
      <w:r>
        <w:rPr>
          <w:rFonts w:ascii="Menlo" w:hAnsi="Menlo" w:eastAsia="STHeiti"/>
          <w:b w:val="0"/>
          <w:sz w:val="13"/>
        </w:rPr>
        <w:t>0430      next_step(){</w:t>
        <w:br/>
      </w:r>
      <w:r>
        <w:rPr>
          <w:rFonts w:ascii="Menlo" w:hAnsi="Menlo" w:eastAsia="STHeiti"/>
          <w:b w:val="0"/>
          <w:sz w:val="13"/>
        </w:rPr>
        <w:t>0431          const d = this.direction;</w:t>
        <w:br/>
      </w:r>
      <w:r>
        <w:rPr>
          <w:rFonts w:ascii="Menlo" w:hAnsi="Menlo" w:eastAsia="STHeiti"/>
          <w:b w:val="0"/>
          <w:sz w:val="13"/>
        </w:rPr>
        <w:t>0432          this.next_cell = new Cell(this.cells[0].r + this.dr[d], this.cells[0].c + this.dc[d]);</w:t>
        <w:br/>
      </w:r>
      <w:r>
        <w:rPr>
          <w:rFonts w:ascii="Menlo" w:hAnsi="Menlo" w:eastAsia="STHeiti"/>
          <w:b w:val="0"/>
          <w:sz w:val="13"/>
        </w:rPr>
        <w:t>0433          this.eye_direction = d;</w:t>
        <w:br/>
      </w:r>
      <w:r>
        <w:rPr>
          <w:rFonts w:ascii="Menlo" w:hAnsi="Menlo" w:eastAsia="STHeiti"/>
          <w:b w:val="0"/>
          <w:sz w:val="13"/>
        </w:rPr>
        <w:t>0434          this.direction = -1;</w:t>
        <w:br/>
      </w:r>
      <w:r>
        <w:rPr>
          <w:rFonts w:ascii="Menlo" w:hAnsi="Menlo" w:eastAsia="STHeiti"/>
          <w:b w:val="0"/>
          <w:sz w:val="13"/>
        </w:rPr>
        <w:t>0435          this.status = "move";</w:t>
        <w:br/>
      </w:r>
      <w:r>
        <w:rPr>
          <w:rFonts w:ascii="Menlo" w:hAnsi="Menlo" w:eastAsia="STHeiti"/>
          <w:b w:val="0"/>
          <w:sz w:val="13"/>
        </w:rPr>
        <w:t>0436          this.step ++;</w:t>
        <w:br/>
      </w:r>
      <w:r>
        <w:rPr>
          <w:rFonts w:ascii="Menlo" w:hAnsi="Menlo" w:eastAsia="STHeiti"/>
          <w:b w:val="0"/>
          <w:sz w:val="13"/>
        </w:rPr>
        <w:t>0437          const k = this.cells.length;</w:t>
        <w:br/>
      </w:r>
      <w:r>
        <w:rPr>
          <w:rFonts w:ascii="Menlo" w:hAnsi="Menlo" w:eastAsia="STHeiti"/>
          <w:b w:val="0"/>
          <w:sz w:val="13"/>
        </w:rPr>
        <w:t>0438          for(let i = k; i &gt; 0; i --){</w:t>
        <w:br/>
      </w:r>
      <w:r>
        <w:rPr>
          <w:rFonts w:ascii="Menlo" w:hAnsi="Menlo" w:eastAsia="STHeiti"/>
          <w:b w:val="0"/>
          <w:sz w:val="13"/>
        </w:rPr>
        <w:t>0439              this.cells[i] = JSON.parse(JSON.stringify(this.cells[i - 1]));</w:t>
        <w:br/>
      </w:r>
      <w:r>
        <w:rPr>
          <w:rFonts w:ascii="Menlo" w:hAnsi="Menlo" w:eastAsia="STHeiti"/>
          <w:b w:val="0"/>
          <w:sz w:val="13"/>
        </w:rPr>
        <w:t xml:space="preserve">0440  </w:t>
        <w:br/>
      </w:r>
      <w:r>
        <w:rPr>
          <w:rFonts w:ascii="Menlo" w:hAnsi="Menlo" w:eastAsia="STHeiti"/>
          <w:b w:val="0"/>
          <w:sz w:val="13"/>
        </w:rPr>
        <w:t>0441          }</w:t>
        <w:br/>
      </w:r>
      <w:r>
        <w:rPr>
          <w:rFonts w:ascii="Menlo" w:hAnsi="Menlo" w:eastAsia="STHeiti"/>
          <w:b w:val="0"/>
          <w:sz w:val="13"/>
        </w:rPr>
        <w:t xml:space="preserve">0442  </w:t>
        <w:br/>
      </w:r>
      <w:r>
        <w:rPr>
          <w:rFonts w:ascii="Menlo" w:hAnsi="Menlo" w:eastAsia="STHeiti"/>
          <w:b w:val="0"/>
          <w:sz w:val="13"/>
        </w:rPr>
        <w:t>0443          if(!this.gamemap.check_valid(this.next_cell)){</w:t>
        <w:br/>
      </w:r>
      <w:r>
        <w:rPr>
          <w:rFonts w:ascii="Menlo" w:hAnsi="Menlo" w:eastAsia="STHeiti"/>
          <w:b w:val="0"/>
          <w:sz w:val="13"/>
        </w:rPr>
        <w:t>0444              this.status = "die";</w:t>
        <w:br/>
      </w:r>
      <w:r>
        <w:rPr>
          <w:rFonts w:ascii="Menlo" w:hAnsi="Menlo" w:eastAsia="STHeiti"/>
          <w:b w:val="0"/>
          <w:sz w:val="13"/>
        </w:rPr>
        <w:t xml:space="preserve">0445          } </w:t>
        <w:br/>
      </w:r>
      <w:r>
        <w:rPr>
          <w:rFonts w:ascii="Menlo" w:hAnsi="Menlo" w:eastAsia="STHeiti"/>
          <w:b w:val="0"/>
          <w:sz w:val="13"/>
        </w:rPr>
        <w:t>0446      }</w:t>
        <w:br/>
      </w:r>
      <w:r>
        <w:rPr>
          <w:rFonts w:ascii="Menlo" w:hAnsi="Menlo" w:eastAsia="STHeiti"/>
          <w:b w:val="0"/>
          <w:sz w:val="13"/>
        </w:rPr>
        <w:t xml:space="preserve">0447  </w:t>
        <w:br/>
      </w:r>
      <w:r>
        <w:rPr>
          <w:rFonts w:ascii="Menlo" w:hAnsi="Menlo" w:eastAsia="STHeiti"/>
          <w:b w:val="0"/>
          <w:sz w:val="13"/>
        </w:rPr>
        <w:t>0448      update_move(){</w:t>
        <w:br/>
      </w:r>
      <w:r>
        <w:rPr>
          <w:rFonts w:ascii="Menlo" w:hAnsi="Menlo" w:eastAsia="STHeiti"/>
          <w:b w:val="0"/>
          <w:sz w:val="13"/>
        </w:rPr>
        <w:t>0449          const dx = this.next_cell.x - this.cells[0].x;</w:t>
        <w:br/>
      </w:r>
      <w:r>
        <w:rPr>
          <w:rFonts w:ascii="Menlo" w:hAnsi="Menlo" w:eastAsia="STHeiti"/>
          <w:b w:val="0"/>
          <w:sz w:val="13"/>
        </w:rPr>
        <w:t>0450          const dy = this.next_cell.y - this.cells[0].y;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第10页 | 行0451-0500 | </w:t>
      </w:r>
      <w:r>
        <w:rPr>
          <w:rFonts w:ascii="STHeiti" w:hAnsi="STHeiti" w:eastAsia="STHeiti"/>
          <w:b w:val="0"/>
          <w:color w:val="555555"/>
          <w:sz w:val="13"/>
        </w:rPr>
        <w:t>web/src/assets/scripts/Snake.js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0451          const distance = Math.sqrt(dx * dx + dy * dy);</w:t>
        <w:br/>
      </w:r>
      <w:r>
        <w:rPr>
          <w:rFonts w:ascii="Menlo" w:hAnsi="Menlo" w:eastAsia="STHeiti"/>
          <w:b w:val="0"/>
          <w:sz w:val="13"/>
        </w:rPr>
        <w:t xml:space="preserve">0452  </w:t>
        <w:br/>
      </w:r>
      <w:r>
        <w:rPr>
          <w:rFonts w:ascii="Menlo" w:hAnsi="Menlo" w:eastAsia="STHeiti"/>
          <w:b w:val="0"/>
          <w:sz w:val="13"/>
        </w:rPr>
        <w:t>0453          if(distance &lt; this.eps){</w:t>
        <w:br/>
      </w:r>
      <w:r>
        <w:rPr>
          <w:rFonts w:ascii="Menlo" w:hAnsi="Menlo" w:eastAsia="STHeiti"/>
          <w:b w:val="0"/>
          <w:sz w:val="13"/>
        </w:rPr>
        <w:t>0454              this.cells[0] = this.next_cell;</w:t>
        <w:br/>
      </w:r>
      <w:r>
        <w:rPr>
          <w:rFonts w:ascii="Menlo" w:hAnsi="Menlo" w:eastAsia="STHeiti"/>
          <w:b w:val="0"/>
          <w:sz w:val="13"/>
        </w:rPr>
        <w:t>0455              this.next_cell = null;</w:t>
        <w:br/>
      </w:r>
      <w:r>
        <w:rPr>
          <w:rFonts w:ascii="Menlo" w:hAnsi="Menlo" w:eastAsia="STHeiti"/>
          <w:b w:val="0"/>
          <w:sz w:val="13"/>
        </w:rPr>
        <w:t>0456              this.status = "idle";</w:t>
        <w:br/>
      </w:r>
      <w:r>
        <w:rPr>
          <w:rFonts w:ascii="Menlo" w:hAnsi="Menlo" w:eastAsia="STHeiti"/>
          <w:b w:val="0"/>
          <w:sz w:val="13"/>
        </w:rPr>
        <w:t xml:space="preserve">0457  </w:t>
        <w:br/>
      </w:r>
      <w:r>
        <w:rPr>
          <w:rFonts w:ascii="Menlo" w:hAnsi="Menlo" w:eastAsia="STHeiti"/>
          <w:b w:val="0"/>
          <w:sz w:val="13"/>
        </w:rPr>
        <w:t>0458              if(!this.check_tall_increasing()){</w:t>
        <w:br/>
      </w:r>
      <w:r>
        <w:rPr>
          <w:rFonts w:ascii="Menlo" w:hAnsi="Menlo" w:eastAsia="STHeiti"/>
          <w:b w:val="0"/>
          <w:sz w:val="13"/>
        </w:rPr>
        <w:t>0459                  this.cells.pop();</w:t>
        <w:br/>
      </w:r>
      <w:r>
        <w:rPr>
          <w:rFonts w:ascii="Menlo" w:hAnsi="Menlo" w:eastAsia="STHeiti"/>
          <w:b w:val="0"/>
          <w:sz w:val="13"/>
        </w:rPr>
        <w:t>0460              }</w:t>
        <w:br/>
      </w:r>
      <w:r>
        <w:rPr>
          <w:rFonts w:ascii="Menlo" w:hAnsi="Menlo" w:eastAsia="STHeiti"/>
          <w:b w:val="0"/>
          <w:sz w:val="13"/>
        </w:rPr>
        <w:t>0461          }else{</w:t>
        <w:br/>
      </w:r>
      <w:r>
        <w:rPr>
          <w:rFonts w:ascii="Menlo" w:hAnsi="Menlo" w:eastAsia="STHeiti"/>
          <w:b w:val="0"/>
          <w:sz w:val="13"/>
        </w:rPr>
        <w:t>0462              const move_distance = this.speed * this.timedelta / 1000;</w:t>
        <w:br/>
      </w:r>
      <w:r>
        <w:rPr>
          <w:rFonts w:ascii="Menlo" w:hAnsi="Menlo" w:eastAsia="STHeiti"/>
          <w:b w:val="0"/>
          <w:sz w:val="13"/>
        </w:rPr>
        <w:t>0463              this.cells[0].x += move_distance * dx / distance;</w:t>
        <w:br/>
      </w:r>
      <w:r>
        <w:rPr>
          <w:rFonts w:ascii="Menlo" w:hAnsi="Menlo" w:eastAsia="STHeiti"/>
          <w:b w:val="0"/>
          <w:sz w:val="13"/>
        </w:rPr>
        <w:t>0464              this.cells[0].y += move_distance * dy / distance;</w:t>
        <w:br/>
      </w:r>
      <w:r>
        <w:rPr>
          <w:rFonts w:ascii="Menlo" w:hAnsi="Menlo" w:eastAsia="STHeiti"/>
          <w:b w:val="0"/>
          <w:sz w:val="13"/>
        </w:rPr>
        <w:t xml:space="preserve">0465  </w:t>
        <w:br/>
      </w:r>
      <w:r>
        <w:rPr>
          <w:rFonts w:ascii="Menlo" w:hAnsi="Menlo" w:eastAsia="STHeiti"/>
          <w:b w:val="0"/>
          <w:sz w:val="13"/>
        </w:rPr>
        <w:t>0466              if(!this.check_tall_increasing()){</w:t>
        <w:br/>
      </w:r>
      <w:r>
        <w:rPr>
          <w:rFonts w:ascii="Menlo" w:hAnsi="Menlo" w:eastAsia="STHeiti"/>
          <w:b w:val="0"/>
          <w:sz w:val="13"/>
        </w:rPr>
        <w:t>0467                  const k = this.cells.length;</w:t>
        <w:br/>
      </w:r>
      <w:r>
        <w:rPr>
          <w:rFonts w:ascii="Menlo" w:hAnsi="Menlo" w:eastAsia="STHeiti"/>
          <w:b w:val="0"/>
          <w:sz w:val="13"/>
        </w:rPr>
        <w:t>0468                  const tail = this.cells[k - 1], tail_target = this.cells[k - 2];</w:t>
        <w:br/>
      </w:r>
      <w:r>
        <w:rPr>
          <w:rFonts w:ascii="Menlo" w:hAnsi="Menlo" w:eastAsia="STHeiti"/>
          <w:b w:val="0"/>
          <w:sz w:val="13"/>
        </w:rPr>
        <w:t>0469                  const tail_dx = tail_target.x - tail.x;</w:t>
        <w:br/>
      </w:r>
      <w:r>
        <w:rPr>
          <w:rFonts w:ascii="Menlo" w:hAnsi="Menlo" w:eastAsia="STHeiti"/>
          <w:b w:val="0"/>
          <w:sz w:val="13"/>
        </w:rPr>
        <w:t>0470                  const tail_dy = tail_target.y - tail.y;</w:t>
        <w:br/>
      </w:r>
      <w:r>
        <w:rPr>
          <w:rFonts w:ascii="Menlo" w:hAnsi="Menlo" w:eastAsia="STHeiti"/>
          <w:b w:val="0"/>
          <w:sz w:val="13"/>
        </w:rPr>
        <w:t>0471                  tail.x += move_distance * tail_dx / distance;</w:t>
        <w:br/>
      </w:r>
      <w:r>
        <w:rPr>
          <w:rFonts w:ascii="Menlo" w:hAnsi="Menlo" w:eastAsia="STHeiti"/>
          <w:b w:val="0"/>
          <w:sz w:val="13"/>
        </w:rPr>
        <w:t>0472                  tail.y += move_distance * tail_dy / distance;</w:t>
        <w:br/>
      </w:r>
      <w:r>
        <w:rPr>
          <w:rFonts w:ascii="Menlo" w:hAnsi="Menlo" w:eastAsia="STHeiti"/>
          <w:b w:val="0"/>
          <w:sz w:val="13"/>
        </w:rPr>
        <w:t>0473              }</w:t>
        <w:br/>
      </w:r>
      <w:r>
        <w:rPr>
          <w:rFonts w:ascii="Menlo" w:hAnsi="Menlo" w:eastAsia="STHeiti"/>
          <w:b w:val="0"/>
          <w:sz w:val="13"/>
        </w:rPr>
        <w:t>0474          }</w:t>
        <w:br/>
      </w:r>
      <w:r>
        <w:rPr>
          <w:rFonts w:ascii="Menlo" w:hAnsi="Menlo" w:eastAsia="STHeiti"/>
          <w:b w:val="0"/>
          <w:sz w:val="13"/>
        </w:rPr>
        <w:t>0475      }</w:t>
        <w:br/>
      </w:r>
      <w:r>
        <w:rPr>
          <w:rFonts w:ascii="Menlo" w:hAnsi="Menlo" w:eastAsia="STHeiti"/>
          <w:b w:val="0"/>
          <w:sz w:val="13"/>
        </w:rPr>
        <w:t xml:space="preserve">0476  </w:t>
        <w:br/>
      </w:r>
      <w:r>
        <w:rPr>
          <w:rFonts w:ascii="Menlo" w:hAnsi="Menlo" w:eastAsia="STHeiti"/>
          <w:b w:val="0"/>
          <w:sz w:val="13"/>
        </w:rPr>
        <w:t>0477      update(){</w:t>
        <w:br/>
      </w:r>
      <w:r>
        <w:rPr>
          <w:rFonts w:ascii="Menlo" w:hAnsi="Menlo" w:eastAsia="STHeiti"/>
          <w:b w:val="0"/>
          <w:sz w:val="13"/>
        </w:rPr>
        <w:t>0478          if(this.status === 'move'){</w:t>
        <w:br/>
      </w:r>
      <w:r>
        <w:rPr>
          <w:rFonts w:ascii="Menlo" w:hAnsi="Menlo" w:eastAsia="STHeiti"/>
          <w:b w:val="0"/>
          <w:sz w:val="13"/>
        </w:rPr>
        <w:t>0479              this.update_move();</w:t>
        <w:br/>
      </w:r>
      <w:r>
        <w:rPr>
          <w:rFonts w:ascii="Menlo" w:hAnsi="Menlo" w:eastAsia="STHeiti"/>
          <w:b w:val="0"/>
          <w:sz w:val="13"/>
        </w:rPr>
        <w:t>0480          }</w:t>
        <w:br/>
      </w:r>
      <w:r>
        <w:rPr>
          <w:rFonts w:ascii="Menlo" w:hAnsi="Menlo" w:eastAsia="STHeiti"/>
          <w:b w:val="0"/>
          <w:sz w:val="13"/>
        </w:rPr>
        <w:t>0481          this.render();</w:t>
        <w:br/>
      </w:r>
      <w:r>
        <w:rPr>
          <w:rFonts w:ascii="Menlo" w:hAnsi="Menlo" w:eastAsia="STHeiti"/>
          <w:b w:val="0"/>
          <w:sz w:val="13"/>
        </w:rPr>
        <w:t xml:space="preserve">0482      </w:t>
        <w:br/>
      </w:r>
      <w:r>
        <w:rPr>
          <w:rFonts w:ascii="Menlo" w:hAnsi="Menlo" w:eastAsia="STHeiti"/>
          <w:b w:val="0"/>
          <w:sz w:val="13"/>
        </w:rPr>
        <w:t>0483      }</w:t>
        <w:br/>
      </w:r>
      <w:r>
        <w:rPr>
          <w:rFonts w:ascii="Menlo" w:hAnsi="Menlo" w:eastAsia="STHeiti"/>
          <w:b w:val="0"/>
          <w:sz w:val="13"/>
        </w:rPr>
        <w:t xml:space="preserve">0484  </w:t>
        <w:br/>
      </w:r>
      <w:r>
        <w:rPr>
          <w:rFonts w:ascii="Menlo" w:hAnsi="Menlo" w:eastAsia="STHeiti"/>
          <w:b w:val="0"/>
          <w:sz w:val="13"/>
        </w:rPr>
        <w:t>0485      render(){</w:t>
        <w:br/>
      </w:r>
      <w:r>
        <w:rPr>
          <w:rFonts w:ascii="Menlo" w:hAnsi="Menlo" w:eastAsia="STHeiti"/>
          <w:b w:val="0"/>
          <w:sz w:val="13"/>
        </w:rPr>
        <w:t>0486          const L = this.gamemap.L;</w:t>
        <w:br/>
      </w:r>
      <w:r>
        <w:rPr>
          <w:rFonts w:ascii="Menlo" w:hAnsi="Menlo" w:eastAsia="STHeiti"/>
          <w:b w:val="0"/>
          <w:sz w:val="13"/>
        </w:rPr>
        <w:t>0487          const ctx = this.gamemap.ctx;</w:t>
        <w:br/>
      </w:r>
      <w:r>
        <w:rPr>
          <w:rFonts w:ascii="Menlo" w:hAnsi="Menlo" w:eastAsia="STHeiti"/>
          <w:b w:val="0"/>
          <w:sz w:val="13"/>
        </w:rPr>
        <w:t xml:space="preserve">0488  </w:t>
        <w:br/>
      </w:r>
      <w:r>
        <w:rPr>
          <w:rFonts w:ascii="Menlo" w:hAnsi="Menlo" w:eastAsia="STHeiti"/>
          <w:b w:val="0"/>
          <w:sz w:val="13"/>
        </w:rPr>
        <w:t>0489          ctx.fillStyle = this.color;</w:t>
        <w:br/>
      </w:r>
      <w:r>
        <w:rPr>
          <w:rFonts w:ascii="Menlo" w:hAnsi="Menlo" w:eastAsia="STHeiti"/>
          <w:b w:val="0"/>
          <w:sz w:val="13"/>
        </w:rPr>
        <w:t>0490          if(this.status === "die"){</w:t>
        <w:br/>
      </w:r>
      <w:r>
        <w:rPr>
          <w:rFonts w:ascii="Menlo" w:hAnsi="Menlo" w:eastAsia="STHeiti"/>
          <w:b w:val="0"/>
          <w:sz w:val="13"/>
        </w:rPr>
        <w:t>0491              ctx.fillStyle = "white";</w:t>
        <w:br/>
      </w:r>
      <w:r>
        <w:rPr>
          <w:rFonts w:ascii="Menlo" w:hAnsi="Menlo" w:eastAsia="STHeiti"/>
          <w:b w:val="0"/>
          <w:sz w:val="13"/>
        </w:rPr>
        <w:t>0492          }</w:t>
        <w:br/>
      </w:r>
      <w:r>
        <w:rPr>
          <w:rFonts w:ascii="Menlo" w:hAnsi="Menlo" w:eastAsia="STHeiti"/>
          <w:b w:val="0"/>
          <w:sz w:val="13"/>
        </w:rPr>
        <w:t xml:space="preserve">0493  </w:t>
        <w:br/>
      </w:r>
      <w:r>
        <w:rPr>
          <w:rFonts w:ascii="Menlo" w:hAnsi="Menlo" w:eastAsia="STHeiti"/>
          <w:b w:val="0"/>
          <w:sz w:val="13"/>
        </w:rPr>
        <w:t>0494          for(const cell of this.cells){</w:t>
        <w:br/>
      </w:r>
      <w:r>
        <w:rPr>
          <w:rFonts w:ascii="Menlo" w:hAnsi="Menlo" w:eastAsia="STHeiti"/>
          <w:b w:val="0"/>
          <w:sz w:val="13"/>
        </w:rPr>
        <w:t>0495              ctx.beginPath();</w:t>
        <w:br/>
      </w:r>
      <w:r>
        <w:rPr>
          <w:rFonts w:ascii="Menlo" w:hAnsi="Menlo" w:eastAsia="STHeiti"/>
          <w:b w:val="0"/>
          <w:sz w:val="13"/>
        </w:rPr>
        <w:t>0496              ctx.arc(cell.x * L, cell.y * L, L * 0.4, 0, Math.PI * 2);</w:t>
        <w:br/>
      </w:r>
      <w:r>
        <w:rPr>
          <w:rFonts w:ascii="Menlo" w:hAnsi="Menlo" w:eastAsia="STHeiti"/>
          <w:b w:val="0"/>
          <w:sz w:val="13"/>
        </w:rPr>
        <w:t xml:space="preserve">0497              ctx.fill(); </w:t>
        <w:br/>
      </w:r>
      <w:r>
        <w:rPr>
          <w:rFonts w:ascii="Menlo" w:hAnsi="Menlo" w:eastAsia="STHeiti"/>
          <w:b w:val="0"/>
          <w:sz w:val="13"/>
        </w:rPr>
        <w:t>0498          }</w:t>
        <w:br/>
      </w:r>
      <w:r>
        <w:rPr>
          <w:rFonts w:ascii="Menlo" w:hAnsi="Menlo" w:eastAsia="STHeiti"/>
          <w:b w:val="0"/>
          <w:sz w:val="13"/>
        </w:rPr>
        <w:t xml:space="preserve">0499  </w:t>
        <w:br/>
      </w:r>
      <w:r>
        <w:rPr>
          <w:rFonts w:ascii="Menlo" w:hAnsi="Menlo" w:eastAsia="STHeiti"/>
          <w:b w:val="0"/>
          <w:sz w:val="13"/>
        </w:rPr>
        <w:t>0500          for(let i = 1; i &lt; this.cells.length; i ++){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第11页 | 行0501-0550 | </w:t>
      </w:r>
      <w:r>
        <w:rPr>
          <w:rFonts w:ascii="STHeiti" w:hAnsi="STHeiti" w:eastAsia="STHeiti"/>
          <w:b w:val="0"/>
          <w:color w:val="555555"/>
          <w:sz w:val="13"/>
        </w:rPr>
        <w:t>web/src/assets/scripts/Snake.js ... web/src/assets/scripts/Wall.js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0501              const a = this.cells[i - 1], b = this.cells[i];</w:t>
        <w:br/>
      </w:r>
      <w:r>
        <w:rPr>
          <w:rFonts w:ascii="Menlo" w:hAnsi="Menlo" w:eastAsia="STHeiti"/>
          <w:b w:val="0"/>
          <w:sz w:val="13"/>
        </w:rPr>
        <w:t>0502              if(Math.abs(a.x - b.x) &lt; this.eps &amp;&amp; Math.abs(a.y - b.y) &lt; this.eps) continue;</w:t>
        <w:br/>
      </w:r>
      <w:r>
        <w:rPr>
          <w:rFonts w:ascii="Menlo" w:hAnsi="Menlo" w:eastAsia="STHeiti"/>
          <w:b w:val="0"/>
          <w:sz w:val="13"/>
        </w:rPr>
        <w:t>0503              if(Math.abs(a.x - b.x) &lt; this.eps){</w:t>
        <w:br/>
      </w:r>
      <w:r>
        <w:rPr>
          <w:rFonts w:ascii="Menlo" w:hAnsi="Menlo" w:eastAsia="STHeiti"/>
          <w:b w:val="0"/>
          <w:sz w:val="13"/>
        </w:rPr>
        <w:t>0504                  ctx.fillRect((a.x - 0.4) * L, Math.min(a.y, b.y) * L, L * 0.8, Math.abs(a.y - b.y) * L );</w:t>
        <w:br/>
      </w:r>
      <w:r>
        <w:rPr>
          <w:rFonts w:ascii="Menlo" w:hAnsi="Menlo" w:eastAsia="STHeiti"/>
          <w:b w:val="0"/>
          <w:sz w:val="13"/>
        </w:rPr>
        <w:t>0505              }</w:t>
        <w:br/>
      </w:r>
      <w:r>
        <w:rPr>
          <w:rFonts w:ascii="Menlo" w:hAnsi="Menlo" w:eastAsia="STHeiti"/>
          <w:b w:val="0"/>
          <w:sz w:val="13"/>
        </w:rPr>
        <w:t>0506              else{</w:t>
        <w:br/>
      </w:r>
      <w:r>
        <w:rPr>
          <w:rFonts w:ascii="Menlo" w:hAnsi="Menlo" w:eastAsia="STHeiti"/>
          <w:b w:val="0"/>
          <w:sz w:val="13"/>
        </w:rPr>
        <w:t>0507                  ctx.fillRect(Math.min(a.x, b.x) * L, (a.y - 0.4) * L, Math.abs(a.x - b.x) * L, L * 0.8 );</w:t>
        <w:br/>
      </w:r>
      <w:r>
        <w:rPr>
          <w:rFonts w:ascii="Menlo" w:hAnsi="Menlo" w:eastAsia="STHeiti"/>
          <w:b w:val="0"/>
          <w:sz w:val="13"/>
        </w:rPr>
        <w:t>0508              }</w:t>
        <w:br/>
      </w:r>
      <w:r>
        <w:rPr>
          <w:rFonts w:ascii="Menlo" w:hAnsi="Menlo" w:eastAsia="STHeiti"/>
          <w:b w:val="0"/>
          <w:sz w:val="13"/>
        </w:rPr>
        <w:t>0509          }</w:t>
        <w:br/>
      </w:r>
      <w:r>
        <w:rPr>
          <w:rFonts w:ascii="Menlo" w:hAnsi="Menlo" w:eastAsia="STHeiti"/>
          <w:b w:val="0"/>
          <w:sz w:val="13"/>
        </w:rPr>
        <w:t xml:space="preserve">0510  </w:t>
        <w:br/>
      </w:r>
      <w:r>
        <w:rPr>
          <w:rFonts w:ascii="Menlo" w:hAnsi="Menlo" w:eastAsia="STHeiti"/>
          <w:b w:val="0"/>
          <w:sz w:val="13"/>
        </w:rPr>
        <w:t>0511          ctx.fillStyle = "black";</w:t>
        <w:br/>
      </w:r>
      <w:r>
        <w:rPr>
          <w:rFonts w:ascii="Menlo" w:hAnsi="Menlo" w:eastAsia="STHeiti"/>
          <w:b w:val="0"/>
          <w:sz w:val="13"/>
        </w:rPr>
        <w:t>0512          for(let i = 0; i &lt; 2; i ++){</w:t>
        <w:br/>
      </w:r>
      <w:r>
        <w:rPr>
          <w:rFonts w:ascii="Menlo" w:hAnsi="Menlo" w:eastAsia="STHeiti"/>
          <w:b w:val="0"/>
          <w:sz w:val="13"/>
        </w:rPr>
        <w:t>0513              if(this.status === "die"){ //将死去蛇的眼睛变成X</w:t>
        <w:br/>
      </w:r>
      <w:r>
        <w:rPr>
          <w:rFonts w:ascii="Menlo" w:hAnsi="Menlo" w:eastAsia="STHeiti"/>
          <w:b w:val="0"/>
          <w:sz w:val="13"/>
        </w:rPr>
        <w:t>0514                  const eye_x = (this.cells[0].x + this.eye_dx[this.eye_direction][i] * 0.15 - 0.05) * L;</w:t>
        <w:br/>
      </w:r>
      <w:r>
        <w:rPr>
          <w:rFonts w:ascii="Menlo" w:hAnsi="Menlo" w:eastAsia="STHeiti"/>
          <w:b w:val="0"/>
          <w:sz w:val="13"/>
        </w:rPr>
        <w:t>0515                  const eye_y = (this.cells[0].y + this.eye_dy[this.eye_direction][i] * 0.15 - 0.05) * L;</w:t>
        <w:br/>
      </w:r>
      <w:r>
        <w:rPr>
          <w:rFonts w:ascii="Menlo" w:hAnsi="Menlo" w:eastAsia="STHeiti"/>
          <w:b w:val="0"/>
          <w:sz w:val="13"/>
        </w:rPr>
        <w:t>0516                  ctx.beginPath();</w:t>
        <w:br/>
      </w:r>
      <w:r>
        <w:rPr>
          <w:rFonts w:ascii="Menlo" w:hAnsi="Menlo" w:eastAsia="STHeiti"/>
          <w:b w:val="0"/>
          <w:sz w:val="13"/>
        </w:rPr>
        <w:t>0517                  ctx.moveTo(eye_x, eye_y);</w:t>
        <w:br/>
      </w:r>
      <w:r>
        <w:rPr>
          <w:rFonts w:ascii="Menlo" w:hAnsi="Menlo" w:eastAsia="STHeiti"/>
          <w:b w:val="0"/>
          <w:sz w:val="13"/>
        </w:rPr>
        <w:t>0518                  ctx.lineTo(eye_x + L * 0.1, eye_y + L * 0.1);</w:t>
        <w:br/>
      </w:r>
      <w:r>
        <w:rPr>
          <w:rFonts w:ascii="Menlo" w:hAnsi="Menlo" w:eastAsia="STHeiti"/>
          <w:b w:val="0"/>
          <w:sz w:val="13"/>
        </w:rPr>
        <w:t>0519                  ctx.moveTo(eye_x + L * 0.1, eye_y);</w:t>
        <w:br/>
      </w:r>
      <w:r>
        <w:rPr>
          <w:rFonts w:ascii="Menlo" w:hAnsi="Menlo" w:eastAsia="STHeiti"/>
          <w:b w:val="0"/>
          <w:sz w:val="13"/>
        </w:rPr>
        <w:t>0520                  ctx.lineTo(eye_x, eye_y + L * 0.1);</w:t>
        <w:br/>
      </w:r>
      <w:r>
        <w:rPr>
          <w:rFonts w:ascii="Menlo" w:hAnsi="Menlo" w:eastAsia="STHeiti"/>
          <w:b w:val="0"/>
          <w:sz w:val="13"/>
        </w:rPr>
        <w:t>0521                  ctx.stroke();</w:t>
        <w:br/>
      </w:r>
      <w:r>
        <w:rPr>
          <w:rFonts w:ascii="Menlo" w:hAnsi="Menlo" w:eastAsia="STHeiti"/>
          <w:b w:val="0"/>
          <w:sz w:val="13"/>
        </w:rPr>
        <w:t>0522                  continue;</w:t>
        <w:br/>
      </w:r>
      <w:r>
        <w:rPr>
          <w:rFonts w:ascii="Menlo" w:hAnsi="Menlo" w:eastAsia="STHeiti"/>
          <w:b w:val="0"/>
          <w:sz w:val="13"/>
        </w:rPr>
        <w:t>0523              }</w:t>
        <w:br/>
      </w:r>
      <w:r>
        <w:rPr>
          <w:rFonts w:ascii="Menlo" w:hAnsi="Menlo" w:eastAsia="STHeiti"/>
          <w:b w:val="0"/>
          <w:sz w:val="13"/>
        </w:rPr>
        <w:t>0524              const eye_x = (this.cells[0].x + this.eye_dx[this.eye_direction][i] * 0.15) * L;</w:t>
        <w:br/>
      </w:r>
      <w:r>
        <w:rPr>
          <w:rFonts w:ascii="Menlo" w:hAnsi="Menlo" w:eastAsia="STHeiti"/>
          <w:b w:val="0"/>
          <w:sz w:val="13"/>
        </w:rPr>
        <w:t>0525              const eye_y = (this.cells[0].y + this.eye_dy[this.eye_direction][i] * 0.15) * L;</w:t>
        <w:br/>
      </w:r>
      <w:r>
        <w:rPr>
          <w:rFonts w:ascii="Menlo" w:hAnsi="Menlo" w:eastAsia="STHeiti"/>
          <w:b w:val="0"/>
          <w:sz w:val="13"/>
        </w:rPr>
        <w:t>0526              ctx.beginPath();</w:t>
        <w:br/>
      </w:r>
      <w:r>
        <w:rPr>
          <w:rFonts w:ascii="Menlo" w:hAnsi="Menlo" w:eastAsia="STHeiti"/>
          <w:b w:val="0"/>
          <w:sz w:val="13"/>
        </w:rPr>
        <w:t>0527              ctx.arc(eye_x, eye_y, L * 0.05, 0, Math.PI * 2);</w:t>
        <w:br/>
      </w:r>
      <w:r>
        <w:rPr>
          <w:rFonts w:ascii="Menlo" w:hAnsi="Menlo" w:eastAsia="STHeiti"/>
          <w:b w:val="0"/>
          <w:sz w:val="13"/>
        </w:rPr>
        <w:t>0528              ctx.fill();</w:t>
        <w:br/>
      </w:r>
      <w:r>
        <w:rPr>
          <w:rFonts w:ascii="Menlo" w:hAnsi="Menlo" w:eastAsia="STHeiti"/>
          <w:b w:val="0"/>
          <w:sz w:val="13"/>
        </w:rPr>
        <w:t>0529          }</w:t>
        <w:br/>
      </w:r>
      <w:r>
        <w:rPr>
          <w:rFonts w:ascii="Menlo" w:hAnsi="Menlo" w:eastAsia="STHeiti"/>
          <w:b w:val="0"/>
          <w:sz w:val="13"/>
        </w:rPr>
        <w:t>0530      }</w:t>
        <w:br/>
      </w:r>
      <w:r>
        <w:rPr>
          <w:rFonts w:ascii="Menlo" w:hAnsi="Menlo" w:eastAsia="STHeiti"/>
          <w:b w:val="0"/>
          <w:sz w:val="13"/>
        </w:rPr>
        <w:t>0531  }</w:t>
        <w:br/>
      </w:r>
      <w:r>
        <w:rPr>
          <w:rFonts w:ascii="Menlo" w:hAnsi="Menlo" w:eastAsia="STHeiti"/>
          <w:b w:val="0"/>
          <w:sz w:val="13"/>
        </w:rPr>
        <w:t>0532  import { AcGameObject } from "./AcGameObject";</w:t>
        <w:br/>
      </w:r>
      <w:r>
        <w:rPr>
          <w:rFonts w:ascii="Menlo" w:hAnsi="Menlo" w:eastAsia="STHeiti"/>
          <w:b w:val="0"/>
          <w:sz w:val="13"/>
        </w:rPr>
        <w:t xml:space="preserve">0533  </w:t>
        <w:br/>
      </w:r>
      <w:r>
        <w:rPr>
          <w:rFonts w:ascii="Menlo" w:hAnsi="Menlo" w:eastAsia="STHeiti"/>
          <w:b w:val="0"/>
          <w:sz w:val="13"/>
        </w:rPr>
        <w:t>0534  export class Wall extends AcGameObject {</w:t>
        <w:br/>
      </w:r>
      <w:r>
        <w:rPr>
          <w:rFonts w:ascii="Menlo" w:hAnsi="Menlo" w:eastAsia="STHeiti"/>
          <w:b w:val="0"/>
          <w:sz w:val="13"/>
        </w:rPr>
        <w:t>0535      constructor(r, c, gamemap){</w:t>
        <w:br/>
      </w:r>
      <w:r>
        <w:rPr>
          <w:rFonts w:ascii="Menlo" w:hAnsi="Menlo" w:eastAsia="STHeiti"/>
          <w:b w:val="0"/>
          <w:sz w:val="13"/>
        </w:rPr>
        <w:t>0536          super();</w:t>
        <w:br/>
      </w:r>
      <w:r>
        <w:rPr>
          <w:rFonts w:ascii="Menlo" w:hAnsi="Menlo" w:eastAsia="STHeiti"/>
          <w:b w:val="0"/>
          <w:sz w:val="13"/>
        </w:rPr>
        <w:t xml:space="preserve">0537  </w:t>
        <w:br/>
      </w:r>
      <w:r>
        <w:rPr>
          <w:rFonts w:ascii="Menlo" w:hAnsi="Menlo" w:eastAsia="STHeiti"/>
          <w:b w:val="0"/>
          <w:sz w:val="13"/>
        </w:rPr>
        <w:t>0538          this.r = r;</w:t>
        <w:br/>
      </w:r>
      <w:r>
        <w:rPr>
          <w:rFonts w:ascii="Menlo" w:hAnsi="Menlo" w:eastAsia="STHeiti"/>
          <w:b w:val="0"/>
          <w:sz w:val="13"/>
        </w:rPr>
        <w:t>0539          this.c = c;</w:t>
        <w:br/>
      </w:r>
      <w:r>
        <w:rPr>
          <w:rFonts w:ascii="Menlo" w:hAnsi="Menlo" w:eastAsia="STHeiti"/>
          <w:b w:val="0"/>
          <w:sz w:val="13"/>
        </w:rPr>
        <w:t>0540          this.gamemap = gamemap;</w:t>
        <w:br/>
      </w:r>
      <w:r>
        <w:rPr>
          <w:rFonts w:ascii="Menlo" w:hAnsi="Menlo" w:eastAsia="STHeiti"/>
          <w:b w:val="0"/>
          <w:sz w:val="13"/>
        </w:rPr>
        <w:t>0541          this.color = "#B37226";</w:t>
        <w:br/>
      </w:r>
      <w:r>
        <w:rPr>
          <w:rFonts w:ascii="Menlo" w:hAnsi="Menlo" w:eastAsia="STHeiti"/>
          <w:b w:val="0"/>
          <w:sz w:val="13"/>
        </w:rPr>
        <w:t xml:space="preserve">0542  </w:t>
        <w:br/>
      </w:r>
      <w:r>
        <w:rPr>
          <w:rFonts w:ascii="Menlo" w:hAnsi="Menlo" w:eastAsia="STHeiti"/>
          <w:b w:val="0"/>
          <w:sz w:val="13"/>
        </w:rPr>
        <w:t>0543      }</w:t>
        <w:br/>
      </w:r>
      <w:r>
        <w:rPr>
          <w:rFonts w:ascii="Menlo" w:hAnsi="Menlo" w:eastAsia="STHeiti"/>
          <w:b w:val="0"/>
          <w:sz w:val="13"/>
        </w:rPr>
        <w:t xml:space="preserve">0544  </w:t>
        <w:br/>
      </w:r>
      <w:r>
        <w:rPr>
          <w:rFonts w:ascii="Menlo" w:hAnsi="Menlo" w:eastAsia="STHeiti"/>
          <w:b w:val="0"/>
          <w:sz w:val="13"/>
        </w:rPr>
        <w:t>0545      update() {</w:t>
        <w:br/>
      </w:r>
      <w:r>
        <w:rPr>
          <w:rFonts w:ascii="Menlo" w:hAnsi="Menlo" w:eastAsia="STHeiti"/>
          <w:b w:val="0"/>
          <w:sz w:val="13"/>
        </w:rPr>
        <w:t>0546          this.render();</w:t>
        <w:br/>
      </w:r>
      <w:r>
        <w:rPr>
          <w:rFonts w:ascii="Menlo" w:hAnsi="Menlo" w:eastAsia="STHeiti"/>
          <w:b w:val="0"/>
          <w:sz w:val="13"/>
        </w:rPr>
        <w:t>0547      }</w:t>
        <w:br/>
      </w:r>
      <w:r>
        <w:rPr>
          <w:rFonts w:ascii="Menlo" w:hAnsi="Menlo" w:eastAsia="STHeiti"/>
          <w:b w:val="0"/>
          <w:sz w:val="13"/>
        </w:rPr>
        <w:t xml:space="preserve">0548  </w:t>
        <w:br/>
      </w:r>
      <w:r>
        <w:rPr>
          <w:rFonts w:ascii="Menlo" w:hAnsi="Menlo" w:eastAsia="STHeiti"/>
          <w:b w:val="0"/>
          <w:sz w:val="13"/>
        </w:rPr>
        <w:t>0549      render(){</w:t>
        <w:br/>
      </w:r>
      <w:r>
        <w:rPr>
          <w:rFonts w:ascii="Menlo" w:hAnsi="Menlo" w:eastAsia="STHeiti"/>
          <w:b w:val="0"/>
          <w:sz w:val="13"/>
        </w:rPr>
        <w:t>0550          const L = this.gamemap.L;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第12页 | 行0551-0600 | </w:t>
      </w:r>
      <w:r>
        <w:rPr>
          <w:rFonts w:ascii="STHeiti" w:hAnsi="STHeiti" w:eastAsia="STHeiti"/>
          <w:b w:val="0"/>
          <w:color w:val="555555"/>
          <w:sz w:val="13"/>
        </w:rPr>
        <w:t>web/src/assets/scripts/Wall.js ... web/src/components/GameMap.vue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0551          const ctx = this.gamemap.ctx;</w:t>
        <w:br/>
      </w:r>
      <w:r>
        <w:rPr>
          <w:rFonts w:ascii="Menlo" w:hAnsi="Menlo" w:eastAsia="STHeiti"/>
          <w:b w:val="0"/>
          <w:sz w:val="13"/>
        </w:rPr>
        <w:t xml:space="preserve">0552  </w:t>
        <w:br/>
      </w:r>
      <w:r>
        <w:rPr>
          <w:rFonts w:ascii="Menlo" w:hAnsi="Menlo" w:eastAsia="STHeiti"/>
          <w:b w:val="0"/>
          <w:sz w:val="13"/>
        </w:rPr>
        <w:t>0553          ctx.fillStyle = this.color;</w:t>
        <w:br/>
      </w:r>
      <w:r>
        <w:rPr>
          <w:rFonts w:ascii="Menlo" w:hAnsi="Menlo" w:eastAsia="STHeiti"/>
          <w:b w:val="0"/>
          <w:sz w:val="13"/>
        </w:rPr>
        <w:t xml:space="preserve">0554          ctx.fillRect(this.c * L, this.r * L, L, L); </w:t>
        <w:br/>
      </w:r>
      <w:r>
        <w:rPr>
          <w:rFonts w:ascii="Menlo" w:hAnsi="Menlo" w:eastAsia="STHeiti"/>
          <w:b w:val="0"/>
          <w:sz w:val="13"/>
        </w:rPr>
        <w:t>0555      }</w:t>
        <w:br/>
      </w:r>
      <w:r>
        <w:rPr>
          <w:rFonts w:ascii="Menlo" w:hAnsi="Menlo" w:eastAsia="STHeiti"/>
          <w:b w:val="0"/>
          <w:sz w:val="13"/>
        </w:rPr>
        <w:t>0556  }</w:t>
        <w:br/>
      </w:r>
      <w:r>
        <w:rPr>
          <w:rFonts w:ascii="Menlo" w:hAnsi="Menlo" w:eastAsia="STHeiti"/>
          <w:b w:val="0"/>
          <w:sz w:val="13"/>
        </w:rPr>
        <w:t>0557  &lt;template&gt;</w:t>
        <w:br/>
      </w:r>
      <w:r>
        <w:rPr>
          <w:rFonts w:ascii="Menlo" w:hAnsi="Menlo" w:eastAsia="STHeiti"/>
          <w:b w:val="0"/>
          <w:sz w:val="13"/>
        </w:rPr>
        <w:t>0558          &lt;div class="container content-field"&gt;</w:t>
        <w:br/>
      </w:r>
      <w:r>
        <w:rPr>
          <w:rFonts w:ascii="Menlo" w:hAnsi="Menlo" w:eastAsia="STHeiti"/>
          <w:b w:val="0"/>
          <w:sz w:val="13"/>
        </w:rPr>
        <w:t>0559              &lt;div class="card"&gt;</w:t>
        <w:br/>
      </w:r>
      <w:r>
        <w:rPr>
          <w:rFonts w:ascii="Menlo" w:hAnsi="Menlo" w:eastAsia="STHeiti"/>
          <w:b w:val="0"/>
          <w:sz w:val="13"/>
        </w:rPr>
        <w:t>0560                  &lt;div class="card-body"&gt;</w:t>
        <w:br/>
      </w:r>
      <w:r>
        <w:rPr>
          <w:rFonts w:ascii="Menlo" w:hAnsi="Menlo" w:eastAsia="STHeiti"/>
          <w:b w:val="0"/>
          <w:sz w:val="13"/>
        </w:rPr>
        <w:t>0561                      &lt;slot&gt;&lt;/slot&gt;</w:t>
        <w:br/>
      </w:r>
      <w:r>
        <w:rPr>
          <w:rFonts w:ascii="Menlo" w:hAnsi="Menlo" w:eastAsia="STHeiti"/>
          <w:b w:val="0"/>
          <w:sz w:val="13"/>
        </w:rPr>
        <w:t>0562                  &lt;/div&gt;</w:t>
        <w:br/>
      </w:r>
      <w:r>
        <w:rPr>
          <w:rFonts w:ascii="Menlo" w:hAnsi="Menlo" w:eastAsia="STHeiti"/>
          <w:b w:val="0"/>
          <w:sz w:val="13"/>
        </w:rPr>
        <w:t>0563              &lt;/div&gt;</w:t>
        <w:br/>
      </w:r>
      <w:r>
        <w:rPr>
          <w:rFonts w:ascii="Menlo" w:hAnsi="Menlo" w:eastAsia="STHeiti"/>
          <w:b w:val="0"/>
          <w:sz w:val="13"/>
        </w:rPr>
        <w:t>0564          &lt;/div&gt;</w:t>
        <w:br/>
      </w:r>
      <w:r>
        <w:rPr>
          <w:rFonts w:ascii="Menlo" w:hAnsi="Menlo" w:eastAsia="STHeiti"/>
          <w:b w:val="0"/>
          <w:sz w:val="13"/>
        </w:rPr>
        <w:t>0565  &lt;/template&gt;</w:t>
        <w:br/>
      </w:r>
      <w:r>
        <w:rPr>
          <w:rFonts w:ascii="Menlo" w:hAnsi="Menlo" w:eastAsia="STHeiti"/>
          <w:b w:val="0"/>
          <w:sz w:val="13"/>
        </w:rPr>
        <w:t xml:space="preserve">0566  </w:t>
        <w:br/>
      </w:r>
      <w:r>
        <w:rPr>
          <w:rFonts w:ascii="Menlo" w:hAnsi="Menlo" w:eastAsia="STHeiti"/>
          <w:b w:val="0"/>
          <w:sz w:val="13"/>
        </w:rPr>
        <w:t>0567  &lt;script&gt;</w:t>
        <w:br/>
      </w:r>
      <w:r>
        <w:rPr>
          <w:rFonts w:ascii="Menlo" w:hAnsi="Menlo" w:eastAsia="STHeiti"/>
          <w:b w:val="0"/>
          <w:sz w:val="13"/>
        </w:rPr>
        <w:t>0568  &lt;/script&gt;</w:t>
        <w:br/>
      </w:r>
      <w:r>
        <w:rPr>
          <w:rFonts w:ascii="Menlo" w:hAnsi="Menlo" w:eastAsia="STHeiti"/>
          <w:b w:val="0"/>
          <w:sz w:val="13"/>
        </w:rPr>
        <w:t xml:space="preserve">0569  </w:t>
        <w:br/>
      </w:r>
      <w:r>
        <w:rPr>
          <w:rFonts w:ascii="Menlo" w:hAnsi="Menlo" w:eastAsia="STHeiti"/>
          <w:b w:val="0"/>
          <w:sz w:val="13"/>
        </w:rPr>
        <w:t>0570  &lt;style scoped&gt;</w:t>
        <w:br/>
      </w:r>
      <w:r>
        <w:rPr>
          <w:rFonts w:ascii="Menlo" w:hAnsi="Menlo" w:eastAsia="STHeiti"/>
          <w:b w:val="0"/>
          <w:sz w:val="13"/>
        </w:rPr>
        <w:t>0571      div.content-field{</w:t>
        <w:br/>
      </w:r>
      <w:r>
        <w:rPr>
          <w:rFonts w:ascii="Menlo" w:hAnsi="Menlo" w:eastAsia="STHeiti"/>
          <w:b w:val="0"/>
          <w:sz w:val="13"/>
        </w:rPr>
        <w:t>0572          margin-top: 10px;</w:t>
        <w:br/>
      </w:r>
      <w:r>
        <w:rPr>
          <w:rFonts w:ascii="Menlo" w:hAnsi="Menlo" w:eastAsia="STHeiti"/>
          <w:b w:val="0"/>
          <w:sz w:val="13"/>
        </w:rPr>
        <w:t>0573      }</w:t>
        <w:br/>
      </w:r>
      <w:r>
        <w:rPr>
          <w:rFonts w:ascii="Menlo" w:hAnsi="Menlo" w:eastAsia="STHeiti"/>
          <w:b w:val="0"/>
          <w:sz w:val="13"/>
        </w:rPr>
        <w:t>0574  &lt;/style&gt;</w:t>
        <w:br/>
      </w:r>
      <w:r>
        <w:rPr>
          <w:rFonts w:ascii="Menlo" w:hAnsi="Menlo" w:eastAsia="STHeiti"/>
          <w:b w:val="0"/>
          <w:sz w:val="13"/>
        </w:rPr>
        <w:t>0575  &lt;template&gt;</w:t>
        <w:br/>
      </w:r>
      <w:r>
        <w:rPr>
          <w:rFonts w:ascii="Menlo" w:hAnsi="Menlo" w:eastAsia="STHeiti"/>
          <w:b w:val="0"/>
          <w:sz w:val="13"/>
        </w:rPr>
        <w:t>0576      &lt;div ref="parent" class="gamemap"&gt;</w:t>
        <w:br/>
      </w:r>
      <w:r>
        <w:rPr>
          <w:rFonts w:ascii="Menlo" w:hAnsi="Menlo" w:eastAsia="STHeiti"/>
          <w:b w:val="0"/>
          <w:sz w:val="13"/>
        </w:rPr>
        <w:t>0577          &lt;canvas ref="canvas" tabindex="0"&gt;&lt;/canvas&gt;</w:t>
        <w:br/>
      </w:r>
      <w:r>
        <w:rPr>
          <w:rFonts w:ascii="Menlo" w:hAnsi="Menlo" w:eastAsia="STHeiti"/>
          <w:b w:val="0"/>
          <w:sz w:val="13"/>
        </w:rPr>
        <w:t>0578      &lt;/div&gt;</w:t>
        <w:br/>
      </w:r>
      <w:r>
        <w:rPr>
          <w:rFonts w:ascii="Menlo" w:hAnsi="Menlo" w:eastAsia="STHeiti"/>
          <w:b w:val="0"/>
          <w:sz w:val="13"/>
        </w:rPr>
        <w:t>0579  &lt;/template&gt;</w:t>
        <w:br/>
      </w:r>
      <w:r>
        <w:rPr>
          <w:rFonts w:ascii="Menlo" w:hAnsi="Menlo" w:eastAsia="STHeiti"/>
          <w:b w:val="0"/>
          <w:sz w:val="13"/>
        </w:rPr>
        <w:t xml:space="preserve">0580  </w:t>
        <w:br/>
      </w:r>
      <w:r>
        <w:rPr>
          <w:rFonts w:ascii="Menlo" w:hAnsi="Menlo" w:eastAsia="STHeiti"/>
          <w:b w:val="0"/>
          <w:sz w:val="13"/>
        </w:rPr>
        <w:t>0581  &lt;script&gt;</w:t>
        <w:br/>
      </w:r>
      <w:r>
        <w:rPr>
          <w:rFonts w:ascii="Menlo" w:hAnsi="Menlo" w:eastAsia="STHeiti"/>
          <w:b w:val="0"/>
          <w:sz w:val="13"/>
        </w:rPr>
        <w:t>0582  import { GameMap } from "@/assets/scripts/GameMap";</w:t>
        <w:br/>
      </w:r>
      <w:r>
        <w:rPr>
          <w:rFonts w:ascii="Menlo" w:hAnsi="Menlo" w:eastAsia="STHeiti"/>
          <w:b w:val="0"/>
          <w:sz w:val="13"/>
        </w:rPr>
        <w:t>0583  import { ref, onMounted } from 'vue'</w:t>
        <w:br/>
      </w:r>
      <w:r>
        <w:rPr>
          <w:rFonts w:ascii="Menlo" w:hAnsi="Menlo" w:eastAsia="STHeiti"/>
          <w:b w:val="0"/>
          <w:sz w:val="13"/>
        </w:rPr>
        <w:t xml:space="preserve">0584  </w:t>
        <w:br/>
      </w:r>
      <w:r>
        <w:rPr>
          <w:rFonts w:ascii="Menlo" w:hAnsi="Menlo" w:eastAsia="STHeiti"/>
          <w:b w:val="0"/>
          <w:sz w:val="13"/>
        </w:rPr>
        <w:t>0585  export default {</w:t>
        <w:br/>
      </w:r>
      <w:r>
        <w:rPr>
          <w:rFonts w:ascii="Menlo" w:hAnsi="Menlo" w:eastAsia="STHeiti"/>
          <w:b w:val="0"/>
          <w:sz w:val="13"/>
        </w:rPr>
        <w:t>0586      setup() {</w:t>
        <w:br/>
      </w:r>
      <w:r>
        <w:rPr>
          <w:rFonts w:ascii="Menlo" w:hAnsi="Menlo" w:eastAsia="STHeiti"/>
          <w:b w:val="0"/>
          <w:sz w:val="13"/>
        </w:rPr>
        <w:t>0587          let parent = ref(null);</w:t>
        <w:br/>
      </w:r>
      <w:r>
        <w:rPr>
          <w:rFonts w:ascii="Menlo" w:hAnsi="Menlo" w:eastAsia="STHeiti"/>
          <w:b w:val="0"/>
          <w:sz w:val="13"/>
        </w:rPr>
        <w:t>0588          let canvas = ref(null);</w:t>
        <w:br/>
      </w:r>
      <w:r>
        <w:rPr>
          <w:rFonts w:ascii="Menlo" w:hAnsi="Menlo" w:eastAsia="STHeiti"/>
          <w:b w:val="0"/>
          <w:sz w:val="13"/>
        </w:rPr>
        <w:t xml:space="preserve">0589  </w:t>
        <w:br/>
      </w:r>
      <w:r>
        <w:rPr>
          <w:rFonts w:ascii="Menlo" w:hAnsi="Menlo" w:eastAsia="STHeiti"/>
          <w:b w:val="0"/>
          <w:sz w:val="13"/>
        </w:rPr>
        <w:t>0590          onMounted(() =&gt; {</w:t>
        <w:br/>
      </w:r>
      <w:r>
        <w:rPr>
          <w:rFonts w:ascii="Menlo" w:hAnsi="Menlo" w:eastAsia="STHeiti"/>
          <w:b w:val="0"/>
          <w:sz w:val="13"/>
        </w:rPr>
        <w:t>0591              new GameMap(canvas.value.getContext('2d'), parent.value)</w:t>
        <w:br/>
      </w:r>
      <w:r>
        <w:rPr>
          <w:rFonts w:ascii="Menlo" w:hAnsi="Menlo" w:eastAsia="STHeiti"/>
          <w:b w:val="0"/>
          <w:sz w:val="13"/>
        </w:rPr>
        <w:t>0592          });</w:t>
        <w:br/>
      </w:r>
      <w:r>
        <w:rPr>
          <w:rFonts w:ascii="Menlo" w:hAnsi="Menlo" w:eastAsia="STHeiti"/>
          <w:b w:val="0"/>
          <w:sz w:val="13"/>
        </w:rPr>
        <w:t xml:space="preserve">0593  </w:t>
        <w:br/>
      </w:r>
      <w:r>
        <w:rPr>
          <w:rFonts w:ascii="Menlo" w:hAnsi="Menlo" w:eastAsia="STHeiti"/>
          <w:b w:val="0"/>
          <w:sz w:val="13"/>
        </w:rPr>
        <w:t>0594          return {</w:t>
        <w:br/>
      </w:r>
      <w:r>
        <w:rPr>
          <w:rFonts w:ascii="Menlo" w:hAnsi="Menlo" w:eastAsia="STHeiti"/>
          <w:b w:val="0"/>
          <w:sz w:val="13"/>
        </w:rPr>
        <w:t>0595              parent,</w:t>
        <w:br/>
      </w:r>
      <w:r>
        <w:rPr>
          <w:rFonts w:ascii="Menlo" w:hAnsi="Menlo" w:eastAsia="STHeiti"/>
          <w:b w:val="0"/>
          <w:sz w:val="13"/>
        </w:rPr>
        <w:t>0596              canvas</w:t>
        <w:br/>
      </w:r>
      <w:r>
        <w:rPr>
          <w:rFonts w:ascii="Menlo" w:hAnsi="Menlo" w:eastAsia="STHeiti"/>
          <w:b w:val="0"/>
          <w:sz w:val="13"/>
        </w:rPr>
        <w:t>0597          }</w:t>
        <w:br/>
      </w:r>
      <w:r>
        <w:rPr>
          <w:rFonts w:ascii="Menlo" w:hAnsi="Menlo" w:eastAsia="STHeiti"/>
          <w:b w:val="0"/>
          <w:sz w:val="13"/>
        </w:rPr>
        <w:t>0598      }</w:t>
        <w:br/>
      </w:r>
      <w:r>
        <w:rPr>
          <w:rFonts w:ascii="Menlo" w:hAnsi="Menlo" w:eastAsia="STHeiti"/>
          <w:b w:val="0"/>
          <w:sz w:val="13"/>
        </w:rPr>
        <w:t>0599  }</w:t>
        <w:br/>
      </w:r>
      <w:r>
        <w:rPr>
          <w:rFonts w:ascii="Menlo" w:hAnsi="Menlo" w:eastAsia="STHeiti"/>
          <w:b w:val="0"/>
          <w:sz w:val="13"/>
        </w:rPr>
        <w:t>0600  &lt;/script&gt;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第13页 | 行0601-0650 | </w:t>
      </w:r>
      <w:r>
        <w:rPr>
          <w:rFonts w:ascii="STHeiti" w:hAnsi="STHeiti" w:eastAsia="STHeiti"/>
          <w:b w:val="0"/>
          <w:color w:val="555555"/>
          <w:sz w:val="13"/>
        </w:rPr>
        <w:t>web/src/components/GameMap.vue ... web/src/components/MarkdownContent.vue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 xml:space="preserve">0601  </w:t>
        <w:br/>
      </w:r>
      <w:r>
        <w:rPr>
          <w:rFonts w:ascii="Menlo" w:hAnsi="Menlo" w:eastAsia="STHeiti"/>
          <w:b w:val="0"/>
          <w:sz w:val="13"/>
        </w:rPr>
        <w:t>0602  &lt;style scoped&gt;</w:t>
        <w:br/>
      </w:r>
      <w:r>
        <w:rPr>
          <w:rFonts w:ascii="Menlo" w:hAnsi="Menlo" w:eastAsia="STHeiti"/>
          <w:b w:val="0"/>
          <w:sz w:val="13"/>
        </w:rPr>
        <w:t>0603  div.gamemap {</w:t>
        <w:br/>
      </w:r>
      <w:r>
        <w:rPr>
          <w:rFonts w:ascii="Menlo" w:hAnsi="Menlo" w:eastAsia="STHeiti"/>
          <w:b w:val="0"/>
          <w:sz w:val="13"/>
        </w:rPr>
        <w:t>0604      width: 100%;</w:t>
        <w:br/>
      </w:r>
      <w:r>
        <w:rPr>
          <w:rFonts w:ascii="Menlo" w:hAnsi="Menlo" w:eastAsia="STHeiti"/>
          <w:b w:val="0"/>
          <w:sz w:val="13"/>
        </w:rPr>
        <w:t>0605      height: 100%;</w:t>
        <w:br/>
      </w:r>
      <w:r>
        <w:rPr>
          <w:rFonts w:ascii="Menlo" w:hAnsi="Menlo" w:eastAsia="STHeiti"/>
          <w:b w:val="0"/>
          <w:sz w:val="13"/>
        </w:rPr>
        <w:t>0606      display: flex;</w:t>
        <w:br/>
      </w:r>
      <w:r>
        <w:rPr>
          <w:rFonts w:ascii="Menlo" w:hAnsi="Menlo" w:eastAsia="STHeiti"/>
          <w:b w:val="0"/>
          <w:sz w:val="13"/>
        </w:rPr>
        <w:t>0607      justify-content: center;</w:t>
        <w:br/>
      </w:r>
      <w:r>
        <w:rPr>
          <w:rFonts w:ascii="Menlo" w:hAnsi="Menlo" w:eastAsia="STHeiti"/>
          <w:b w:val="0"/>
          <w:sz w:val="13"/>
        </w:rPr>
        <w:t>0608      align-items: center;</w:t>
        <w:br/>
      </w:r>
      <w:r>
        <w:rPr>
          <w:rFonts w:ascii="Menlo" w:hAnsi="Menlo" w:eastAsia="STHeiti"/>
          <w:b w:val="0"/>
          <w:sz w:val="13"/>
        </w:rPr>
        <w:t>0609  }</w:t>
        <w:br/>
      </w:r>
      <w:r>
        <w:rPr>
          <w:rFonts w:ascii="Menlo" w:hAnsi="Menlo" w:eastAsia="STHeiti"/>
          <w:b w:val="0"/>
          <w:sz w:val="13"/>
        </w:rPr>
        <w:t>0610  &lt;/style&gt;</w:t>
        <w:br/>
      </w:r>
      <w:r>
        <w:rPr>
          <w:rFonts w:ascii="Menlo" w:hAnsi="Menlo" w:eastAsia="STHeiti"/>
          <w:b w:val="0"/>
          <w:sz w:val="13"/>
        </w:rPr>
        <w:t>0611  &lt;template&gt;</w:t>
        <w:br/>
      </w:r>
      <w:r>
        <w:rPr>
          <w:rFonts w:ascii="Menlo" w:hAnsi="Menlo" w:eastAsia="STHeiti"/>
          <w:b w:val="0"/>
          <w:sz w:val="13"/>
        </w:rPr>
        <w:t>0612    &lt;div ref="contentRoot" class="markdown-content" v-html="html" @click="handleContentClick"&gt;&lt;/div&gt;</w:t>
        <w:br/>
      </w:r>
      <w:r>
        <w:rPr>
          <w:rFonts w:ascii="Menlo" w:hAnsi="Menlo" w:eastAsia="STHeiti"/>
          <w:b w:val="0"/>
          <w:sz w:val="13"/>
        </w:rPr>
        <w:t>0613    &lt;Teleport to="body"&gt;</w:t>
        <w:br/>
      </w:r>
      <w:r>
        <w:rPr>
          <w:rFonts w:ascii="Menlo" w:hAnsi="Menlo" w:eastAsia="STHeiti"/>
          <w:b w:val="0"/>
          <w:sz w:val="13"/>
        </w:rPr>
        <w:t>0614      &lt;div v-if="lightboxUrl" class="markdown-lightbox" role="dialog" aria-modal="true" @click.self="closeLightbox"&gt;</w:t>
        <w:br/>
      </w:r>
      <w:r>
        <w:rPr>
          <w:rFonts w:ascii="Menlo" w:hAnsi="Menlo" w:eastAsia="STHeiti"/>
          <w:b w:val="0"/>
          <w:sz w:val="13"/>
        </w:rPr>
        <w:t>0615        &lt;button class="markdown-lightbox-close" type="button" aria-label="关闭大图" @click="closeLightbox"&gt;×&lt;/button&gt;</w:t>
        <w:br/>
      </w:r>
      <w:r>
        <w:rPr>
          <w:rFonts w:ascii="Menlo" w:hAnsi="Menlo" w:eastAsia="STHeiti"/>
          <w:b w:val="0"/>
          <w:sz w:val="13"/>
        </w:rPr>
        <w:t>0616        &lt;img :src="lightboxUrl" alt="图片大图" @click.stop&gt;</w:t>
        <w:br/>
      </w:r>
      <w:r>
        <w:rPr>
          <w:rFonts w:ascii="Menlo" w:hAnsi="Menlo" w:eastAsia="STHeiti"/>
          <w:b w:val="0"/>
          <w:sz w:val="13"/>
        </w:rPr>
        <w:t>0617      &lt;/div&gt;</w:t>
        <w:br/>
      </w:r>
      <w:r>
        <w:rPr>
          <w:rFonts w:ascii="Menlo" w:hAnsi="Menlo" w:eastAsia="STHeiti"/>
          <w:b w:val="0"/>
          <w:sz w:val="13"/>
        </w:rPr>
        <w:t>0618    &lt;/Teleport&gt;</w:t>
        <w:br/>
      </w:r>
      <w:r>
        <w:rPr>
          <w:rFonts w:ascii="Menlo" w:hAnsi="Menlo" w:eastAsia="STHeiti"/>
          <w:b w:val="0"/>
          <w:sz w:val="13"/>
        </w:rPr>
        <w:t>0619  &lt;/template&gt;</w:t>
        <w:br/>
      </w:r>
      <w:r>
        <w:rPr>
          <w:rFonts w:ascii="Menlo" w:hAnsi="Menlo" w:eastAsia="STHeiti"/>
          <w:b w:val="0"/>
          <w:sz w:val="13"/>
        </w:rPr>
        <w:t xml:space="preserve">0620  </w:t>
        <w:br/>
      </w:r>
      <w:r>
        <w:rPr>
          <w:rFonts w:ascii="Menlo" w:hAnsi="Menlo" w:eastAsia="STHeiti"/>
          <w:b w:val="0"/>
          <w:sz w:val="13"/>
        </w:rPr>
        <w:t>0621  &lt;script&gt;</w:t>
        <w:br/>
      </w:r>
      <w:r>
        <w:rPr>
          <w:rFonts w:ascii="Menlo" w:hAnsi="Menlo" w:eastAsia="STHeiti"/>
          <w:b w:val="0"/>
          <w:sz w:val="13"/>
        </w:rPr>
        <w:t>0622  import { computed, nextTick, onBeforeUnmount, ref, watch } from 'vue'</w:t>
        <w:br/>
      </w:r>
      <w:r>
        <w:rPr>
          <w:rFonts w:ascii="Menlo" w:hAnsi="Menlo" w:eastAsia="STHeiti"/>
          <w:b w:val="0"/>
          <w:sz w:val="13"/>
        </w:rPr>
        <w:t>0623  import { renderMarkdown } from '../utils/markdown.mjs'</w:t>
        <w:br/>
      </w:r>
      <w:r>
        <w:rPr>
          <w:rFonts w:ascii="Menlo" w:hAnsi="Menlo" w:eastAsia="STHeiti"/>
          <w:b w:val="0"/>
          <w:sz w:val="13"/>
        </w:rPr>
        <w:t>0624  import { hydrateMarkdownImages } from '../utils/markdownImages.mjs'</w:t>
        <w:br/>
      </w:r>
      <w:r>
        <w:rPr>
          <w:rFonts w:ascii="Menlo" w:hAnsi="Menlo" w:eastAsia="STHeiti"/>
          <w:b w:val="0"/>
          <w:sz w:val="13"/>
        </w:rPr>
        <w:t>0625  import { lockBodyScroll, unlockBodyScroll } from '../utils/bodyScrollLock.mjs'</w:t>
        <w:br/>
      </w:r>
      <w:r>
        <w:rPr>
          <w:rFonts w:ascii="Menlo" w:hAnsi="Menlo" w:eastAsia="STHeiti"/>
          <w:b w:val="0"/>
          <w:sz w:val="13"/>
        </w:rPr>
        <w:t>0626  import violationImage from '../assets/images/violation-del.png'</w:t>
        <w:br/>
      </w:r>
      <w:r>
        <w:rPr>
          <w:rFonts w:ascii="Menlo" w:hAnsi="Menlo" w:eastAsia="STHeiti"/>
          <w:b w:val="0"/>
          <w:sz w:val="13"/>
        </w:rPr>
        <w:t xml:space="preserve">0627  </w:t>
        <w:br/>
      </w:r>
      <w:r>
        <w:rPr>
          <w:rFonts w:ascii="Menlo" w:hAnsi="Menlo" w:eastAsia="STHeiti"/>
          <w:b w:val="0"/>
          <w:sz w:val="13"/>
        </w:rPr>
        <w:t>0628  export default {</w:t>
        <w:br/>
      </w:r>
      <w:r>
        <w:rPr>
          <w:rFonts w:ascii="Menlo" w:hAnsi="Menlo" w:eastAsia="STHeiti"/>
          <w:b w:val="0"/>
          <w:sz w:val="13"/>
        </w:rPr>
        <w:t>0629    name: 'MarkdownContent',</w:t>
        <w:br/>
      </w:r>
      <w:r>
        <w:rPr>
          <w:rFonts w:ascii="Menlo" w:hAnsi="Menlo" w:eastAsia="STHeiti"/>
          <w:b w:val="0"/>
          <w:sz w:val="13"/>
        </w:rPr>
        <w:t>0630    props: { source: { type: String, default: '' } },</w:t>
        <w:br/>
      </w:r>
      <w:r>
        <w:rPr>
          <w:rFonts w:ascii="Menlo" w:hAnsi="Menlo" w:eastAsia="STHeiti"/>
          <w:b w:val="0"/>
          <w:sz w:val="13"/>
        </w:rPr>
        <w:t>0631    setup(props) {</w:t>
        <w:br/>
      </w:r>
      <w:r>
        <w:rPr>
          <w:rFonts w:ascii="Menlo" w:hAnsi="Menlo" w:eastAsia="STHeiti"/>
          <w:b w:val="0"/>
          <w:sz w:val="13"/>
        </w:rPr>
        <w:t>0632      const contentRoot = ref(null)</w:t>
        <w:br/>
      </w:r>
      <w:r>
        <w:rPr>
          <w:rFonts w:ascii="Menlo" w:hAnsi="Menlo" w:eastAsia="STHeiti"/>
          <w:b w:val="0"/>
          <w:sz w:val="13"/>
        </w:rPr>
        <w:t>0633      const lightboxUrl = ref('')</w:t>
        <w:br/>
      </w:r>
      <w:r>
        <w:rPr>
          <w:rFonts w:ascii="Menlo" w:hAnsi="Menlo" w:eastAsia="STHeiti"/>
          <w:b w:val="0"/>
          <w:sz w:val="13"/>
        </w:rPr>
        <w:t>0634      const lockOwner = Symbol('markdown-lightbox')</w:t>
        <w:br/>
      </w:r>
      <w:r>
        <w:rPr>
          <w:rFonts w:ascii="Menlo" w:hAnsi="Menlo" w:eastAsia="STHeiti"/>
          <w:b w:val="0"/>
          <w:sz w:val="13"/>
        </w:rPr>
        <w:t>0635      let renderGeneration = 0</w:t>
        <w:br/>
      </w:r>
      <w:r>
        <w:rPr>
          <w:rFonts w:ascii="Menlo" w:hAnsi="Menlo" w:eastAsia="STHeiti"/>
          <w:b w:val="0"/>
          <w:sz w:val="13"/>
        </w:rPr>
        <w:t>0636      const html = computed(() =&gt; renderMarkdown(props.source, { imagePlaceholder: violationImage }))</w:t>
        <w:br/>
      </w:r>
      <w:r>
        <w:rPr>
          <w:rFonts w:ascii="Menlo" w:hAnsi="Menlo" w:eastAsia="STHeiti"/>
          <w:b w:val="0"/>
          <w:sz w:val="13"/>
        </w:rPr>
        <w:t xml:space="preserve">0637  </w:t>
        <w:br/>
      </w:r>
      <w:r>
        <w:rPr>
          <w:rFonts w:ascii="Menlo" w:hAnsi="Menlo" w:eastAsia="STHeiti"/>
          <w:b w:val="0"/>
          <w:sz w:val="13"/>
        </w:rPr>
        <w:t>0638      const hydrate = async () =&gt; {</w:t>
        <w:br/>
      </w:r>
      <w:r>
        <w:rPr>
          <w:rFonts w:ascii="Menlo" w:hAnsi="Menlo" w:eastAsia="STHeiti"/>
          <w:b w:val="0"/>
          <w:sz w:val="13"/>
        </w:rPr>
        <w:t>0639        const generation = ++renderGeneration</w:t>
        <w:br/>
      </w:r>
      <w:r>
        <w:rPr>
          <w:rFonts w:ascii="Menlo" w:hAnsi="Menlo" w:eastAsia="STHeiti"/>
          <w:b w:val="0"/>
          <w:sz w:val="13"/>
        </w:rPr>
        <w:t>0640        await nextTick()</w:t>
        <w:br/>
      </w:r>
      <w:r>
        <w:rPr>
          <w:rFonts w:ascii="Menlo" w:hAnsi="Menlo" w:eastAsia="STHeiti"/>
          <w:b w:val="0"/>
          <w:sz w:val="13"/>
        </w:rPr>
        <w:t>0641        if (generation !== renderGeneration) return</w:t>
        <w:br/>
      </w:r>
      <w:r>
        <w:rPr>
          <w:rFonts w:ascii="Menlo" w:hAnsi="Menlo" w:eastAsia="STHeiti"/>
          <w:b w:val="0"/>
          <w:sz w:val="13"/>
        </w:rPr>
        <w:t>0642        await hydrateMarkdownImages(contentRoot.value, () =&gt; generation === renderGeneration)</w:t>
        <w:br/>
      </w:r>
      <w:r>
        <w:rPr>
          <w:rFonts w:ascii="Menlo" w:hAnsi="Menlo" w:eastAsia="STHeiti"/>
          <w:b w:val="0"/>
          <w:sz w:val="13"/>
        </w:rPr>
        <w:t>0643      }</w:t>
        <w:br/>
      </w:r>
      <w:r>
        <w:rPr>
          <w:rFonts w:ascii="Menlo" w:hAnsi="Menlo" w:eastAsia="STHeiti"/>
          <w:b w:val="0"/>
          <w:sz w:val="13"/>
        </w:rPr>
        <w:t>0644      watch(() =&gt; props.source, hydrate, { immediate: true })</w:t>
        <w:br/>
      </w:r>
      <w:r>
        <w:rPr>
          <w:rFonts w:ascii="Menlo" w:hAnsi="Menlo" w:eastAsia="STHeiti"/>
          <w:b w:val="0"/>
          <w:sz w:val="13"/>
        </w:rPr>
        <w:t xml:space="preserve">0645  </w:t>
        <w:br/>
      </w:r>
      <w:r>
        <w:rPr>
          <w:rFonts w:ascii="Menlo" w:hAnsi="Menlo" w:eastAsia="STHeiti"/>
          <w:b w:val="0"/>
          <w:sz w:val="13"/>
        </w:rPr>
        <w:t>0646      const handleContentClick = event =&gt; {</w:t>
        <w:br/>
      </w:r>
      <w:r>
        <w:rPr>
          <w:rFonts w:ascii="Menlo" w:hAnsi="Menlo" w:eastAsia="STHeiti"/>
          <w:b w:val="0"/>
          <w:sz w:val="13"/>
        </w:rPr>
        <w:t>0647        const image = event.target.closest?.('img')</w:t>
        <w:br/>
      </w:r>
      <w:r>
        <w:rPr>
          <w:rFonts w:ascii="Menlo" w:hAnsi="Menlo" w:eastAsia="STHeiti"/>
          <w:b w:val="0"/>
          <w:sz w:val="13"/>
        </w:rPr>
        <w:t>0648        if (!image || !contentRoot.value?.contains(image)) return</w:t>
        <w:br/>
      </w:r>
      <w:r>
        <w:rPr>
          <w:rFonts w:ascii="Menlo" w:hAnsi="Menlo" w:eastAsia="STHeiti"/>
          <w:b w:val="0"/>
          <w:sz w:val="13"/>
        </w:rPr>
        <w:t>0649        lightboxUrl.value = image.src</w:t>
        <w:br/>
      </w:r>
      <w:r>
        <w:rPr>
          <w:rFonts w:ascii="Menlo" w:hAnsi="Menlo" w:eastAsia="STHeiti"/>
          <w:b w:val="0"/>
          <w:sz w:val="13"/>
        </w:rPr>
        <w:t>0650        lockBodyScroll(lockOwner)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第14页 | 行0651-0700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web/src/components/MarkdownContent.vue ... web/src/components/MarkdownEditor.vue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0651      }</w:t>
        <w:br/>
      </w:r>
      <w:r>
        <w:rPr>
          <w:rFonts w:ascii="Menlo" w:hAnsi="Menlo" w:eastAsia="STHeiti"/>
          <w:b w:val="0"/>
          <w:sz w:val="13"/>
        </w:rPr>
        <w:t>0652      const closeLightbox = () =&gt; {</w:t>
        <w:br/>
      </w:r>
      <w:r>
        <w:rPr>
          <w:rFonts w:ascii="Menlo" w:hAnsi="Menlo" w:eastAsia="STHeiti"/>
          <w:b w:val="0"/>
          <w:sz w:val="13"/>
        </w:rPr>
        <w:t>0653        lightboxUrl.value = ''</w:t>
        <w:br/>
      </w:r>
      <w:r>
        <w:rPr>
          <w:rFonts w:ascii="Menlo" w:hAnsi="Menlo" w:eastAsia="STHeiti"/>
          <w:b w:val="0"/>
          <w:sz w:val="13"/>
        </w:rPr>
        <w:t>0654        unlockBodyScroll(lockOwner)</w:t>
        <w:br/>
      </w:r>
      <w:r>
        <w:rPr>
          <w:rFonts w:ascii="Menlo" w:hAnsi="Menlo" w:eastAsia="STHeiti"/>
          <w:b w:val="0"/>
          <w:sz w:val="13"/>
        </w:rPr>
        <w:t>0655      }</w:t>
        <w:br/>
      </w:r>
      <w:r>
        <w:rPr>
          <w:rFonts w:ascii="Menlo" w:hAnsi="Menlo" w:eastAsia="STHeiti"/>
          <w:b w:val="0"/>
          <w:sz w:val="13"/>
        </w:rPr>
        <w:t>0656      const onKeydown = event =&gt; { if (event.key === 'Escape' &amp;&amp; lightboxUrl.value) closeLightbox() }</w:t>
        <w:br/>
      </w:r>
      <w:r>
        <w:rPr>
          <w:rFonts w:ascii="Menlo" w:hAnsi="Menlo" w:eastAsia="STHeiti"/>
          <w:b w:val="0"/>
          <w:sz w:val="13"/>
        </w:rPr>
        <w:t>0657      document.addEventListener('keydown', onKeydown)</w:t>
        <w:br/>
      </w:r>
      <w:r>
        <w:rPr>
          <w:rFonts w:ascii="Menlo" w:hAnsi="Menlo" w:eastAsia="STHeiti"/>
          <w:b w:val="0"/>
          <w:sz w:val="13"/>
        </w:rPr>
        <w:t>0658      onBeforeUnmount(() =&gt; {</w:t>
        <w:br/>
      </w:r>
      <w:r>
        <w:rPr>
          <w:rFonts w:ascii="Menlo" w:hAnsi="Menlo" w:eastAsia="STHeiti"/>
          <w:b w:val="0"/>
          <w:sz w:val="13"/>
        </w:rPr>
        <w:t>0659        renderGeneration += 1</w:t>
        <w:br/>
      </w:r>
      <w:r>
        <w:rPr>
          <w:rFonts w:ascii="Menlo" w:hAnsi="Menlo" w:eastAsia="STHeiti"/>
          <w:b w:val="0"/>
          <w:sz w:val="13"/>
        </w:rPr>
        <w:t>0660        document.removeEventListener('keydown', onKeydown)</w:t>
        <w:br/>
      </w:r>
      <w:r>
        <w:rPr>
          <w:rFonts w:ascii="Menlo" w:hAnsi="Menlo" w:eastAsia="STHeiti"/>
          <w:b w:val="0"/>
          <w:sz w:val="13"/>
        </w:rPr>
        <w:t>0661        unlockBodyScroll(lockOwner)</w:t>
        <w:br/>
      </w:r>
      <w:r>
        <w:rPr>
          <w:rFonts w:ascii="Menlo" w:hAnsi="Menlo" w:eastAsia="STHeiti"/>
          <w:b w:val="0"/>
          <w:sz w:val="13"/>
        </w:rPr>
        <w:t>0662      })</w:t>
        <w:br/>
      </w:r>
      <w:r>
        <w:rPr>
          <w:rFonts w:ascii="Menlo" w:hAnsi="Menlo" w:eastAsia="STHeiti"/>
          <w:b w:val="0"/>
          <w:sz w:val="13"/>
        </w:rPr>
        <w:t>0663      return { contentRoot, html, lightboxUrl, handleContentClick, closeLightbox }</w:t>
        <w:br/>
      </w:r>
      <w:r>
        <w:rPr>
          <w:rFonts w:ascii="Menlo" w:hAnsi="Menlo" w:eastAsia="STHeiti"/>
          <w:b w:val="0"/>
          <w:sz w:val="13"/>
        </w:rPr>
        <w:t>0664    }</w:t>
        <w:br/>
      </w:r>
      <w:r>
        <w:rPr>
          <w:rFonts w:ascii="Menlo" w:hAnsi="Menlo" w:eastAsia="STHeiti"/>
          <w:b w:val="0"/>
          <w:sz w:val="13"/>
        </w:rPr>
        <w:t>0665  }</w:t>
        <w:br/>
      </w:r>
      <w:r>
        <w:rPr>
          <w:rFonts w:ascii="Menlo" w:hAnsi="Menlo" w:eastAsia="STHeiti"/>
          <w:b w:val="0"/>
          <w:sz w:val="13"/>
        </w:rPr>
        <w:t>0666  &lt;/script&gt;</w:t>
        <w:br/>
      </w:r>
      <w:r>
        <w:rPr>
          <w:rFonts w:ascii="Menlo" w:hAnsi="Menlo" w:eastAsia="STHeiti"/>
          <w:b w:val="0"/>
          <w:sz w:val="13"/>
        </w:rPr>
        <w:t xml:space="preserve">0667  </w:t>
        <w:br/>
      </w:r>
      <w:r>
        <w:rPr>
          <w:rFonts w:ascii="Menlo" w:hAnsi="Menlo" w:eastAsia="STHeiti"/>
          <w:b w:val="0"/>
          <w:sz w:val="13"/>
        </w:rPr>
        <w:t>0668  &lt;style&gt;</w:t>
        <w:br/>
      </w:r>
      <w:r>
        <w:rPr>
          <w:rFonts w:ascii="Menlo" w:hAnsi="Menlo" w:eastAsia="STHeiti"/>
          <w:b w:val="0"/>
          <w:sz w:val="13"/>
        </w:rPr>
        <w:t>0669  .markdown-content { line-height: 1.75; overflow-wrap: anywhere; }</w:t>
        <w:br/>
      </w:r>
      <w:r>
        <w:rPr>
          <w:rFonts w:ascii="Menlo" w:hAnsi="Menlo" w:eastAsia="STHeiti"/>
          <w:b w:val="0"/>
          <w:sz w:val="13"/>
        </w:rPr>
        <w:t>0670  .markdown-content img { display: block; width: var(--markdown-image-width, 25%); max-width: 100%; height: auto; margin: 1rem auto...</w:t>
        <w:br/>
      </w:r>
      <w:r>
        <w:rPr>
          <w:rFonts w:ascii="Menlo" w:hAnsi="Menlo" w:eastAsia="STHeiti"/>
          <w:b w:val="0"/>
          <w:sz w:val="13"/>
        </w:rPr>
        <w:t>0671  .markdown-content pre { padding: 1rem; overflow: auto; background: #f6f8fa; border-radius: 6px; }</w:t>
        <w:br/>
      </w:r>
      <w:r>
        <w:rPr>
          <w:rFonts w:ascii="Menlo" w:hAnsi="Menlo" w:eastAsia="STHeiti"/>
          <w:b w:val="0"/>
          <w:sz w:val="13"/>
        </w:rPr>
        <w:t>0672  .markdown-content code { background: #f1f3f5; padding: .12rem .3rem; border-radius: 3px; }</w:t>
        <w:br/>
      </w:r>
      <w:r>
        <w:rPr>
          <w:rFonts w:ascii="Menlo" w:hAnsi="Menlo" w:eastAsia="STHeiti"/>
          <w:b w:val="0"/>
          <w:sz w:val="13"/>
        </w:rPr>
        <w:t>0673  .markdown-content pre code { padding: 0; background: transparent; }</w:t>
        <w:br/>
      </w:r>
      <w:r>
        <w:rPr>
          <w:rFonts w:ascii="Menlo" w:hAnsi="Menlo" w:eastAsia="STHeiti"/>
          <w:b w:val="0"/>
          <w:sz w:val="13"/>
        </w:rPr>
        <w:t>0674  .markdown-content blockquote { padding-left: 1rem; color: #6a737d; border-left: 4px solid #dfe2e5; }</w:t>
        <w:br/>
      </w:r>
      <w:r>
        <w:rPr>
          <w:rFonts w:ascii="Menlo" w:hAnsi="Menlo" w:eastAsia="STHeiti"/>
          <w:b w:val="0"/>
          <w:sz w:val="13"/>
        </w:rPr>
        <w:t>0675  .markdown-content table { width: 100%; border-collapse: collapse; margin: 1rem 0; }</w:t>
        <w:br/>
      </w:r>
      <w:r>
        <w:rPr>
          <w:rFonts w:ascii="Menlo" w:hAnsi="Menlo" w:eastAsia="STHeiti"/>
          <w:b w:val="0"/>
          <w:sz w:val="13"/>
        </w:rPr>
        <w:t>0676  .markdown-content th, .markdown-content td { padding: .5rem; border: 1px solid #dfe2e5; }</w:t>
        <w:br/>
      </w:r>
      <w:r>
        <w:rPr>
          <w:rFonts w:ascii="Menlo" w:hAnsi="Menlo" w:eastAsia="STHeiti"/>
          <w:b w:val="0"/>
          <w:sz w:val="13"/>
        </w:rPr>
        <w:t>0677  .markdown-lightbox { position: fixed; inset: 0; z-index: 2000; display: flex; align-items: center; justify-content: center; paddi...</w:t>
        <w:br/>
      </w:r>
      <w:r>
        <w:rPr>
          <w:rFonts w:ascii="Menlo" w:hAnsi="Menlo" w:eastAsia="STHeiti"/>
          <w:b w:val="0"/>
          <w:sz w:val="13"/>
        </w:rPr>
        <w:t>0678  .markdown-lightbox img { max-width: 90vw; max-height: 90vh; width: auto; height: auto; object-fit: contain; }</w:t>
        <w:br/>
      </w:r>
      <w:r>
        <w:rPr>
          <w:rFonts w:ascii="Menlo" w:hAnsi="Menlo" w:eastAsia="STHeiti"/>
          <w:b w:val="0"/>
          <w:sz w:val="13"/>
        </w:rPr>
        <w:t>0679  .markdown-lightbox-close { position: fixed; top: 16px; right: 22px; border: 0; background: transparent; color: white; font-size: ...</w:t>
        <w:br/>
      </w:r>
      <w:r>
        <w:rPr>
          <w:rFonts w:ascii="Menlo" w:hAnsi="Menlo" w:eastAsia="STHeiti"/>
          <w:b w:val="0"/>
          <w:sz w:val="13"/>
        </w:rPr>
        <w:t>0680  &lt;/style&gt;</w:t>
        <w:br/>
      </w:r>
      <w:r>
        <w:rPr>
          <w:rFonts w:ascii="Menlo" w:hAnsi="Menlo" w:eastAsia="STHeiti"/>
          <w:b w:val="0"/>
          <w:sz w:val="13"/>
        </w:rPr>
        <w:t>0681  &lt;template&gt;</w:t>
        <w:br/>
      </w:r>
      <w:r>
        <w:rPr>
          <w:rFonts w:ascii="Menlo" w:hAnsi="Menlo" w:eastAsia="STHeiti"/>
          <w:b w:val="0"/>
          <w:sz w:val="13"/>
        </w:rPr>
        <w:t>0682    &lt;div class="markdown-editor"&gt;</w:t>
        <w:br/>
      </w:r>
      <w:r>
        <w:rPr>
          <w:rFonts w:ascii="Menlo" w:hAnsi="Menlo" w:eastAsia="STHeiti"/>
          <w:b w:val="0"/>
          <w:sz w:val="13"/>
        </w:rPr>
        <w:t>0683      &lt;div class="markdown-editor-toolbar"&gt;</w:t>
        <w:br/>
      </w:r>
      <w:r>
        <w:rPr>
          <w:rFonts w:ascii="Menlo" w:hAnsi="Menlo" w:eastAsia="STHeiti"/>
          <w:b w:val="0"/>
          <w:sz w:val="13"/>
        </w:rPr>
        <w:t>0684        &lt;button type="button" class="btn btn-sm btn-outline-secondary" @mousedown.prevent="formatBlock('strong')"&gt;粗体&lt;/button&gt;</w:t>
        <w:br/>
      </w:r>
      <w:r>
        <w:rPr>
          <w:rFonts w:ascii="Menlo" w:hAnsi="Menlo" w:eastAsia="STHeiti"/>
          <w:b w:val="0"/>
          <w:sz w:val="13"/>
        </w:rPr>
        <w:t>0685        &lt;button type="button" class="btn btn-sm btn-outline-secondary" @mousedown.prevent="formatBlock('h2')"&gt;标题&lt;/button&gt;</w:t>
        <w:br/>
      </w:r>
      <w:r>
        <w:rPr>
          <w:rFonts w:ascii="Menlo" w:hAnsi="Menlo" w:eastAsia="STHeiti"/>
          <w:b w:val="0"/>
          <w:sz w:val="13"/>
        </w:rPr>
        <w:t>0686        &lt;input v-model="linkUrl" class="form-control form-control-sm markdown-link-input" type="url" placeholder="https://链接地址"&gt;</w:t>
        <w:br/>
      </w:r>
      <w:r>
        <w:rPr>
          <w:rFonts w:ascii="Menlo" w:hAnsi="Menlo" w:eastAsia="STHeiti"/>
          <w:b w:val="0"/>
          <w:sz w:val="13"/>
        </w:rPr>
        <w:t>0687        &lt;button type="button" class="btn btn-sm btn-outline-secondary" @mousedown.prevent="createLink"&gt;添加链接&lt;/button&gt;</w:t>
        <w:br/>
      </w:r>
      <w:r>
        <w:rPr>
          <w:rFonts w:ascii="Menlo" w:hAnsi="Menlo" w:eastAsia="STHeiti"/>
          <w:b w:val="0"/>
          <w:sz w:val="13"/>
        </w:rPr>
        <w:t>0688        &lt;button type="button" class="btn btn-sm btn-outline-primary" :disabled="!blogId || uploading" @click="$refs.file.click()"&gt;</w:t>
        <w:br/>
      </w:r>
      <w:r>
        <w:rPr>
          <w:rFonts w:ascii="Menlo" w:hAnsi="Menlo" w:eastAsia="STHeiti"/>
          <w:b w:val="0"/>
          <w:sz w:val="13"/>
        </w:rPr>
        <w:t>0689          {{ uploading ? '上传中…' : '上传图片' }}</w:t>
        <w:br/>
      </w:r>
      <w:r>
        <w:rPr>
          <w:rFonts w:ascii="Menlo" w:hAnsi="Menlo" w:eastAsia="STHeiti"/>
          <w:b w:val="0"/>
          <w:sz w:val="13"/>
        </w:rPr>
        <w:t>0690        &lt;/button&gt;</w:t>
        <w:br/>
      </w:r>
      <w:r>
        <w:rPr>
          <w:rFonts w:ascii="Menlo" w:hAnsi="Menlo" w:eastAsia="STHeiti"/>
          <w:b w:val="0"/>
          <w:sz w:val="13"/>
        </w:rPr>
        <w:t>0691        &lt;input ref="file" hidden type="file" accept="image/png,image/jpeg,image/webp,image/gif" @change="upload"&gt;</w:t>
        <w:br/>
      </w:r>
      <w:r>
        <w:rPr>
          <w:rFonts w:ascii="Menlo" w:hAnsi="Menlo" w:eastAsia="STHeiti"/>
          <w:b w:val="0"/>
          <w:sz w:val="13"/>
        </w:rPr>
        <w:t>0692        &lt;small v-if="!blogId" class="text-muted"&gt;先创建博客，再修改文章上传图片&lt;/small&gt;</w:t>
        <w:br/>
      </w:r>
      <w:r>
        <w:rPr>
          <w:rFonts w:ascii="Menlo" w:hAnsi="Menlo" w:eastAsia="STHeiti"/>
          <w:b w:val="0"/>
          <w:sz w:val="13"/>
        </w:rPr>
        <w:t>0693        &lt;span v-if="error" class="text-danger"&gt;{{ error }}&lt;/span&gt;</w:t>
        <w:br/>
      </w:r>
      <w:r>
        <w:rPr>
          <w:rFonts w:ascii="Menlo" w:hAnsi="Menlo" w:eastAsia="STHeiti"/>
          <w:b w:val="0"/>
          <w:sz w:val="13"/>
        </w:rPr>
        <w:t>0694      &lt;/div&gt;</w:t>
        <w:br/>
      </w:r>
      <w:r>
        <w:rPr>
          <w:rFonts w:ascii="Menlo" w:hAnsi="Menlo" w:eastAsia="STHeiti"/>
          <w:b w:val="0"/>
          <w:sz w:val="13"/>
        </w:rPr>
        <w:t>0695      &lt;div</w:t>
        <w:br/>
      </w:r>
      <w:r>
        <w:rPr>
          <w:rFonts w:ascii="Menlo" w:hAnsi="Menlo" w:eastAsia="STHeiti"/>
          <w:b w:val="0"/>
          <w:sz w:val="13"/>
        </w:rPr>
        <w:t>0696        ref="editorRoot"</w:t>
        <w:br/>
      </w:r>
      <w:r>
        <w:rPr>
          <w:rFonts w:ascii="Menlo" w:hAnsi="Menlo" w:eastAsia="STHeiti"/>
          <w:b w:val="0"/>
          <w:sz w:val="13"/>
        </w:rPr>
        <w:t>0697        class="wysiwyg-editor markdown-content"</w:t>
        <w:br/>
      </w:r>
      <w:r>
        <w:rPr>
          <w:rFonts w:ascii="Menlo" w:hAnsi="Menlo" w:eastAsia="STHeiti"/>
          <w:b w:val="0"/>
          <w:sz w:val="13"/>
        </w:rPr>
        <w:t>0698        contenteditable="true"</w:t>
        <w:br/>
      </w:r>
      <w:r>
        <w:rPr>
          <w:rFonts w:ascii="Menlo" w:hAnsi="Menlo" w:eastAsia="STHeiti"/>
          <w:b w:val="0"/>
          <w:sz w:val="13"/>
        </w:rPr>
        <w:t>0699        role="textbox"</w:t>
        <w:br/>
      </w:r>
      <w:r>
        <w:rPr>
          <w:rFonts w:ascii="Menlo" w:hAnsi="Menlo" w:eastAsia="STHeiti"/>
          <w:b w:val="0"/>
          <w:sz w:val="13"/>
        </w:rPr>
        <w:t>0700        aria-label="博客正文"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第15页 | 行0701-0750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web/src/components/MarkdownEditor.vue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0701        aria-multiline="true"</w:t>
        <w:br/>
      </w:r>
      <w:r>
        <w:rPr>
          <w:rFonts w:ascii="Menlo" w:hAnsi="Menlo" w:eastAsia="STHeiti"/>
          <w:b w:val="0"/>
          <w:sz w:val="13"/>
        </w:rPr>
        <w:t>0702        data-placeholder="请输入博客正文"</w:t>
        <w:br/>
      </w:r>
      <w:r>
        <w:rPr>
          <w:rFonts w:ascii="Menlo" w:hAnsi="Menlo" w:eastAsia="STHeiti"/>
          <w:b w:val="0"/>
          <w:sz w:val="13"/>
        </w:rPr>
        <w:t>0703        @input="syncMarkdown"</w:t>
        <w:br/>
      </w:r>
      <w:r>
        <w:rPr>
          <w:rFonts w:ascii="Menlo" w:hAnsi="Menlo" w:eastAsia="STHeiti"/>
          <w:b w:val="0"/>
          <w:sz w:val="13"/>
        </w:rPr>
        <w:t>0704        @click="handleEditorClick"</w:t>
        <w:br/>
      </w:r>
      <w:r>
        <w:rPr>
          <w:rFonts w:ascii="Menlo" w:hAnsi="Menlo" w:eastAsia="STHeiti"/>
          <w:b w:val="0"/>
          <w:sz w:val="13"/>
        </w:rPr>
        <w:t>0705        @paste="handlePaste"</w:t>
        <w:br/>
      </w:r>
      <w:r>
        <w:rPr>
          <w:rFonts w:ascii="Menlo" w:hAnsi="Menlo" w:eastAsia="STHeiti"/>
          <w:b w:val="0"/>
          <w:sz w:val="13"/>
        </w:rPr>
        <w:t>0706        @dragover.prevent</w:t>
        <w:br/>
      </w:r>
      <w:r>
        <w:rPr>
          <w:rFonts w:ascii="Menlo" w:hAnsi="Menlo" w:eastAsia="STHeiti"/>
          <w:b w:val="0"/>
          <w:sz w:val="13"/>
        </w:rPr>
        <w:t>0707        @drop.prevent="handleDrop"</w:t>
        <w:br/>
      </w:r>
      <w:r>
        <w:rPr>
          <w:rFonts w:ascii="Menlo" w:hAnsi="Menlo" w:eastAsia="STHeiti"/>
          <w:b w:val="0"/>
          <w:sz w:val="13"/>
        </w:rPr>
        <w:t>0708        @keydown="handleKeydown"</w:t>
        <w:br/>
      </w:r>
      <w:r>
        <w:rPr>
          <w:rFonts w:ascii="Menlo" w:hAnsi="Menlo" w:eastAsia="STHeiti"/>
          <w:b w:val="0"/>
          <w:sz w:val="13"/>
        </w:rPr>
        <w:t>0709        @focus="handleFocus"</w:t>
        <w:br/>
      </w:r>
      <w:r>
        <w:rPr>
          <w:rFonts w:ascii="Menlo" w:hAnsi="Menlo" w:eastAsia="STHeiti"/>
          <w:b w:val="0"/>
          <w:sz w:val="13"/>
        </w:rPr>
        <w:t>0710        @blur="handleBlur"</w:t>
        <w:br/>
      </w:r>
      <w:r>
        <w:rPr>
          <w:rFonts w:ascii="Menlo" w:hAnsi="Menlo" w:eastAsia="STHeiti"/>
          <w:b w:val="0"/>
          <w:sz w:val="13"/>
        </w:rPr>
        <w:t>0711        @keyup="saveSelection"</w:t>
        <w:br/>
      </w:r>
      <w:r>
        <w:rPr>
          <w:rFonts w:ascii="Menlo" w:hAnsi="Menlo" w:eastAsia="STHeiti"/>
          <w:b w:val="0"/>
          <w:sz w:val="13"/>
        </w:rPr>
        <w:t>0712        @mouseup="saveSelection"</w:t>
        <w:br/>
      </w:r>
      <w:r>
        <w:rPr>
          <w:rFonts w:ascii="Menlo" w:hAnsi="Menlo" w:eastAsia="STHeiti"/>
          <w:b w:val="0"/>
          <w:sz w:val="13"/>
        </w:rPr>
        <w:t>0713        @compositionstart="composing = true"</w:t>
        <w:br/>
      </w:r>
      <w:r>
        <w:rPr>
          <w:rFonts w:ascii="Menlo" w:hAnsi="Menlo" w:eastAsia="STHeiti"/>
          <w:b w:val="0"/>
          <w:sz w:val="13"/>
        </w:rPr>
        <w:t>0714        @compositionend="finishComposition"</w:t>
        <w:br/>
      </w:r>
      <w:r>
        <w:rPr>
          <w:rFonts w:ascii="Menlo" w:hAnsi="Menlo" w:eastAsia="STHeiti"/>
          <w:b w:val="0"/>
          <w:sz w:val="13"/>
        </w:rPr>
        <w:t>0715      &gt;&lt;/div&gt;</w:t>
        <w:br/>
      </w:r>
      <w:r>
        <w:rPr>
          <w:rFonts w:ascii="Menlo" w:hAnsi="Menlo" w:eastAsia="STHeiti"/>
          <w:b w:val="0"/>
          <w:sz w:val="13"/>
        </w:rPr>
        <w:t>0716    &lt;/div&gt;</w:t>
        <w:br/>
      </w:r>
      <w:r>
        <w:rPr>
          <w:rFonts w:ascii="Menlo" w:hAnsi="Menlo" w:eastAsia="STHeiti"/>
          <w:b w:val="0"/>
          <w:sz w:val="13"/>
        </w:rPr>
        <w:t>0717  &lt;/template&gt;</w:t>
        <w:br/>
      </w:r>
      <w:r>
        <w:rPr>
          <w:rFonts w:ascii="Menlo" w:hAnsi="Menlo" w:eastAsia="STHeiti"/>
          <w:b w:val="0"/>
          <w:sz w:val="13"/>
        </w:rPr>
        <w:t xml:space="preserve">0718  </w:t>
        <w:br/>
      </w:r>
      <w:r>
        <w:rPr>
          <w:rFonts w:ascii="Menlo" w:hAnsi="Menlo" w:eastAsia="STHeiti"/>
          <w:b w:val="0"/>
          <w:sz w:val="13"/>
        </w:rPr>
        <w:t>0719  &lt;script&gt;</w:t>
        <w:br/>
      </w:r>
      <w:r>
        <w:rPr>
          <w:rFonts w:ascii="Menlo" w:hAnsi="Menlo" w:eastAsia="STHeiti"/>
          <w:b w:val="0"/>
          <w:sz w:val="13"/>
        </w:rPr>
        <w:t>0720  import { nextTick, onBeforeUnmount, ref, watch } from 'vue'</w:t>
        <w:br/>
      </w:r>
      <w:r>
        <w:rPr>
          <w:rFonts w:ascii="Menlo" w:hAnsi="Menlo" w:eastAsia="STHeiti"/>
          <w:b w:val="0"/>
          <w:sz w:val="13"/>
        </w:rPr>
        <w:t>0721  import { useStore } from 'vuex'</w:t>
        <w:br/>
      </w:r>
      <w:r>
        <w:rPr>
          <w:rFonts w:ascii="Menlo" w:hAnsi="Menlo" w:eastAsia="STHeiti"/>
          <w:b w:val="0"/>
          <w:sz w:val="13"/>
        </w:rPr>
        <w:t>0722  import { uploadBlogImage } from '../api/blogImages.mjs'</w:t>
        <w:br/>
      </w:r>
      <w:r>
        <w:rPr>
          <w:rFonts w:ascii="Menlo" w:hAnsi="Menlo" w:eastAsia="STHeiti"/>
          <w:b w:val="0"/>
          <w:sz w:val="13"/>
        </w:rPr>
        <w:t>0723  import { renderMarkdown } from '../utils/markdown.mjs'</w:t>
        <w:br/>
      </w:r>
      <w:r>
        <w:rPr>
          <w:rFonts w:ascii="Menlo" w:hAnsi="Menlo" w:eastAsia="STHeiti"/>
          <w:b w:val="0"/>
          <w:sz w:val="13"/>
        </w:rPr>
        <w:t>0724  import { hydrateMarkdownImages, loadImageUrl } from '../utils/markdownImages.mjs'</w:t>
        <w:br/>
      </w:r>
      <w:r>
        <w:rPr>
          <w:rFonts w:ascii="Menlo" w:hAnsi="Menlo" w:eastAsia="STHeiti"/>
          <w:b w:val="0"/>
          <w:sz w:val="13"/>
        </w:rPr>
        <w:t>0725  import {</w:t>
        <w:br/>
      </w:r>
      <w:r>
        <w:rPr>
          <w:rFonts w:ascii="Menlo" w:hAnsi="Menlo" w:eastAsia="STHeiti"/>
          <w:b w:val="0"/>
          <w:sz w:val="13"/>
        </w:rPr>
        <w:t>0726    adjacentImageFromSelection,</w:t>
        <w:br/>
      </w:r>
      <w:r>
        <w:rPr>
          <w:rFonts w:ascii="Menlo" w:hAnsi="Menlo" w:eastAsia="STHeiti"/>
          <w:b w:val="0"/>
          <w:sz w:val="13"/>
        </w:rPr>
        <w:t>0727    calculateImageWidth,</w:t>
        <w:br/>
      </w:r>
      <w:r>
        <w:rPr>
          <w:rFonts w:ascii="Menlo" w:hAnsi="Menlo" w:eastAsia="STHeiti"/>
          <w:b w:val="0"/>
          <w:sz w:val="13"/>
        </w:rPr>
        <w:t>0728    isSafeEditorUrl,</w:t>
        <w:br/>
      </w:r>
      <w:r>
        <w:rPr>
          <w:rFonts w:ascii="Menlo" w:hAnsi="Menlo" w:eastAsia="STHeiti"/>
          <w:b w:val="0"/>
          <w:sz w:val="13"/>
        </w:rPr>
        <w:t>0729    sanitizeEditorFragment,</w:t>
        <w:br/>
      </w:r>
      <w:r>
        <w:rPr>
          <w:rFonts w:ascii="Menlo" w:hAnsi="Menlo" w:eastAsia="STHeiti"/>
          <w:b w:val="0"/>
          <w:sz w:val="13"/>
        </w:rPr>
        <w:t>0730    serializeEditor</w:t>
        <w:br/>
      </w:r>
      <w:r>
        <w:rPr>
          <w:rFonts w:ascii="Menlo" w:hAnsi="Menlo" w:eastAsia="STHeiti"/>
          <w:b w:val="0"/>
          <w:sz w:val="13"/>
        </w:rPr>
        <w:t>0731  } from '../utils/wysiwygMarkdown.mjs'</w:t>
        <w:br/>
      </w:r>
      <w:r>
        <w:rPr>
          <w:rFonts w:ascii="Menlo" w:hAnsi="Menlo" w:eastAsia="STHeiti"/>
          <w:b w:val="0"/>
          <w:sz w:val="13"/>
        </w:rPr>
        <w:t>0732  import violationImage from '../assets/images/violation-del.png'</w:t>
        <w:br/>
      </w:r>
      <w:r>
        <w:rPr>
          <w:rFonts w:ascii="Menlo" w:hAnsi="Menlo" w:eastAsia="STHeiti"/>
          <w:b w:val="0"/>
          <w:sz w:val="13"/>
        </w:rPr>
        <w:t xml:space="preserve">0733  </w:t>
        <w:br/>
      </w:r>
      <w:r>
        <w:rPr>
          <w:rFonts w:ascii="Menlo" w:hAnsi="Menlo" w:eastAsia="STHeiti"/>
          <w:b w:val="0"/>
          <w:sz w:val="13"/>
        </w:rPr>
        <w:t>0734  export default {</w:t>
        <w:br/>
      </w:r>
      <w:r>
        <w:rPr>
          <w:rFonts w:ascii="Menlo" w:hAnsi="Menlo" w:eastAsia="STHeiti"/>
          <w:b w:val="0"/>
          <w:sz w:val="13"/>
        </w:rPr>
        <w:t>0735    name: 'MarkdownEditor',</w:t>
        <w:br/>
      </w:r>
      <w:r>
        <w:rPr>
          <w:rFonts w:ascii="Menlo" w:hAnsi="Menlo" w:eastAsia="STHeiti"/>
          <w:b w:val="0"/>
          <w:sz w:val="13"/>
        </w:rPr>
        <w:t>0736    props: {</w:t>
        <w:br/>
      </w:r>
      <w:r>
        <w:rPr>
          <w:rFonts w:ascii="Menlo" w:hAnsi="Menlo" w:eastAsia="STHeiti"/>
          <w:b w:val="0"/>
          <w:sz w:val="13"/>
        </w:rPr>
        <w:t>0737      modelValue: { type: String, default: '' },</w:t>
        <w:br/>
      </w:r>
      <w:r>
        <w:rPr>
          <w:rFonts w:ascii="Menlo" w:hAnsi="Menlo" w:eastAsia="STHeiti"/>
          <w:b w:val="0"/>
          <w:sz w:val="13"/>
        </w:rPr>
        <w:t>0738      blogId: { type: [Number, String], default: null }</w:t>
        <w:br/>
      </w:r>
      <w:r>
        <w:rPr>
          <w:rFonts w:ascii="Menlo" w:hAnsi="Menlo" w:eastAsia="STHeiti"/>
          <w:b w:val="0"/>
          <w:sz w:val="13"/>
        </w:rPr>
        <w:t>0739    },</w:t>
        <w:br/>
      </w:r>
      <w:r>
        <w:rPr>
          <w:rFonts w:ascii="Menlo" w:hAnsi="Menlo" w:eastAsia="STHeiti"/>
          <w:b w:val="0"/>
          <w:sz w:val="13"/>
        </w:rPr>
        <w:t>0740    emits: ['update:modelValue'],</w:t>
        <w:br/>
      </w:r>
      <w:r>
        <w:rPr>
          <w:rFonts w:ascii="Menlo" w:hAnsi="Menlo" w:eastAsia="STHeiti"/>
          <w:b w:val="0"/>
          <w:sz w:val="13"/>
        </w:rPr>
        <w:t>0741    setup(props, { emit }) {</w:t>
        <w:br/>
      </w:r>
      <w:r>
        <w:rPr>
          <w:rFonts w:ascii="Menlo" w:hAnsi="Menlo" w:eastAsia="STHeiti"/>
          <w:b w:val="0"/>
          <w:sz w:val="13"/>
        </w:rPr>
        <w:t>0742      const store = useStore()</w:t>
        <w:br/>
      </w:r>
      <w:r>
        <w:rPr>
          <w:rFonts w:ascii="Menlo" w:hAnsi="Menlo" w:eastAsia="STHeiti"/>
          <w:b w:val="0"/>
          <w:sz w:val="13"/>
        </w:rPr>
        <w:t>0743      const editorRoot = ref(null)</w:t>
        <w:br/>
      </w:r>
      <w:r>
        <w:rPr>
          <w:rFonts w:ascii="Menlo" w:hAnsi="Menlo" w:eastAsia="STHeiti"/>
          <w:b w:val="0"/>
          <w:sz w:val="13"/>
        </w:rPr>
        <w:t>0744      const uploading = ref(false)</w:t>
        <w:br/>
      </w:r>
      <w:r>
        <w:rPr>
          <w:rFonts w:ascii="Menlo" w:hAnsi="Menlo" w:eastAsia="STHeiti"/>
          <w:b w:val="0"/>
          <w:sz w:val="13"/>
        </w:rPr>
        <w:t>0745      const error = ref('')</w:t>
        <w:br/>
      </w:r>
      <w:r>
        <w:rPr>
          <w:rFonts w:ascii="Menlo" w:hAnsi="Menlo" w:eastAsia="STHeiti"/>
          <w:b w:val="0"/>
          <w:sz w:val="13"/>
        </w:rPr>
        <w:t>0746      const composing = ref(false)</w:t>
        <w:br/>
      </w:r>
      <w:r>
        <w:rPr>
          <w:rFonts w:ascii="Menlo" w:hAnsi="Menlo" w:eastAsia="STHeiti"/>
          <w:b w:val="0"/>
          <w:sz w:val="13"/>
        </w:rPr>
        <w:t>0747      const linkUrl = ref('https://')</w:t>
        <w:br/>
      </w:r>
      <w:r>
        <w:rPr>
          <w:rFonts w:ascii="Menlo" w:hAnsi="Menlo" w:eastAsia="STHeiti"/>
          <w:b w:val="0"/>
          <w:sz w:val="13"/>
        </w:rPr>
        <w:t>0748      const selectedImage = ref(null)</w:t>
        <w:br/>
      </w:r>
      <w:r>
        <w:rPr>
          <w:rFonts w:ascii="Menlo" w:hAnsi="Menlo" w:eastAsia="STHeiti"/>
          <w:b w:val="0"/>
          <w:sz w:val="13"/>
        </w:rPr>
        <w:t>0749      const editorHasFocus = ref(false)</w:t>
        <w:br/>
      </w:r>
      <w:r>
        <w:rPr>
          <w:rFonts w:ascii="Menlo" w:hAnsi="Menlo" w:eastAsia="STHeiti"/>
          <w:b w:val="0"/>
          <w:sz w:val="13"/>
        </w:rPr>
        <w:t>0750      let emittedMarkdown = null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第16页 | 行0751-0800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web/src/components/MarkdownEditor.vue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0751      let pendingExternalMarkdown = null</w:t>
        <w:br/>
      </w:r>
      <w:r>
        <w:rPr>
          <w:rFonts w:ascii="Menlo" w:hAnsi="Menlo" w:eastAsia="STHeiti"/>
          <w:b w:val="0"/>
          <w:sz w:val="13"/>
        </w:rPr>
        <w:t>0752      let savedRange = null</w:t>
        <w:br/>
      </w:r>
      <w:r>
        <w:rPr>
          <w:rFonts w:ascii="Menlo" w:hAnsi="Menlo" w:eastAsia="STHeiti"/>
          <w:b w:val="0"/>
          <w:sz w:val="13"/>
        </w:rPr>
        <w:t>0753      let renderGeneration = 0</w:t>
        <w:br/>
      </w:r>
      <w:r>
        <w:rPr>
          <w:rFonts w:ascii="Menlo" w:hAnsi="Menlo" w:eastAsia="STHeiti"/>
          <w:b w:val="0"/>
          <w:sz w:val="13"/>
        </w:rPr>
        <w:t>0754      let imageControls = null</w:t>
        <w:br/>
      </w:r>
      <w:r>
        <w:rPr>
          <w:rFonts w:ascii="Menlo" w:hAnsi="Menlo" w:eastAsia="STHeiti"/>
          <w:b w:val="0"/>
          <w:sz w:val="13"/>
        </w:rPr>
        <w:t>0755      let resizeState = null</w:t>
        <w:br/>
      </w:r>
      <w:r>
        <w:rPr>
          <w:rFonts w:ascii="Menlo" w:hAnsi="Menlo" w:eastAsia="STHeiti"/>
          <w:b w:val="0"/>
          <w:sz w:val="13"/>
        </w:rPr>
        <w:t xml:space="preserve">0756  </w:t>
        <w:br/>
      </w:r>
      <w:r>
        <w:rPr>
          <w:rFonts w:ascii="Menlo" w:hAnsi="Menlo" w:eastAsia="STHeiti"/>
          <w:b w:val="0"/>
          <w:sz w:val="13"/>
        </w:rPr>
        <w:t>0757      const positionImageControls = () =&gt; {</w:t>
        <w:br/>
      </w:r>
      <w:r>
        <w:rPr>
          <w:rFonts w:ascii="Menlo" w:hAnsi="Menlo" w:eastAsia="STHeiti"/>
          <w:b w:val="0"/>
          <w:sz w:val="13"/>
        </w:rPr>
        <w:t>0758        if (!imageControls || !selectedImage.value || !editorRoot.value) return</w:t>
        <w:br/>
      </w:r>
      <w:r>
        <w:rPr>
          <w:rFonts w:ascii="Menlo" w:hAnsi="Menlo" w:eastAsia="STHeiti"/>
          <w:b w:val="0"/>
          <w:sz w:val="13"/>
        </w:rPr>
        <w:t>0759        const editorRect = editorRoot.value.getBoundingClientRect()</w:t>
        <w:br/>
      </w:r>
      <w:r>
        <w:rPr>
          <w:rFonts w:ascii="Menlo" w:hAnsi="Menlo" w:eastAsia="STHeiti"/>
          <w:b w:val="0"/>
          <w:sz w:val="13"/>
        </w:rPr>
        <w:t>0760        const imageRect = selectedImage.value.getBoundingClientRect()</w:t>
        <w:br/>
      </w:r>
      <w:r>
        <w:rPr>
          <w:rFonts w:ascii="Menlo" w:hAnsi="Menlo" w:eastAsia="STHeiti"/>
          <w:b w:val="0"/>
          <w:sz w:val="13"/>
        </w:rPr>
        <w:t>0761        imageControls.style.left = `${imageRect.left - editorRect.left + editorRoot.value.scrollLeft}px`</w:t>
        <w:br/>
      </w:r>
      <w:r>
        <w:rPr>
          <w:rFonts w:ascii="Menlo" w:hAnsi="Menlo" w:eastAsia="STHeiti"/>
          <w:b w:val="0"/>
          <w:sz w:val="13"/>
        </w:rPr>
        <w:t>0762        imageControls.style.top = `${imageRect.top - editorRect.top + editorRoot.value.scrollTop}px`</w:t>
        <w:br/>
      </w:r>
      <w:r>
        <w:rPr>
          <w:rFonts w:ascii="Menlo" w:hAnsi="Menlo" w:eastAsia="STHeiti"/>
          <w:b w:val="0"/>
          <w:sz w:val="13"/>
        </w:rPr>
        <w:t>0763        imageControls.style.width = `${imageRect.width}px`</w:t>
        <w:br/>
      </w:r>
      <w:r>
        <w:rPr>
          <w:rFonts w:ascii="Menlo" w:hAnsi="Menlo" w:eastAsia="STHeiti"/>
          <w:b w:val="0"/>
          <w:sz w:val="13"/>
        </w:rPr>
        <w:t>0764        imageControls.style.height = `${imageRect.height}px`</w:t>
        <w:br/>
      </w:r>
      <w:r>
        <w:rPr>
          <w:rFonts w:ascii="Menlo" w:hAnsi="Menlo" w:eastAsia="STHeiti"/>
          <w:b w:val="0"/>
          <w:sz w:val="13"/>
        </w:rPr>
        <w:t>0765      }</w:t>
        <w:br/>
      </w:r>
      <w:r>
        <w:rPr>
          <w:rFonts w:ascii="Menlo" w:hAnsi="Menlo" w:eastAsia="STHeiti"/>
          <w:b w:val="0"/>
          <w:sz w:val="13"/>
        </w:rPr>
        <w:t xml:space="preserve">0766  </w:t>
        <w:br/>
      </w:r>
      <w:r>
        <w:rPr>
          <w:rFonts w:ascii="Menlo" w:hAnsi="Menlo" w:eastAsia="STHeiti"/>
          <w:b w:val="0"/>
          <w:sz w:val="13"/>
        </w:rPr>
        <w:t>0767      const clearImageSelection = () =&gt; {</w:t>
        <w:br/>
      </w:r>
      <w:r>
        <w:rPr>
          <w:rFonts w:ascii="Menlo" w:hAnsi="Menlo" w:eastAsia="STHeiti"/>
          <w:b w:val="0"/>
          <w:sz w:val="13"/>
        </w:rPr>
        <w:t>0768        selectedImage.value?.classList.remove('is-selected')</w:t>
        <w:br/>
      </w:r>
      <w:r>
        <w:rPr>
          <w:rFonts w:ascii="Menlo" w:hAnsi="Menlo" w:eastAsia="STHeiti"/>
          <w:b w:val="0"/>
          <w:sz w:val="13"/>
        </w:rPr>
        <w:t>0769        selectedImage.value = null</w:t>
        <w:br/>
      </w:r>
      <w:r>
        <w:rPr>
          <w:rFonts w:ascii="Menlo" w:hAnsi="Menlo" w:eastAsia="STHeiti"/>
          <w:b w:val="0"/>
          <w:sz w:val="13"/>
        </w:rPr>
        <w:t>0770        imageControls?.remove()</w:t>
        <w:br/>
      </w:r>
      <w:r>
        <w:rPr>
          <w:rFonts w:ascii="Menlo" w:hAnsi="Menlo" w:eastAsia="STHeiti"/>
          <w:b w:val="0"/>
          <w:sz w:val="13"/>
        </w:rPr>
        <w:t>0771        imageControls = null</w:t>
        <w:br/>
      </w:r>
      <w:r>
        <w:rPr>
          <w:rFonts w:ascii="Menlo" w:hAnsi="Menlo" w:eastAsia="STHeiti"/>
          <w:b w:val="0"/>
          <w:sz w:val="13"/>
        </w:rPr>
        <w:t>0772      }</w:t>
        <w:br/>
      </w:r>
      <w:r>
        <w:rPr>
          <w:rFonts w:ascii="Menlo" w:hAnsi="Menlo" w:eastAsia="STHeiti"/>
          <w:b w:val="0"/>
          <w:sz w:val="13"/>
        </w:rPr>
        <w:t xml:space="preserve">0773  </w:t>
        <w:br/>
      </w:r>
      <w:r>
        <w:rPr>
          <w:rFonts w:ascii="Menlo" w:hAnsi="Menlo" w:eastAsia="STHeiti"/>
          <w:b w:val="0"/>
          <w:sz w:val="13"/>
        </w:rPr>
        <w:t>0774      const selectionBelongsToEditor = selection =&gt; Boolean(</w:t>
        <w:br/>
      </w:r>
      <w:r>
        <w:rPr>
          <w:rFonts w:ascii="Menlo" w:hAnsi="Menlo" w:eastAsia="STHeiti"/>
          <w:b w:val="0"/>
          <w:sz w:val="13"/>
        </w:rPr>
        <w:t>0775        selection?.rangeCount &amp;&amp; editorRoot.value?.contains(selection.anchorNode)</w:t>
        <w:br/>
      </w:r>
      <w:r>
        <w:rPr>
          <w:rFonts w:ascii="Menlo" w:hAnsi="Menlo" w:eastAsia="STHeiti"/>
          <w:b w:val="0"/>
          <w:sz w:val="13"/>
        </w:rPr>
        <w:t>0776      )</w:t>
        <w:br/>
      </w:r>
      <w:r>
        <w:rPr>
          <w:rFonts w:ascii="Menlo" w:hAnsi="Menlo" w:eastAsia="STHeiti"/>
          <w:b w:val="0"/>
          <w:sz w:val="13"/>
        </w:rPr>
        <w:t xml:space="preserve">0777  </w:t>
        <w:br/>
      </w:r>
      <w:r>
        <w:rPr>
          <w:rFonts w:ascii="Menlo" w:hAnsi="Menlo" w:eastAsia="STHeiti"/>
          <w:b w:val="0"/>
          <w:sz w:val="13"/>
        </w:rPr>
        <w:t>0778      const saveSelection = () =&gt; {</w:t>
        <w:br/>
      </w:r>
      <w:r>
        <w:rPr>
          <w:rFonts w:ascii="Menlo" w:hAnsi="Menlo" w:eastAsia="STHeiti"/>
          <w:b w:val="0"/>
          <w:sz w:val="13"/>
        </w:rPr>
        <w:t>0779        const selection = window.getSelection()</w:t>
        <w:br/>
      </w:r>
      <w:r>
        <w:rPr>
          <w:rFonts w:ascii="Menlo" w:hAnsi="Menlo" w:eastAsia="STHeiti"/>
          <w:b w:val="0"/>
          <w:sz w:val="13"/>
        </w:rPr>
        <w:t>0780        if (selectionBelongsToEditor(selection)) savedRange = selection.getRangeAt(0).cloneRange()</w:t>
        <w:br/>
      </w:r>
      <w:r>
        <w:rPr>
          <w:rFonts w:ascii="Menlo" w:hAnsi="Menlo" w:eastAsia="STHeiti"/>
          <w:b w:val="0"/>
          <w:sz w:val="13"/>
        </w:rPr>
        <w:t>0781      }</w:t>
        <w:br/>
      </w:r>
      <w:r>
        <w:rPr>
          <w:rFonts w:ascii="Menlo" w:hAnsi="Menlo" w:eastAsia="STHeiti"/>
          <w:b w:val="0"/>
          <w:sz w:val="13"/>
        </w:rPr>
        <w:t xml:space="preserve">0782  </w:t>
        <w:br/>
      </w:r>
      <w:r>
        <w:rPr>
          <w:rFonts w:ascii="Menlo" w:hAnsi="Menlo" w:eastAsia="STHeiti"/>
          <w:b w:val="0"/>
          <w:sz w:val="13"/>
        </w:rPr>
        <w:t>0783      const restoreSelection = range =&gt; {</w:t>
        <w:br/>
      </w:r>
      <w:r>
        <w:rPr>
          <w:rFonts w:ascii="Menlo" w:hAnsi="Menlo" w:eastAsia="STHeiti"/>
          <w:b w:val="0"/>
          <w:sz w:val="13"/>
        </w:rPr>
        <w:t>0784        if (!range || !editorRoot.value?.contains(range.commonAncestorContainer)) return false</w:t>
        <w:br/>
      </w:r>
      <w:r>
        <w:rPr>
          <w:rFonts w:ascii="Menlo" w:hAnsi="Menlo" w:eastAsia="STHeiti"/>
          <w:b w:val="0"/>
          <w:sz w:val="13"/>
        </w:rPr>
        <w:t>0785        const selection = window.getSelection()</w:t>
        <w:br/>
      </w:r>
      <w:r>
        <w:rPr>
          <w:rFonts w:ascii="Menlo" w:hAnsi="Menlo" w:eastAsia="STHeiti"/>
          <w:b w:val="0"/>
          <w:sz w:val="13"/>
        </w:rPr>
        <w:t>0786        selection.removeAllRanges()</w:t>
        <w:br/>
      </w:r>
      <w:r>
        <w:rPr>
          <w:rFonts w:ascii="Menlo" w:hAnsi="Menlo" w:eastAsia="STHeiti"/>
          <w:b w:val="0"/>
          <w:sz w:val="13"/>
        </w:rPr>
        <w:t>0787        selection.addRange(range)</w:t>
        <w:br/>
      </w:r>
      <w:r>
        <w:rPr>
          <w:rFonts w:ascii="Menlo" w:hAnsi="Menlo" w:eastAsia="STHeiti"/>
          <w:b w:val="0"/>
          <w:sz w:val="13"/>
        </w:rPr>
        <w:t>0788        return true</w:t>
        <w:br/>
      </w:r>
      <w:r>
        <w:rPr>
          <w:rFonts w:ascii="Menlo" w:hAnsi="Menlo" w:eastAsia="STHeiti"/>
          <w:b w:val="0"/>
          <w:sz w:val="13"/>
        </w:rPr>
        <w:t>0789      }</w:t>
        <w:br/>
      </w:r>
      <w:r>
        <w:rPr>
          <w:rFonts w:ascii="Menlo" w:hAnsi="Menlo" w:eastAsia="STHeiti"/>
          <w:b w:val="0"/>
          <w:sz w:val="13"/>
        </w:rPr>
        <w:t xml:space="preserve">0790  </w:t>
        <w:br/>
      </w:r>
      <w:r>
        <w:rPr>
          <w:rFonts w:ascii="Menlo" w:hAnsi="Menlo" w:eastAsia="STHeiti"/>
          <w:b w:val="0"/>
          <w:sz w:val="13"/>
        </w:rPr>
        <w:t>0791      const syncMarkdown = () =&gt; {</w:t>
        <w:br/>
      </w:r>
      <w:r>
        <w:rPr>
          <w:rFonts w:ascii="Menlo" w:hAnsi="Menlo" w:eastAsia="STHeiti"/>
          <w:b w:val="0"/>
          <w:sz w:val="13"/>
        </w:rPr>
        <w:t>0792        if (composing.value || !editorRoot.value) return</w:t>
        <w:br/>
      </w:r>
      <w:r>
        <w:rPr>
          <w:rFonts w:ascii="Menlo" w:hAnsi="Menlo" w:eastAsia="STHeiti"/>
          <w:b w:val="0"/>
          <w:sz w:val="13"/>
        </w:rPr>
        <w:t>0793        const markdown = serializeEditor(editorRoot.value)</w:t>
        <w:br/>
      </w:r>
      <w:r>
        <w:rPr>
          <w:rFonts w:ascii="Menlo" w:hAnsi="Menlo" w:eastAsia="STHeiti"/>
          <w:b w:val="0"/>
          <w:sz w:val="13"/>
        </w:rPr>
        <w:t>0794        emittedMarkdown = markdown</w:t>
        <w:br/>
      </w:r>
      <w:r>
        <w:rPr>
          <w:rFonts w:ascii="Menlo" w:hAnsi="Menlo" w:eastAsia="STHeiti"/>
          <w:b w:val="0"/>
          <w:sz w:val="13"/>
        </w:rPr>
        <w:t>0795        emit('update:modelValue', markdown)</w:t>
        <w:br/>
      </w:r>
      <w:r>
        <w:rPr>
          <w:rFonts w:ascii="Menlo" w:hAnsi="Menlo" w:eastAsia="STHeiti"/>
          <w:b w:val="0"/>
          <w:sz w:val="13"/>
        </w:rPr>
        <w:t>0796        saveSelection()</w:t>
        <w:br/>
      </w:r>
      <w:r>
        <w:rPr>
          <w:rFonts w:ascii="Menlo" w:hAnsi="Menlo" w:eastAsia="STHeiti"/>
          <w:b w:val="0"/>
          <w:sz w:val="13"/>
        </w:rPr>
        <w:t>0797      }</w:t>
        <w:br/>
      </w:r>
      <w:r>
        <w:rPr>
          <w:rFonts w:ascii="Menlo" w:hAnsi="Menlo" w:eastAsia="STHeiti"/>
          <w:b w:val="0"/>
          <w:sz w:val="13"/>
        </w:rPr>
        <w:t xml:space="preserve">0798  </w:t>
        <w:br/>
      </w:r>
      <w:r>
        <w:rPr>
          <w:rFonts w:ascii="Menlo" w:hAnsi="Menlo" w:eastAsia="STHeiti"/>
          <w:b w:val="0"/>
          <w:sz w:val="13"/>
        </w:rPr>
        <w:t>0799      const renderExternalMarkdown = async markdown =&gt; {</w:t>
        <w:br/>
      </w:r>
      <w:r>
        <w:rPr>
          <w:rFonts w:ascii="Menlo" w:hAnsi="Menlo" w:eastAsia="STHeiti"/>
          <w:b w:val="0"/>
          <w:sz w:val="13"/>
        </w:rPr>
        <w:t>0800        const generation = ++renderGeneration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第17页 | 行0801-0850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web/src/components/MarkdownEditor.vue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0801        await nextTick()</w:t>
        <w:br/>
      </w:r>
      <w:r>
        <w:rPr>
          <w:rFonts w:ascii="Menlo" w:hAnsi="Menlo" w:eastAsia="STHeiti"/>
          <w:b w:val="0"/>
          <w:sz w:val="13"/>
        </w:rPr>
        <w:t>0802        if (generation !== renderGeneration || !editorRoot.value) return</w:t>
        <w:br/>
      </w:r>
      <w:r>
        <w:rPr>
          <w:rFonts w:ascii="Menlo" w:hAnsi="Menlo" w:eastAsia="STHeiti"/>
          <w:b w:val="0"/>
          <w:sz w:val="13"/>
        </w:rPr>
        <w:t>0803        clearImageSelection()</w:t>
        <w:br/>
      </w:r>
      <w:r>
        <w:rPr>
          <w:rFonts w:ascii="Menlo" w:hAnsi="Menlo" w:eastAsia="STHeiti"/>
          <w:b w:val="0"/>
          <w:sz w:val="13"/>
        </w:rPr>
        <w:t>0804        editorRoot.value.innerHTML = renderMarkdown(markdown, { imagePlaceholder: violationImage })</w:t>
        <w:br/>
      </w:r>
      <w:r>
        <w:rPr>
          <w:rFonts w:ascii="Menlo" w:hAnsi="Menlo" w:eastAsia="STHeiti"/>
          <w:b w:val="0"/>
          <w:sz w:val="13"/>
        </w:rPr>
        <w:t>0805        await hydrateMarkdownImages(editorRoot.value, () =&gt; generation === renderGeneration)</w:t>
        <w:br/>
      </w:r>
      <w:r>
        <w:rPr>
          <w:rFonts w:ascii="Menlo" w:hAnsi="Menlo" w:eastAsia="STHeiti"/>
          <w:b w:val="0"/>
          <w:sz w:val="13"/>
        </w:rPr>
        <w:t>0806      }</w:t>
        <w:br/>
      </w:r>
      <w:r>
        <w:rPr>
          <w:rFonts w:ascii="Menlo" w:hAnsi="Menlo" w:eastAsia="STHeiti"/>
          <w:b w:val="0"/>
          <w:sz w:val="13"/>
        </w:rPr>
        <w:t xml:space="preserve">0807  </w:t>
        <w:br/>
      </w:r>
      <w:r>
        <w:rPr>
          <w:rFonts w:ascii="Menlo" w:hAnsi="Menlo" w:eastAsia="STHeiti"/>
          <w:b w:val="0"/>
          <w:sz w:val="13"/>
        </w:rPr>
        <w:t>0808      watch(() =&gt; props.modelValue, value =&gt; {</w:t>
        <w:br/>
      </w:r>
      <w:r>
        <w:rPr>
          <w:rFonts w:ascii="Menlo" w:hAnsi="Menlo" w:eastAsia="STHeiti"/>
          <w:b w:val="0"/>
          <w:sz w:val="13"/>
        </w:rPr>
        <w:t>0809        if (value === emittedMarkdown) {</w:t>
        <w:br/>
      </w:r>
      <w:r>
        <w:rPr>
          <w:rFonts w:ascii="Menlo" w:hAnsi="Menlo" w:eastAsia="STHeiti"/>
          <w:b w:val="0"/>
          <w:sz w:val="13"/>
        </w:rPr>
        <w:t>0810          emittedMarkdown = null</w:t>
        <w:br/>
      </w:r>
      <w:r>
        <w:rPr>
          <w:rFonts w:ascii="Menlo" w:hAnsi="Menlo" w:eastAsia="STHeiti"/>
          <w:b w:val="0"/>
          <w:sz w:val="13"/>
        </w:rPr>
        <w:t>0811          return</w:t>
        <w:br/>
      </w:r>
      <w:r>
        <w:rPr>
          <w:rFonts w:ascii="Menlo" w:hAnsi="Menlo" w:eastAsia="STHeiti"/>
          <w:b w:val="0"/>
          <w:sz w:val="13"/>
        </w:rPr>
        <w:t>0812        }</w:t>
        <w:br/>
      </w:r>
      <w:r>
        <w:rPr>
          <w:rFonts w:ascii="Menlo" w:hAnsi="Menlo" w:eastAsia="STHeiti"/>
          <w:b w:val="0"/>
          <w:sz w:val="13"/>
        </w:rPr>
        <w:t>0813        if (composing.value || editorHasFocus.value) {</w:t>
        <w:br/>
      </w:r>
      <w:r>
        <w:rPr>
          <w:rFonts w:ascii="Menlo" w:hAnsi="Menlo" w:eastAsia="STHeiti"/>
          <w:b w:val="0"/>
          <w:sz w:val="13"/>
        </w:rPr>
        <w:t>0814          pendingExternalMarkdown = value</w:t>
        <w:br/>
      </w:r>
      <w:r>
        <w:rPr>
          <w:rFonts w:ascii="Menlo" w:hAnsi="Menlo" w:eastAsia="STHeiti"/>
          <w:b w:val="0"/>
          <w:sz w:val="13"/>
        </w:rPr>
        <w:t>0815          return</w:t>
        <w:br/>
      </w:r>
      <w:r>
        <w:rPr>
          <w:rFonts w:ascii="Menlo" w:hAnsi="Menlo" w:eastAsia="STHeiti"/>
          <w:b w:val="0"/>
          <w:sz w:val="13"/>
        </w:rPr>
        <w:t>0816        }</w:t>
        <w:br/>
      </w:r>
      <w:r>
        <w:rPr>
          <w:rFonts w:ascii="Menlo" w:hAnsi="Menlo" w:eastAsia="STHeiti"/>
          <w:b w:val="0"/>
          <w:sz w:val="13"/>
        </w:rPr>
        <w:t>0817        pendingExternalMarkdown = null</w:t>
        <w:br/>
      </w:r>
      <w:r>
        <w:rPr>
          <w:rFonts w:ascii="Menlo" w:hAnsi="Menlo" w:eastAsia="STHeiti"/>
          <w:b w:val="0"/>
          <w:sz w:val="13"/>
        </w:rPr>
        <w:t>0818        renderExternalMarkdown(value)</w:t>
        <w:br/>
      </w:r>
      <w:r>
        <w:rPr>
          <w:rFonts w:ascii="Menlo" w:hAnsi="Menlo" w:eastAsia="STHeiti"/>
          <w:b w:val="0"/>
          <w:sz w:val="13"/>
        </w:rPr>
        <w:t>0819      }, { immediate: true })</w:t>
        <w:br/>
      </w:r>
      <w:r>
        <w:rPr>
          <w:rFonts w:ascii="Menlo" w:hAnsi="Menlo" w:eastAsia="STHeiti"/>
          <w:b w:val="0"/>
          <w:sz w:val="13"/>
        </w:rPr>
        <w:t xml:space="preserve">0820  </w:t>
        <w:br/>
      </w:r>
      <w:r>
        <w:rPr>
          <w:rFonts w:ascii="Menlo" w:hAnsi="Menlo" w:eastAsia="STHeiti"/>
          <w:b w:val="0"/>
          <w:sz w:val="13"/>
        </w:rPr>
        <w:t>0821      watch(() =&gt; props.blogId, (value, previous) =&gt; {</w:t>
        <w:br/>
      </w:r>
      <w:r>
        <w:rPr>
          <w:rFonts w:ascii="Menlo" w:hAnsi="Menlo" w:eastAsia="STHeiti"/>
          <w:b w:val="0"/>
          <w:sz w:val="13"/>
        </w:rPr>
        <w:t>0822        if (previous === undefined || value === previous) return</w:t>
        <w:br/>
      </w:r>
      <w:r>
        <w:rPr>
          <w:rFonts w:ascii="Menlo" w:hAnsi="Menlo" w:eastAsia="STHeiti"/>
          <w:b w:val="0"/>
          <w:sz w:val="13"/>
        </w:rPr>
        <w:t>0823        emittedMarkdown = null</w:t>
        <w:br/>
      </w:r>
      <w:r>
        <w:rPr>
          <w:rFonts w:ascii="Menlo" w:hAnsi="Menlo" w:eastAsia="STHeiti"/>
          <w:b w:val="0"/>
          <w:sz w:val="13"/>
        </w:rPr>
        <w:t>0824        pendingExternalMarkdown = null</w:t>
        <w:br/>
      </w:r>
      <w:r>
        <w:rPr>
          <w:rFonts w:ascii="Menlo" w:hAnsi="Menlo" w:eastAsia="STHeiti"/>
          <w:b w:val="0"/>
          <w:sz w:val="13"/>
        </w:rPr>
        <w:t>0825        renderExternalMarkdown(props.modelValue)</w:t>
        <w:br/>
      </w:r>
      <w:r>
        <w:rPr>
          <w:rFonts w:ascii="Menlo" w:hAnsi="Menlo" w:eastAsia="STHeiti"/>
          <w:b w:val="0"/>
          <w:sz w:val="13"/>
        </w:rPr>
        <w:t>0826      })</w:t>
        <w:br/>
      </w:r>
      <w:r>
        <w:rPr>
          <w:rFonts w:ascii="Menlo" w:hAnsi="Menlo" w:eastAsia="STHeiti"/>
          <w:b w:val="0"/>
          <w:sz w:val="13"/>
        </w:rPr>
        <w:t xml:space="preserve">0827  </w:t>
        <w:br/>
      </w:r>
      <w:r>
        <w:rPr>
          <w:rFonts w:ascii="Menlo" w:hAnsi="Menlo" w:eastAsia="STHeiti"/>
          <w:b w:val="0"/>
          <w:sz w:val="13"/>
        </w:rPr>
        <w:t>0828      const wrapSelection = tagName =&gt; {</w:t>
        <w:br/>
      </w:r>
      <w:r>
        <w:rPr>
          <w:rFonts w:ascii="Menlo" w:hAnsi="Menlo" w:eastAsia="STHeiti"/>
          <w:b w:val="0"/>
          <w:sz w:val="13"/>
        </w:rPr>
        <w:t>0829        const selection = window.getSelection()</w:t>
        <w:br/>
      </w:r>
      <w:r>
        <w:rPr>
          <w:rFonts w:ascii="Menlo" w:hAnsi="Menlo" w:eastAsia="STHeiti"/>
          <w:b w:val="0"/>
          <w:sz w:val="13"/>
        </w:rPr>
        <w:t>0830        if (!selectionBelongsToEditor(selection)) return</w:t>
        <w:br/>
      </w:r>
      <w:r>
        <w:rPr>
          <w:rFonts w:ascii="Menlo" w:hAnsi="Menlo" w:eastAsia="STHeiti"/>
          <w:b w:val="0"/>
          <w:sz w:val="13"/>
        </w:rPr>
        <w:t>0831        const range = selection.getRangeAt(0)</w:t>
        <w:br/>
      </w:r>
      <w:r>
        <w:rPr>
          <w:rFonts w:ascii="Menlo" w:hAnsi="Menlo" w:eastAsia="STHeiti"/>
          <w:b w:val="0"/>
          <w:sz w:val="13"/>
        </w:rPr>
        <w:t>0832        const wrapper = document.createElement(tagName)</w:t>
        <w:br/>
      </w:r>
      <w:r>
        <w:rPr>
          <w:rFonts w:ascii="Menlo" w:hAnsi="Menlo" w:eastAsia="STHeiti"/>
          <w:b w:val="0"/>
          <w:sz w:val="13"/>
        </w:rPr>
        <w:t>0833        if (range.collapsed) wrapper.appendChild(document.createTextNode(tagName === 'h2' ? '标题' : '文本'))</w:t>
        <w:br/>
      </w:r>
      <w:r>
        <w:rPr>
          <w:rFonts w:ascii="Menlo" w:hAnsi="Menlo" w:eastAsia="STHeiti"/>
          <w:b w:val="0"/>
          <w:sz w:val="13"/>
        </w:rPr>
        <w:t>0834        else wrapper.appendChild(range.extractContents())</w:t>
        <w:br/>
      </w:r>
      <w:r>
        <w:rPr>
          <w:rFonts w:ascii="Menlo" w:hAnsi="Menlo" w:eastAsia="STHeiti"/>
          <w:b w:val="0"/>
          <w:sz w:val="13"/>
        </w:rPr>
        <w:t>0835        range.insertNode(wrapper)</w:t>
        <w:br/>
      </w:r>
      <w:r>
        <w:rPr>
          <w:rFonts w:ascii="Menlo" w:hAnsi="Menlo" w:eastAsia="STHeiti"/>
          <w:b w:val="0"/>
          <w:sz w:val="13"/>
        </w:rPr>
        <w:t>0836        const next = document.createRange()</w:t>
        <w:br/>
      </w:r>
      <w:r>
        <w:rPr>
          <w:rFonts w:ascii="Menlo" w:hAnsi="Menlo" w:eastAsia="STHeiti"/>
          <w:b w:val="0"/>
          <w:sz w:val="13"/>
        </w:rPr>
        <w:t>0837        next.selectNodeContents(wrapper)</w:t>
        <w:br/>
      </w:r>
      <w:r>
        <w:rPr>
          <w:rFonts w:ascii="Menlo" w:hAnsi="Menlo" w:eastAsia="STHeiti"/>
          <w:b w:val="0"/>
          <w:sz w:val="13"/>
        </w:rPr>
        <w:t>0838        next.collapse(false)</w:t>
        <w:br/>
      </w:r>
      <w:r>
        <w:rPr>
          <w:rFonts w:ascii="Menlo" w:hAnsi="Menlo" w:eastAsia="STHeiti"/>
          <w:b w:val="0"/>
          <w:sz w:val="13"/>
        </w:rPr>
        <w:t>0839        selection.removeAllRanges()</w:t>
        <w:br/>
      </w:r>
      <w:r>
        <w:rPr>
          <w:rFonts w:ascii="Menlo" w:hAnsi="Menlo" w:eastAsia="STHeiti"/>
          <w:b w:val="0"/>
          <w:sz w:val="13"/>
        </w:rPr>
        <w:t>0840        selection.addRange(next)</w:t>
        <w:br/>
      </w:r>
      <w:r>
        <w:rPr>
          <w:rFonts w:ascii="Menlo" w:hAnsi="Menlo" w:eastAsia="STHeiti"/>
          <w:b w:val="0"/>
          <w:sz w:val="13"/>
        </w:rPr>
        <w:t>0841        syncMarkdown()</w:t>
        <w:br/>
      </w:r>
      <w:r>
        <w:rPr>
          <w:rFonts w:ascii="Menlo" w:hAnsi="Menlo" w:eastAsia="STHeiti"/>
          <w:b w:val="0"/>
          <w:sz w:val="13"/>
        </w:rPr>
        <w:t>0842      }</w:t>
        <w:br/>
      </w:r>
      <w:r>
        <w:rPr>
          <w:rFonts w:ascii="Menlo" w:hAnsi="Menlo" w:eastAsia="STHeiti"/>
          <w:b w:val="0"/>
          <w:sz w:val="13"/>
        </w:rPr>
        <w:t xml:space="preserve">0843  </w:t>
        <w:br/>
      </w:r>
      <w:r>
        <w:rPr>
          <w:rFonts w:ascii="Menlo" w:hAnsi="Menlo" w:eastAsia="STHeiti"/>
          <w:b w:val="0"/>
          <w:sz w:val="13"/>
        </w:rPr>
        <w:t>0844      const formatBlock = kind =&gt; wrapSelection(kind === 'strong' ? 'strong' : 'h2')</w:t>
        <w:br/>
      </w:r>
      <w:r>
        <w:rPr>
          <w:rFonts w:ascii="Menlo" w:hAnsi="Menlo" w:eastAsia="STHeiti"/>
          <w:b w:val="0"/>
          <w:sz w:val="13"/>
        </w:rPr>
        <w:t xml:space="preserve">0845  </w:t>
        <w:br/>
      </w:r>
      <w:r>
        <w:rPr>
          <w:rFonts w:ascii="Menlo" w:hAnsi="Menlo" w:eastAsia="STHeiti"/>
          <w:b w:val="0"/>
          <w:sz w:val="13"/>
        </w:rPr>
        <w:t>0846      const createLink = () =&gt; {</w:t>
        <w:br/>
      </w:r>
      <w:r>
        <w:rPr>
          <w:rFonts w:ascii="Menlo" w:hAnsi="Menlo" w:eastAsia="STHeiti"/>
          <w:b w:val="0"/>
          <w:sz w:val="13"/>
        </w:rPr>
        <w:t>0847        const href = linkUrl.value.trim()</w:t>
        <w:br/>
      </w:r>
      <w:r>
        <w:rPr>
          <w:rFonts w:ascii="Menlo" w:hAnsi="Menlo" w:eastAsia="STHeiti"/>
          <w:b w:val="0"/>
          <w:sz w:val="13"/>
        </w:rPr>
        <w:t>0848        if (!isSafeEditorUrl(href)) {</w:t>
        <w:br/>
      </w:r>
      <w:r>
        <w:rPr>
          <w:rFonts w:ascii="Menlo" w:hAnsi="Menlo" w:eastAsia="STHeiti"/>
          <w:b w:val="0"/>
          <w:sz w:val="13"/>
        </w:rPr>
        <w:t>0849          error.value = '请输入有效的 HTTP、HTTPS 或站内链接'</w:t>
        <w:br/>
      </w:r>
      <w:r>
        <w:rPr>
          <w:rFonts w:ascii="Menlo" w:hAnsi="Menlo" w:eastAsia="STHeiti"/>
          <w:b w:val="0"/>
          <w:sz w:val="13"/>
        </w:rPr>
        <w:t>0850          return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第18页 | 行0851-0900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web/src/components/MarkdownEditor.vue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0851        }</w:t>
        <w:br/>
      </w:r>
      <w:r>
        <w:rPr>
          <w:rFonts w:ascii="Menlo" w:hAnsi="Menlo" w:eastAsia="STHeiti"/>
          <w:b w:val="0"/>
          <w:sz w:val="13"/>
        </w:rPr>
        <w:t>0852        const selection = window.getSelection()</w:t>
        <w:br/>
      </w:r>
      <w:r>
        <w:rPr>
          <w:rFonts w:ascii="Menlo" w:hAnsi="Menlo" w:eastAsia="STHeiti"/>
          <w:b w:val="0"/>
          <w:sz w:val="13"/>
        </w:rPr>
        <w:t>0853        if (!selectionBelongsToEditor(selection)) return</w:t>
        <w:br/>
      </w:r>
      <w:r>
        <w:rPr>
          <w:rFonts w:ascii="Menlo" w:hAnsi="Menlo" w:eastAsia="STHeiti"/>
          <w:b w:val="0"/>
          <w:sz w:val="13"/>
        </w:rPr>
        <w:t>0854        const range = selection.getRangeAt(0)</w:t>
        <w:br/>
      </w:r>
      <w:r>
        <w:rPr>
          <w:rFonts w:ascii="Menlo" w:hAnsi="Menlo" w:eastAsia="STHeiti"/>
          <w:b w:val="0"/>
          <w:sz w:val="13"/>
        </w:rPr>
        <w:t>0855        const link = document.createElement('a')</w:t>
        <w:br/>
      </w:r>
      <w:r>
        <w:rPr>
          <w:rFonts w:ascii="Menlo" w:hAnsi="Menlo" w:eastAsia="STHeiti"/>
          <w:b w:val="0"/>
          <w:sz w:val="13"/>
        </w:rPr>
        <w:t>0856        link.setAttribute('href', href)</w:t>
        <w:br/>
      </w:r>
      <w:r>
        <w:rPr>
          <w:rFonts w:ascii="Menlo" w:hAnsi="Menlo" w:eastAsia="STHeiti"/>
          <w:b w:val="0"/>
          <w:sz w:val="13"/>
        </w:rPr>
        <w:t>0857        if (range.collapsed) link.appendChild(document.createTextNode(href))</w:t>
        <w:br/>
      </w:r>
      <w:r>
        <w:rPr>
          <w:rFonts w:ascii="Menlo" w:hAnsi="Menlo" w:eastAsia="STHeiti"/>
          <w:b w:val="0"/>
          <w:sz w:val="13"/>
        </w:rPr>
        <w:t>0858        else link.appendChild(range.extractContents())</w:t>
        <w:br/>
      </w:r>
      <w:r>
        <w:rPr>
          <w:rFonts w:ascii="Menlo" w:hAnsi="Menlo" w:eastAsia="STHeiti"/>
          <w:b w:val="0"/>
          <w:sz w:val="13"/>
        </w:rPr>
        <w:t>0859        range.insertNode(link)</w:t>
        <w:br/>
      </w:r>
      <w:r>
        <w:rPr>
          <w:rFonts w:ascii="Menlo" w:hAnsi="Menlo" w:eastAsia="STHeiti"/>
          <w:b w:val="0"/>
          <w:sz w:val="13"/>
        </w:rPr>
        <w:t>0860        error.value = ''</w:t>
        <w:br/>
      </w:r>
      <w:r>
        <w:rPr>
          <w:rFonts w:ascii="Menlo" w:hAnsi="Menlo" w:eastAsia="STHeiti"/>
          <w:b w:val="0"/>
          <w:sz w:val="13"/>
        </w:rPr>
        <w:t>0861        syncMarkdown()</w:t>
        <w:br/>
      </w:r>
      <w:r>
        <w:rPr>
          <w:rFonts w:ascii="Menlo" w:hAnsi="Menlo" w:eastAsia="STHeiti"/>
          <w:b w:val="0"/>
          <w:sz w:val="13"/>
        </w:rPr>
        <w:t>0862      }</w:t>
        <w:br/>
      </w:r>
      <w:r>
        <w:rPr>
          <w:rFonts w:ascii="Menlo" w:hAnsi="Menlo" w:eastAsia="STHeiti"/>
          <w:b w:val="0"/>
          <w:sz w:val="13"/>
        </w:rPr>
        <w:t xml:space="preserve">0863  </w:t>
        <w:br/>
      </w:r>
      <w:r>
        <w:rPr>
          <w:rFonts w:ascii="Menlo" w:hAnsi="Menlo" w:eastAsia="STHeiti"/>
          <w:b w:val="0"/>
          <w:sz w:val="13"/>
        </w:rPr>
        <w:t>0864      const insertFragmentAtSelection = fragment =&gt; {</w:t>
        <w:br/>
      </w:r>
      <w:r>
        <w:rPr>
          <w:rFonts w:ascii="Menlo" w:hAnsi="Menlo" w:eastAsia="STHeiti"/>
          <w:b w:val="0"/>
          <w:sz w:val="13"/>
        </w:rPr>
        <w:t>0865        const selection = window.getSelection()</w:t>
        <w:br/>
      </w:r>
      <w:r>
        <w:rPr>
          <w:rFonts w:ascii="Menlo" w:hAnsi="Menlo" w:eastAsia="STHeiti"/>
          <w:b w:val="0"/>
          <w:sz w:val="13"/>
        </w:rPr>
        <w:t>0866        const range = selectionBelongsToEditor(selection) ? selection.getRangeAt(0) : null</w:t>
        <w:br/>
      </w:r>
      <w:r>
        <w:rPr>
          <w:rFonts w:ascii="Menlo" w:hAnsi="Menlo" w:eastAsia="STHeiti"/>
          <w:b w:val="0"/>
          <w:sz w:val="13"/>
        </w:rPr>
        <w:t>0867        if (!range) {</w:t>
        <w:br/>
      </w:r>
      <w:r>
        <w:rPr>
          <w:rFonts w:ascii="Menlo" w:hAnsi="Menlo" w:eastAsia="STHeiti"/>
          <w:b w:val="0"/>
          <w:sz w:val="13"/>
        </w:rPr>
        <w:t>0868          editorRoot.value.appendChild(fragment)</w:t>
        <w:br/>
      </w:r>
      <w:r>
        <w:rPr>
          <w:rFonts w:ascii="Menlo" w:hAnsi="Menlo" w:eastAsia="STHeiti"/>
          <w:b w:val="0"/>
          <w:sz w:val="13"/>
        </w:rPr>
        <w:t>0869          return</w:t>
        <w:br/>
      </w:r>
      <w:r>
        <w:rPr>
          <w:rFonts w:ascii="Menlo" w:hAnsi="Menlo" w:eastAsia="STHeiti"/>
          <w:b w:val="0"/>
          <w:sz w:val="13"/>
        </w:rPr>
        <w:t>0870        }</w:t>
        <w:br/>
      </w:r>
      <w:r>
        <w:rPr>
          <w:rFonts w:ascii="Menlo" w:hAnsi="Menlo" w:eastAsia="STHeiti"/>
          <w:b w:val="0"/>
          <w:sz w:val="13"/>
        </w:rPr>
        <w:t>0871        range.deleteContents()</w:t>
        <w:br/>
      </w:r>
      <w:r>
        <w:rPr>
          <w:rFonts w:ascii="Menlo" w:hAnsi="Menlo" w:eastAsia="STHeiti"/>
          <w:b w:val="0"/>
          <w:sz w:val="13"/>
        </w:rPr>
        <w:t>0872        const lastNode = fragment.lastChild</w:t>
        <w:br/>
      </w:r>
      <w:r>
        <w:rPr>
          <w:rFonts w:ascii="Menlo" w:hAnsi="Menlo" w:eastAsia="STHeiti"/>
          <w:b w:val="0"/>
          <w:sz w:val="13"/>
        </w:rPr>
        <w:t>0873        range.insertNode(fragment)</w:t>
        <w:br/>
      </w:r>
      <w:r>
        <w:rPr>
          <w:rFonts w:ascii="Menlo" w:hAnsi="Menlo" w:eastAsia="STHeiti"/>
          <w:b w:val="0"/>
          <w:sz w:val="13"/>
        </w:rPr>
        <w:t>0874        if (lastNode) {</w:t>
        <w:br/>
      </w:r>
      <w:r>
        <w:rPr>
          <w:rFonts w:ascii="Menlo" w:hAnsi="Menlo" w:eastAsia="STHeiti"/>
          <w:b w:val="0"/>
          <w:sz w:val="13"/>
        </w:rPr>
        <w:t>0875          range.setStartAfter(lastNode)</w:t>
        <w:br/>
      </w:r>
      <w:r>
        <w:rPr>
          <w:rFonts w:ascii="Menlo" w:hAnsi="Menlo" w:eastAsia="STHeiti"/>
          <w:b w:val="0"/>
          <w:sz w:val="13"/>
        </w:rPr>
        <w:t>0876          range.collapse(true)</w:t>
        <w:br/>
      </w:r>
      <w:r>
        <w:rPr>
          <w:rFonts w:ascii="Menlo" w:hAnsi="Menlo" w:eastAsia="STHeiti"/>
          <w:b w:val="0"/>
          <w:sz w:val="13"/>
        </w:rPr>
        <w:t>0877          selection.removeAllRanges()</w:t>
        <w:br/>
      </w:r>
      <w:r>
        <w:rPr>
          <w:rFonts w:ascii="Menlo" w:hAnsi="Menlo" w:eastAsia="STHeiti"/>
          <w:b w:val="0"/>
          <w:sz w:val="13"/>
        </w:rPr>
        <w:t>0878          selection.addRange(range)</w:t>
        <w:br/>
      </w:r>
      <w:r>
        <w:rPr>
          <w:rFonts w:ascii="Menlo" w:hAnsi="Menlo" w:eastAsia="STHeiti"/>
          <w:b w:val="0"/>
          <w:sz w:val="13"/>
        </w:rPr>
        <w:t>0879        }</w:t>
        <w:br/>
      </w:r>
      <w:r>
        <w:rPr>
          <w:rFonts w:ascii="Menlo" w:hAnsi="Menlo" w:eastAsia="STHeiti"/>
          <w:b w:val="0"/>
          <w:sz w:val="13"/>
        </w:rPr>
        <w:t>0880      }</w:t>
        <w:br/>
      </w:r>
      <w:r>
        <w:rPr>
          <w:rFonts w:ascii="Menlo" w:hAnsi="Menlo" w:eastAsia="STHeiti"/>
          <w:b w:val="0"/>
          <w:sz w:val="13"/>
        </w:rPr>
        <w:t xml:space="preserve">0881  </w:t>
        <w:br/>
      </w:r>
      <w:r>
        <w:rPr>
          <w:rFonts w:ascii="Menlo" w:hAnsi="Menlo" w:eastAsia="STHeiti"/>
          <w:b w:val="0"/>
          <w:sz w:val="13"/>
        </w:rPr>
        <w:t>0882      const handlePaste = event =&gt; {</w:t>
        <w:br/>
      </w:r>
      <w:r>
        <w:rPr>
          <w:rFonts w:ascii="Menlo" w:hAnsi="Menlo" w:eastAsia="STHeiti"/>
          <w:b w:val="0"/>
          <w:sz w:val="13"/>
        </w:rPr>
        <w:t>0883        event.preventDefault()</w:t>
        <w:br/>
      </w:r>
      <w:r>
        <w:rPr>
          <w:rFonts w:ascii="Menlo" w:hAnsi="Menlo" w:eastAsia="STHeiti"/>
          <w:b w:val="0"/>
          <w:sz w:val="13"/>
        </w:rPr>
        <w:t>0884        const html = event.clipboardData?.getData('text/html') || ''</w:t>
        <w:br/>
      </w:r>
      <w:r>
        <w:rPr>
          <w:rFonts w:ascii="Menlo" w:hAnsi="Menlo" w:eastAsia="STHeiti"/>
          <w:b w:val="0"/>
          <w:sz w:val="13"/>
        </w:rPr>
        <w:t>0885        if (html) {</w:t>
        <w:br/>
      </w:r>
      <w:r>
        <w:rPr>
          <w:rFonts w:ascii="Menlo" w:hAnsi="Menlo" w:eastAsia="STHeiti"/>
          <w:b w:val="0"/>
          <w:sz w:val="13"/>
        </w:rPr>
        <w:t>0886          const template = document.createElement('template')</w:t>
        <w:br/>
      </w:r>
      <w:r>
        <w:rPr>
          <w:rFonts w:ascii="Menlo" w:hAnsi="Menlo" w:eastAsia="STHeiti"/>
          <w:b w:val="0"/>
          <w:sz w:val="13"/>
        </w:rPr>
        <w:t>0887          template.innerHTML = html</w:t>
        <w:br/>
      </w:r>
      <w:r>
        <w:rPr>
          <w:rFonts w:ascii="Menlo" w:hAnsi="Menlo" w:eastAsia="STHeiti"/>
          <w:b w:val="0"/>
          <w:sz w:val="13"/>
        </w:rPr>
        <w:t>0888          insertFragmentAtSelection(sanitizeEditorFragment(template.content, document))</w:t>
        <w:br/>
      </w:r>
      <w:r>
        <w:rPr>
          <w:rFonts w:ascii="Menlo" w:hAnsi="Menlo" w:eastAsia="STHeiti"/>
          <w:b w:val="0"/>
          <w:sz w:val="13"/>
        </w:rPr>
        <w:t>0889        } else {</w:t>
        <w:br/>
      </w:r>
      <w:r>
        <w:rPr>
          <w:rFonts w:ascii="Menlo" w:hAnsi="Menlo" w:eastAsia="STHeiti"/>
          <w:b w:val="0"/>
          <w:sz w:val="13"/>
        </w:rPr>
        <w:t>0890          const fragment = document.createDocumentFragment()</w:t>
        <w:br/>
      </w:r>
      <w:r>
        <w:rPr>
          <w:rFonts w:ascii="Menlo" w:hAnsi="Menlo" w:eastAsia="STHeiti"/>
          <w:b w:val="0"/>
          <w:sz w:val="13"/>
        </w:rPr>
        <w:t>0891          const lines = (event.clipboardData?.getData('text/plain') || '').split(/\r?\n/)</w:t>
        <w:br/>
      </w:r>
      <w:r>
        <w:rPr>
          <w:rFonts w:ascii="Menlo" w:hAnsi="Menlo" w:eastAsia="STHeiti"/>
          <w:b w:val="0"/>
          <w:sz w:val="13"/>
        </w:rPr>
        <w:t>0892          lines.forEach((line, index) =&gt; {</w:t>
        <w:br/>
      </w:r>
      <w:r>
        <w:rPr>
          <w:rFonts w:ascii="Menlo" w:hAnsi="Menlo" w:eastAsia="STHeiti"/>
          <w:b w:val="0"/>
          <w:sz w:val="13"/>
        </w:rPr>
        <w:t>0893            if (index) fragment.appendChild(document.createElement('br'))</w:t>
        <w:br/>
      </w:r>
      <w:r>
        <w:rPr>
          <w:rFonts w:ascii="Menlo" w:hAnsi="Menlo" w:eastAsia="STHeiti"/>
          <w:b w:val="0"/>
          <w:sz w:val="13"/>
        </w:rPr>
        <w:t>0894            fragment.appendChild(document.createTextNode(line))</w:t>
        <w:br/>
      </w:r>
      <w:r>
        <w:rPr>
          <w:rFonts w:ascii="Menlo" w:hAnsi="Menlo" w:eastAsia="STHeiti"/>
          <w:b w:val="0"/>
          <w:sz w:val="13"/>
        </w:rPr>
        <w:t>0895          })</w:t>
        <w:br/>
      </w:r>
      <w:r>
        <w:rPr>
          <w:rFonts w:ascii="Menlo" w:hAnsi="Menlo" w:eastAsia="STHeiti"/>
          <w:b w:val="0"/>
          <w:sz w:val="13"/>
        </w:rPr>
        <w:t>0896          insertFragmentAtSelection(fragment)</w:t>
        <w:br/>
      </w:r>
      <w:r>
        <w:rPr>
          <w:rFonts w:ascii="Menlo" w:hAnsi="Menlo" w:eastAsia="STHeiti"/>
          <w:b w:val="0"/>
          <w:sz w:val="13"/>
        </w:rPr>
        <w:t>0897        }</w:t>
        <w:br/>
      </w:r>
      <w:r>
        <w:rPr>
          <w:rFonts w:ascii="Menlo" w:hAnsi="Menlo" w:eastAsia="STHeiti"/>
          <w:b w:val="0"/>
          <w:sz w:val="13"/>
        </w:rPr>
        <w:t>0898        syncMarkdown()</w:t>
        <w:br/>
      </w:r>
      <w:r>
        <w:rPr>
          <w:rFonts w:ascii="Menlo" w:hAnsi="Menlo" w:eastAsia="STHeiti"/>
          <w:b w:val="0"/>
          <w:sz w:val="13"/>
        </w:rPr>
        <w:t>0899      }</w:t>
        <w:br/>
      </w:r>
      <w:r>
        <w:rPr>
          <w:rFonts w:ascii="Menlo" w:hAnsi="Menlo" w:eastAsia="STHeiti"/>
          <w:b w:val="0"/>
          <w:sz w:val="13"/>
        </w:rPr>
        <w:t xml:space="preserve">0900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第19页 | 行0901-0950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web/src/components/MarkdownEditor.vue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0901      const placeCaretAfter = node =&gt; {</w:t>
        <w:br/>
      </w:r>
      <w:r>
        <w:rPr>
          <w:rFonts w:ascii="Menlo" w:hAnsi="Menlo" w:eastAsia="STHeiti"/>
          <w:b w:val="0"/>
          <w:sz w:val="13"/>
        </w:rPr>
        <w:t>0902        const selection = window.getSelection()</w:t>
        <w:br/>
      </w:r>
      <w:r>
        <w:rPr>
          <w:rFonts w:ascii="Menlo" w:hAnsi="Menlo" w:eastAsia="STHeiti"/>
          <w:b w:val="0"/>
          <w:sz w:val="13"/>
        </w:rPr>
        <w:t>0903        const range = document.createRange()</w:t>
        <w:br/>
      </w:r>
      <w:r>
        <w:rPr>
          <w:rFonts w:ascii="Menlo" w:hAnsi="Menlo" w:eastAsia="STHeiti"/>
          <w:b w:val="0"/>
          <w:sz w:val="13"/>
        </w:rPr>
        <w:t>0904        range.setStartAfter(node)</w:t>
        <w:br/>
      </w:r>
      <w:r>
        <w:rPr>
          <w:rFonts w:ascii="Menlo" w:hAnsi="Menlo" w:eastAsia="STHeiti"/>
          <w:b w:val="0"/>
          <w:sz w:val="13"/>
        </w:rPr>
        <w:t>0905        range.collapse(true)</w:t>
        <w:br/>
      </w:r>
      <w:r>
        <w:rPr>
          <w:rFonts w:ascii="Menlo" w:hAnsi="Menlo" w:eastAsia="STHeiti"/>
          <w:b w:val="0"/>
          <w:sz w:val="13"/>
        </w:rPr>
        <w:t>0906        selection.removeAllRanges()</w:t>
        <w:br/>
      </w:r>
      <w:r>
        <w:rPr>
          <w:rFonts w:ascii="Menlo" w:hAnsi="Menlo" w:eastAsia="STHeiti"/>
          <w:b w:val="0"/>
          <w:sz w:val="13"/>
        </w:rPr>
        <w:t>0907        selection.addRange(range)</w:t>
        <w:br/>
      </w:r>
      <w:r>
        <w:rPr>
          <w:rFonts w:ascii="Menlo" w:hAnsi="Menlo" w:eastAsia="STHeiti"/>
          <w:b w:val="0"/>
          <w:sz w:val="13"/>
        </w:rPr>
        <w:t>0908        savedRange = range.cloneRange()</w:t>
        <w:br/>
      </w:r>
      <w:r>
        <w:rPr>
          <w:rFonts w:ascii="Menlo" w:hAnsi="Menlo" w:eastAsia="STHeiti"/>
          <w:b w:val="0"/>
          <w:sz w:val="13"/>
        </w:rPr>
        <w:t>0909      }</w:t>
        <w:br/>
      </w:r>
      <w:r>
        <w:rPr>
          <w:rFonts w:ascii="Menlo" w:hAnsi="Menlo" w:eastAsia="STHeiti"/>
          <w:b w:val="0"/>
          <w:sz w:val="13"/>
        </w:rPr>
        <w:t xml:space="preserve">0910  </w:t>
        <w:br/>
      </w:r>
      <w:r>
        <w:rPr>
          <w:rFonts w:ascii="Menlo" w:hAnsi="Menlo" w:eastAsia="STHeiti"/>
          <w:b w:val="0"/>
          <w:sz w:val="13"/>
        </w:rPr>
        <w:t>0911      const insertUploadedImage = async (file, url, range, generation) =&gt; {</w:t>
        <w:br/>
      </w:r>
      <w:r>
        <w:rPr>
          <w:rFonts w:ascii="Menlo" w:hAnsi="Menlo" w:eastAsia="STHeiti"/>
          <w:b w:val="0"/>
          <w:sz w:val="13"/>
        </w:rPr>
        <w:t>0912        if (!editorRoot.value) return</w:t>
        <w:br/>
      </w:r>
      <w:r>
        <w:rPr>
          <w:rFonts w:ascii="Menlo" w:hAnsi="Menlo" w:eastAsia="STHeiti"/>
          <w:b w:val="0"/>
          <w:sz w:val="13"/>
        </w:rPr>
        <w:t>0913        const image = document.createElement('img')</w:t>
        <w:br/>
      </w:r>
      <w:r>
        <w:rPr>
          <w:rFonts w:ascii="Menlo" w:hAnsi="Menlo" w:eastAsia="STHeiti"/>
          <w:b w:val="0"/>
          <w:sz w:val="13"/>
        </w:rPr>
        <w:t>0914        image.src = violationImage</w:t>
        <w:br/>
      </w:r>
      <w:r>
        <w:rPr>
          <w:rFonts w:ascii="Menlo" w:hAnsi="Menlo" w:eastAsia="STHeiti"/>
          <w:b w:val="0"/>
          <w:sz w:val="13"/>
        </w:rPr>
        <w:t>0915        image.alt = file.name.replace(/\.[^.]+$/, '') || '图片'</w:t>
        <w:br/>
      </w:r>
      <w:r>
        <w:rPr>
          <w:rFonts w:ascii="Menlo" w:hAnsi="Menlo" w:eastAsia="STHeiti"/>
          <w:b w:val="0"/>
          <w:sz w:val="13"/>
        </w:rPr>
        <w:t>0916        image.dataset.originalSrc = url</w:t>
        <w:br/>
      </w:r>
      <w:r>
        <w:rPr>
          <w:rFonts w:ascii="Menlo" w:hAnsi="Menlo" w:eastAsia="STHeiti"/>
          <w:b w:val="0"/>
          <w:sz w:val="13"/>
        </w:rPr>
        <w:t>0917        image.dataset.imageWidth = '25'</w:t>
        <w:br/>
      </w:r>
      <w:r>
        <w:rPr>
          <w:rFonts w:ascii="Menlo" w:hAnsi="Menlo" w:eastAsia="STHeiti"/>
          <w:b w:val="0"/>
          <w:sz w:val="13"/>
        </w:rPr>
        <w:t>0918        image.dataset.imageState = 'loading'</w:t>
        <w:br/>
      </w:r>
      <w:r>
        <w:rPr>
          <w:rFonts w:ascii="Menlo" w:hAnsi="Menlo" w:eastAsia="STHeiti"/>
          <w:b w:val="0"/>
          <w:sz w:val="13"/>
        </w:rPr>
        <w:t>0919        image.style.setProperty('--markdown-image-width', '25%')</w:t>
        <w:br/>
      </w:r>
      <w:r>
        <w:rPr>
          <w:rFonts w:ascii="Menlo" w:hAnsi="Menlo" w:eastAsia="STHeiti"/>
          <w:b w:val="0"/>
          <w:sz w:val="13"/>
        </w:rPr>
        <w:t>0920        if (!restoreSelection(range)) editorRoot.value.appendChild(image)</w:t>
        <w:br/>
      </w:r>
      <w:r>
        <w:rPr>
          <w:rFonts w:ascii="Menlo" w:hAnsi="Menlo" w:eastAsia="STHeiti"/>
          <w:b w:val="0"/>
          <w:sz w:val="13"/>
        </w:rPr>
        <w:t>0921        else {</w:t>
        <w:br/>
      </w:r>
      <w:r>
        <w:rPr>
          <w:rFonts w:ascii="Menlo" w:hAnsi="Menlo" w:eastAsia="STHeiti"/>
          <w:b w:val="0"/>
          <w:sz w:val="13"/>
        </w:rPr>
        <w:t>0922          range.deleteContents()</w:t>
        <w:br/>
      </w:r>
      <w:r>
        <w:rPr>
          <w:rFonts w:ascii="Menlo" w:hAnsi="Menlo" w:eastAsia="STHeiti"/>
          <w:b w:val="0"/>
          <w:sz w:val="13"/>
        </w:rPr>
        <w:t>0923          range.insertNode(image)</w:t>
        <w:br/>
      </w:r>
      <w:r>
        <w:rPr>
          <w:rFonts w:ascii="Menlo" w:hAnsi="Menlo" w:eastAsia="STHeiti"/>
          <w:b w:val="0"/>
          <w:sz w:val="13"/>
        </w:rPr>
        <w:t>0924        }</w:t>
        <w:br/>
      </w:r>
      <w:r>
        <w:rPr>
          <w:rFonts w:ascii="Menlo" w:hAnsi="Menlo" w:eastAsia="STHeiti"/>
          <w:b w:val="0"/>
          <w:sz w:val="13"/>
        </w:rPr>
        <w:t>0925        if (!image.nextSibling) image.parentNode.appendChild(document.createTextNode(''))</w:t>
        <w:br/>
      </w:r>
      <w:r>
        <w:rPr>
          <w:rFonts w:ascii="Menlo" w:hAnsi="Menlo" w:eastAsia="STHeiti"/>
          <w:b w:val="0"/>
          <w:sz w:val="13"/>
        </w:rPr>
        <w:t>0926        placeCaretAfter(image)</w:t>
        <w:br/>
      </w:r>
      <w:r>
        <w:rPr>
          <w:rFonts w:ascii="Menlo" w:hAnsi="Menlo" w:eastAsia="STHeiti"/>
          <w:b w:val="0"/>
          <w:sz w:val="13"/>
        </w:rPr>
        <w:t>0927        syncMarkdown()</w:t>
        <w:br/>
      </w:r>
      <w:r>
        <w:rPr>
          <w:rFonts w:ascii="Menlo" w:hAnsi="Menlo" w:eastAsia="STHeiti"/>
          <w:b w:val="0"/>
          <w:sz w:val="13"/>
        </w:rPr>
        <w:t>0928        try {</w:t>
        <w:br/>
      </w:r>
      <w:r>
        <w:rPr>
          <w:rFonts w:ascii="Menlo" w:hAnsi="Menlo" w:eastAsia="STHeiti"/>
          <w:b w:val="0"/>
          <w:sz w:val="13"/>
        </w:rPr>
        <w:t>0929          await loadImageUrl(url)</w:t>
        <w:br/>
      </w:r>
      <w:r>
        <w:rPr>
          <w:rFonts w:ascii="Menlo" w:hAnsi="Menlo" w:eastAsia="STHeiti"/>
          <w:b w:val="0"/>
          <w:sz w:val="13"/>
        </w:rPr>
        <w:t>0930          if (generation !== renderGeneration || !image.isConnected) return</w:t>
        <w:br/>
      </w:r>
      <w:r>
        <w:rPr>
          <w:rFonts w:ascii="Menlo" w:hAnsi="Menlo" w:eastAsia="STHeiti"/>
          <w:b w:val="0"/>
          <w:sz w:val="13"/>
        </w:rPr>
        <w:t>0931          image.src = url</w:t>
        <w:br/>
      </w:r>
      <w:r>
        <w:rPr>
          <w:rFonts w:ascii="Menlo" w:hAnsi="Menlo" w:eastAsia="STHeiti"/>
          <w:b w:val="0"/>
          <w:sz w:val="13"/>
        </w:rPr>
        <w:t>0932          image.dataset.imageState = 'loaded'</w:t>
        <w:br/>
      </w:r>
      <w:r>
        <w:rPr>
          <w:rFonts w:ascii="Menlo" w:hAnsi="Menlo" w:eastAsia="STHeiti"/>
          <w:b w:val="0"/>
          <w:sz w:val="13"/>
        </w:rPr>
        <w:t>0933        } catch (_) {</w:t>
        <w:br/>
      </w:r>
      <w:r>
        <w:rPr>
          <w:rFonts w:ascii="Menlo" w:hAnsi="Menlo" w:eastAsia="STHeiti"/>
          <w:b w:val="0"/>
          <w:sz w:val="13"/>
        </w:rPr>
        <w:t>0934          if (generation === renderGeneration &amp;&amp; image.isConnected) image.dataset.imageState = 'failed'</w:t>
        <w:br/>
      </w:r>
      <w:r>
        <w:rPr>
          <w:rFonts w:ascii="Menlo" w:hAnsi="Menlo" w:eastAsia="STHeiti"/>
          <w:b w:val="0"/>
          <w:sz w:val="13"/>
        </w:rPr>
        <w:t>0935        }</w:t>
        <w:br/>
      </w:r>
      <w:r>
        <w:rPr>
          <w:rFonts w:ascii="Menlo" w:hAnsi="Menlo" w:eastAsia="STHeiti"/>
          <w:b w:val="0"/>
          <w:sz w:val="13"/>
        </w:rPr>
        <w:t>0936      }</w:t>
        <w:br/>
      </w:r>
      <w:r>
        <w:rPr>
          <w:rFonts w:ascii="Menlo" w:hAnsi="Menlo" w:eastAsia="STHeiti"/>
          <w:b w:val="0"/>
          <w:sz w:val="13"/>
        </w:rPr>
        <w:t xml:space="preserve">0937  </w:t>
        <w:br/>
      </w:r>
      <w:r>
        <w:rPr>
          <w:rFonts w:ascii="Menlo" w:hAnsi="Menlo" w:eastAsia="STHeiti"/>
          <w:b w:val="0"/>
          <w:sz w:val="13"/>
        </w:rPr>
        <w:t>0938      const upload = async event =&gt; {</w:t>
        <w:br/>
      </w:r>
      <w:r>
        <w:rPr>
          <w:rFonts w:ascii="Menlo" w:hAnsi="Menlo" w:eastAsia="STHeiti"/>
          <w:b w:val="0"/>
          <w:sz w:val="13"/>
        </w:rPr>
        <w:t>0939        const file = event.target.files?.[0]</w:t>
        <w:br/>
      </w:r>
      <w:r>
        <w:rPr>
          <w:rFonts w:ascii="Menlo" w:hAnsi="Menlo" w:eastAsia="STHeiti"/>
          <w:b w:val="0"/>
          <w:sz w:val="13"/>
        </w:rPr>
        <w:t>0940        event.target.value = ''</w:t>
        <w:br/>
      </w:r>
      <w:r>
        <w:rPr>
          <w:rFonts w:ascii="Menlo" w:hAnsi="Menlo" w:eastAsia="STHeiti"/>
          <w:b w:val="0"/>
          <w:sz w:val="13"/>
        </w:rPr>
        <w:t>0941        if (!file || !props.blogId || uploading.value) return</w:t>
        <w:br/>
      </w:r>
      <w:r>
        <w:rPr>
          <w:rFonts w:ascii="Menlo" w:hAnsi="Menlo" w:eastAsia="STHeiti"/>
          <w:b w:val="0"/>
          <w:sz w:val="13"/>
        </w:rPr>
        <w:t>0942        saveSelection()</w:t>
        <w:br/>
      </w:r>
      <w:r>
        <w:rPr>
          <w:rFonts w:ascii="Menlo" w:hAnsi="Menlo" w:eastAsia="STHeiti"/>
          <w:b w:val="0"/>
          <w:sz w:val="13"/>
        </w:rPr>
        <w:t>0943        const range = savedRange?.cloneRange() || null</w:t>
        <w:br/>
      </w:r>
      <w:r>
        <w:rPr>
          <w:rFonts w:ascii="Menlo" w:hAnsi="Menlo" w:eastAsia="STHeiti"/>
          <w:b w:val="0"/>
          <w:sz w:val="13"/>
        </w:rPr>
        <w:t>0944        const generation = renderGeneration</w:t>
        <w:br/>
      </w:r>
      <w:r>
        <w:rPr>
          <w:rFonts w:ascii="Menlo" w:hAnsi="Menlo" w:eastAsia="STHeiti"/>
          <w:b w:val="0"/>
          <w:sz w:val="13"/>
        </w:rPr>
        <w:t>0945        const blogIdAtStart = props.blogId</w:t>
        <w:br/>
      </w:r>
      <w:r>
        <w:rPr>
          <w:rFonts w:ascii="Menlo" w:hAnsi="Menlo" w:eastAsia="STHeiti"/>
          <w:b w:val="0"/>
          <w:sz w:val="13"/>
        </w:rPr>
        <w:t>0946        uploading.value = true</w:t>
        <w:br/>
      </w:r>
      <w:r>
        <w:rPr>
          <w:rFonts w:ascii="Menlo" w:hAnsi="Menlo" w:eastAsia="STHeiti"/>
          <w:b w:val="0"/>
          <w:sz w:val="13"/>
        </w:rPr>
        <w:t>0947        error.value = ''</w:t>
        <w:br/>
      </w:r>
      <w:r>
        <w:rPr>
          <w:rFonts w:ascii="Menlo" w:hAnsi="Menlo" w:eastAsia="STHeiti"/>
          <w:b w:val="0"/>
          <w:sz w:val="13"/>
        </w:rPr>
        <w:t>0948        try {</w:t>
        <w:br/>
      </w:r>
      <w:r>
        <w:rPr>
          <w:rFonts w:ascii="Menlo" w:hAnsi="Menlo" w:eastAsia="STHeiti"/>
          <w:b w:val="0"/>
          <w:sz w:val="13"/>
        </w:rPr>
        <w:t>0949          const url = await uploadBlogImage(blogIdAtStart, file, store.state.user.token)</w:t>
        <w:br/>
      </w:r>
      <w:r>
        <w:rPr>
          <w:rFonts w:ascii="Menlo" w:hAnsi="Menlo" w:eastAsia="STHeiti"/>
          <w:b w:val="0"/>
          <w:sz w:val="13"/>
        </w:rPr>
        <w:t>0950          if (props.blogId !== blogIdAtStart) {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第20页 | 行0951-1000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web/src/components/MarkdownEditor.vue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0951            error.value = '文章已切换，上传的图片未插入正文'</w:t>
        <w:br/>
      </w:r>
      <w:r>
        <w:rPr>
          <w:rFonts w:ascii="Menlo" w:hAnsi="Menlo" w:eastAsia="STHeiti"/>
          <w:b w:val="0"/>
          <w:sz w:val="13"/>
        </w:rPr>
        <w:t>0952            return</w:t>
        <w:br/>
      </w:r>
      <w:r>
        <w:rPr>
          <w:rFonts w:ascii="Menlo" w:hAnsi="Menlo" w:eastAsia="STHeiti"/>
          <w:b w:val="0"/>
          <w:sz w:val="13"/>
        </w:rPr>
        <w:t>0953          }</w:t>
        <w:br/>
      </w:r>
      <w:r>
        <w:rPr>
          <w:rFonts w:ascii="Menlo" w:hAnsi="Menlo" w:eastAsia="STHeiti"/>
          <w:b w:val="0"/>
          <w:sz w:val="13"/>
        </w:rPr>
        <w:t>0954          await insertUploadedImage(file, url, generation === renderGeneration ? range : null, renderGeneration)</w:t>
        <w:br/>
      </w:r>
      <w:r>
        <w:rPr>
          <w:rFonts w:ascii="Menlo" w:hAnsi="Menlo" w:eastAsia="STHeiti"/>
          <w:b w:val="0"/>
          <w:sz w:val="13"/>
        </w:rPr>
        <w:t>0955        } catch (uploadError) {</w:t>
        <w:br/>
      </w:r>
      <w:r>
        <w:rPr>
          <w:rFonts w:ascii="Menlo" w:hAnsi="Menlo" w:eastAsia="STHeiti"/>
          <w:b w:val="0"/>
          <w:sz w:val="13"/>
        </w:rPr>
        <w:t>0956          error.value = uploadError.message || '图片上传失败'</w:t>
        <w:br/>
      </w:r>
      <w:r>
        <w:rPr>
          <w:rFonts w:ascii="Menlo" w:hAnsi="Menlo" w:eastAsia="STHeiti"/>
          <w:b w:val="0"/>
          <w:sz w:val="13"/>
        </w:rPr>
        <w:t>0957        } finally {</w:t>
        <w:br/>
      </w:r>
      <w:r>
        <w:rPr>
          <w:rFonts w:ascii="Menlo" w:hAnsi="Menlo" w:eastAsia="STHeiti"/>
          <w:b w:val="0"/>
          <w:sz w:val="13"/>
        </w:rPr>
        <w:t>0958          uploading.value = false</w:t>
        <w:br/>
      </w:r>
      <w:r>
        <w:rPr>
          <w:rFonts w:ascii="Menlo" w:hAnsi="Menlo" w:eastAsia="STHeiti"/>
          <w:b w:val="0"/>
          <w:sz w:val="13"/>
        </w:rPr>
        <w:t>0959        }</w:t>
        <w:br/>
      </w:r>
      <w:r>
        <w:rPr>
          <w:rFonts w:ascii="Menlo" w:hAnsi="Menlo" w:eastAsia="STHeiti"/>
          <w:b w:val="0"/>
          <w:sz w:val="13"/>
        </w:rPr>
        <w:t>0960      }</w:t>
        <w:br/>
      </w:r>
      <w:r>
        <w:rPr>
          <w:rFonts w:ascii="Menlo" w:hAnsi="Menlo" w:eastAsia="STHeiti"/>
          <w:b w:val="0"/>
          <w:sz w:val="13"/>
        </w:rPr>
        <w:t xml:space="preserve">0961  </w:t>
        <w:br/>
      </w:r>
      <w:r>
        <w:rPr>
          <w:rFonts w:ascii="Menlo" w:hAnsi="Menlo" w:eastAsia="STHeiti"/>
          <w:b w:val="0"/>
          <w:sz w:val="13"/>
        </w:rPr>
        <w:t>0962      const continueResize = event =&gt; {</w:t>
        <w:br/>
      </w:r>
      <w:r>
        <w:rPr>
          <w:rFonts w:ascii="Menlo" w:hAnsi="Menlo" w:eastAsia="STHeiti"/>
          <w:b w:val="0"/>
          <w:sz w:val="13"/>
        </w:rPr>
        <w:t>0963        if (!resizeState || event.pointerId !== resizeState.pointerId) return</w:t>
        <w:br/>
      </w:r>
      <w:r>
        <w:rPr>
          <w:rFonts w:ascii="Menlo" w:hAnsi="Menlo" w:eastAsia="STHeiti"/>
          <w:b w:val="0"/>
          <w:sz w:val="13"/>
        </w:rPr>
        <w:t>0964        const distance = Math.abs(event.clientX - resizeState.centerX) * 2</w:t>
        <w:br/>
      </w:r>
      <w:r>
        <w:rPr>
          <w:rFonts w:ascii="Menlo" w:hAnsi="Menlo" w:eastAsia="STHeiti"/>
          <w:b w:val="0"/>
          <w:sz w:val="13"/>
        </w:rPr>
        <w:t>0965        const virtualPointerX = resizeState.editorLeft + distance</w:t>
        <w:br/>
      </w:r>
      <w:r>
        <w:rPr>
          <w:rFonts w:ascii="Menlo" w:hAnsi="Menlo" w:eastAsia="STHeiti"/>
          <w:b w:val="0"/>
          <w:sz w:val="13"/>
        </w:rPr>
        <w:t>0966        const width = calculateImageWidth(virtualPointerX, resizeState.editorLeft, resizeState.editorWidth)</w:t>
        <w:br/>
      </w:r>
      <w:r>
        <w:rPr>
          <w:rFonts w:ascii="Menlo" w:hAnsi="Menlo" w:eastAsia="STHeiti"/>
          <w:b w:val="0"/>
          <w:sz w:val="13"/>
        </w:rPr>
        <w:t>0967        resizeState.image.dataset.imageWidth = String(width)</w:t>
        <w:br/>
      </w:r>
      <w:r>
        <w:rPr>
          <w:rFonts w:ascii="Menlo" w:hAnsi="Menlo" w:eastAsia="STHeiti"/>
          <w:b w:val="0"/>
          <w:sz w:val="13"/>
        </w:rPr>
        <w:t>0968        resizeState.image.style.setProperty('--markdown-image-width', `${width}%`)</w:t>
        <w:br/>
      </w:r>
      <w:r>
        <w:rPr>
          <w:rFonts w:ascii="Menlo" w:hAnsi="Menlo" w:eastAsia="STHeiti"/>
          <w:b w:val="0"/>
          <w:sz w:val="13"/>
        </w:rPr>
        <w:t>0969        positionImageControls()</w:t>
        <w:br/>
      </w:r>
      <w:r>
        <w:rPr>
          <w:rFonts w:ascii="Menlo" w:hAnsi="Menlo" w:eastAsia="STHeiti"/>
          <w:b w:val="0"/>
          <w:sz w:val="13"/>
        </w:rPr>
        <w:t>0970      }</w:t>
        <w:br/>
      </w:r>
      <w:r>
        <w:rPr>
          <w:rFonts w:ascii="Menlo" w:hAnsi="Menlo" w:eastAsia="STHeiti"/>
          <w:b w:val="0"/>
          <w:sz w:val="13"/>
        </w:rPr>
        <w:t xml:space="preserve">0971  </w:t>
        <w:br/>
      </w:r>
      <w:r>
        <w:rPr>
          <w:rFonts w:ascii="Menlo" w:hAnsi="Menlo" w:eastAsia="STHeiti"/>
          <w:b w:val="0"/>
          <w:sz w:val="13"/>
        </w:rPr>
        <w:t>0972      const removeResizeListeners = () =&gt; {</w:t>
        <w:br/>
      </w:r>
      <w:r>
        <w:rPr>
          <w:rFonts w:ascii="Menlo" w:hAnsi="Menlo" w:eastAsia="STHeiti"/>
          <w:b w:val="0"/>
          <w:sz w:val="13"/>
        </w:rPr>
        <w:t>0973        window.removeEventListener('pointermove', continueResize)</w:t>
        <w:br/>
      </w:r>
      <w:r>
        <w:rPr>
          <w:rFonts w:ascii="Menlo" w:hAnsi="Menlo" w:eastAsia="STHeiti"/>
          <w:b w:val="0"/>
          <w:sz w:val="13"/>
        </w:rPr>
        <w:t>0974        window.removeEventListener('pointerup', finishResize)</w:t>
        <w:br/>
      </w:r>
      <w:r>
        <w:rPr>
          <w:rFonts w:ascii="Menlo" w:hAnsi="Menlo" w:eastAsia="STHeiti"/>
          <w:b w:val="0"/>
          <w:sz w:val="13"/>
        </w:rPr>
        <w:t>0975        window.removeEventListener('pointercancel', finishResize)</w:t>
        <w:br/>
      </w:r>
      <w:r>
        <w:rPr>
          <w:rFonts w:ascii="Menlo" w:hAnsi="Menlo" w:eastAsia="STHeiti"/>
          <w:b w:val="0"/>
          <w:sz w:val="13"/>
        </w:rPr>
        <w:t>0976      }</w:t>
        <w:br/>
      </w:r>
      <w:r>
        <w:rPr>
          <w:rFonts w:ascii="Menlo" w:hAnsi="Menlo" w:eastAsia="STHeiti"/>
          <w:b w:val="0"/>
          <w:sz w:val="13"/>
        </w:rPr>
        <w:t xml:space="preserve">0977  </w:t>
        <w:br/>
      </w:r>
      <w:r>
        <w:rPr>
          <w:rFonts w:ascii="Menlo" w:hAnsi="Menlo" w:eastAsia="STHeiti"/>
          <w:b w:val="0"/>
          <w:sz w:val="13"/>
        </w:rPr>
        <w:t>0978      const finishResize = event =&gt; {</w:t>
        <w:br/>
      </w:r>
      <w:r>
        <w:rPr>
          <w:rFonts w:ascii="Menlo" w:hAnsi="Menlo" w:eastAsia="STHeiti"/>
          <w:b w:val="0"/>
          <w:sz w:val="13"/>
        </w:rPr>
        <w:t>0979        if (!resizeState || (event?.pointerId != null &amp;&amp; event.pointerId !== resizeState.pointerId)) return</w:t>
        <w:br/>
      </w:r>
      <w:r>
        <w:rPr>
          <w:rFonts w:ascii="Menlo" w:hAnsi="Menlo" w:eastAsia="STHeiti"/>
          <w:b w:val="0"/>
          <w:sz w:val="13"/>
        </w:rPr>
        <w:t>0980        removeResizeListeners()</w:t>
        <w:br/>
      </w:r>
      <w:r>
        <w:rPr>
          <w:rFonts w:ascii="Menlo" w:hAnsi="Menlo" w:eastAsia="STHeiti"/>
          <w:b w:val="0"/>
          <w:sz w:val="13"/>
        </w:rPr>
        <w:t>0981        resizeState = null</w:t>
        <w:br/>
      </w:r>
      <w:r>
        <w:rPr>
          <w:rFonts w:ascii="Menlo" w:hAnsi="Menlo" w:eastAsia="STHeiti"/>
          <w:b w:val="0"/>
          <w:sz w:val="13"/>
        </w:rPr>
        <w:t>0982        positionImageControls()</w:t>
        <w:br/>
      </w:r>
      <w:r>
        <w:rPr>
          <w:rFonts w:ascii="Menlo" w:hAnsi="Menlo" w:eastAsia="STHeiti"/>
          <w:b w:val="0"/>
          <w:sz w:val="13"/>
        </w:rPr>
        <w:t>0983        syncMarkdown()</w:t>
        <w:br/>
      </w:r>
      <w:r>
        <w:rPr>
          <w:rFonts w:ascii="Menlo" w:hAnsi="Menlo" w:eastAsia="STHeiti"/>
          <w:b w:val="0"/>
          <w:sz w:val="13"/>
        </w:rPr>
        <w:t>0984      }</w:t>
        <w:br/>
      </w:r>
      <w:r>
        <w:rPr>
          <w:rFonts w:ascii="Menlo" w:hAnsi="Menlo" w:eastAsia="STHeiti"/>
          <w:b w:val="0"/>
          <w:sz w:val="13"/>
        </w:rPr>
        <w:t xml:space="preserve">0985  </w:t>
        <w:br/>
      </w:r>
      <w:r>
        <w:rPr>
          <w:rFonts w:ascii="Menlo" w:hAnsi="Menlo" w:eastAsia="STHeiti"/>
          <w:b w:val="0"/>
          <w:sz w:val="13"/>
        </w:rPr>
        <w:t>0986      const beginResize = (event, side) =&gt; {</w:t>
        <w:br/>
      </w:r>
      <w:r>
        <w:rPr>
          <w:rFonts w:ascii="Menlo" w:hAnsi="Menlo" w:eastAsia="STHeiti"/>
          <w:b w:val="0"/>
          <w:sz w:val="13"/>
        </w:rPr>
        <w:t>0987        if (!selectedImage.value || !editorRoot.value) return</w:t>
        <w:br/>
      </w:r>
      <w:r>
        <w:rPr>
          <w:rFonts w:ascii="Menlo" w:hAnsi="Menlo" w:eastAsia="STHeiti"/>
          <w:b w:val="0"/>
          <w:sz w:val="13"/>
        </w:rPr>
        <w:t>0988        event.preventDefault()</w:t>
        <w:br/>
      </w:r>
      <w:r>
        <w:rPr>
          <w:rFonts w:ascii="Menlo" w:hAnsi="Menlo" w:eastAsia="STHeiti"/>
          <w:b w:val="0"/>
          <w:sz w:val="13"/>
        </w:rPr>
        <w:t>0989        event.stopPropagation()</w:t>
        <w:br/>
      </w:r>
      <w:r>
        <w:rPr>
          <w:rFonts w:ascii="Menlo" w:hAnsi="Menlo" w:eastAsia="STHeiti"/>
          <w:b w:val="0"/>
          <w:sz w:val="13"/>
        </w:rPr>
        <w:t>0990        const editorRect = editorRoot.value.getBoundingClientRect()</w:t>
        <w:br/>
      </w:r>
      <w:r>
        <w:rPr>
          <w:rFonts w:ascii="Menlo" w:hAnsi="Menlo" w:eastAsia="STHeiti"/>
          <w:b w:val="0"/>
          <w:sz w:val="13"/>
        </w:rPr>
        <w:t>0991        resizeState = {</w:t>
        <w:br/>
      </w:r>
      <w:r>
        <w:rPr>
          <w:rFonts w:ascii="Menlo" w:hAnsi="Menlo" w:eastAsia="STHeiti"/>
          <w:b w:val="0"/>
          <w:sz w:val="13"/>
        </w:rPr>
        <w:t>0992          image: selectedImage.value,</w:t>
        <w:br/>
      </w:r>
      <w:r>
        <w:rPr>
          <w:rFonts w:ascii="Menlo" w:hAnsi="Menlo" w:eastAsia="STHeiti"/>
          <w:b w:val="0"/>
          <w:sz w:val="13"/>
        </w:rPr>
        <w:t>0993          side,</w:t>
        <w:br/>
      </w:r>
      <w:r>
        <w:rPr>
          <w:rFonts w:ascii="Menlo" w:hAnsi="Menlo" w:eastAsia="STHeiti"/>
          <w:b w:val="0"/>
          <w:sz w:val="13"/>
        </w:rPr>
        <w:t>0994          pointerId: event.pointerId,</w:t>
        <w:br/>
      </w:r>
      <w:r>
        <w:rPr>
          <w:rFonts w:ascii="Menlo" w:hAnsi="Menlo" w:eastAsia="STHeiti"/>
          <w:b w:val="0"/>
          <w:sz w:val="13"/>
        </w:rPr>
        <w:t>0995          editorLeft: editorRect.left,</w:t>
        <w:br/>
      </w:r>
      <w:r>
        <w:rPr>
          <w:rFonts w:ascii="Menlo" w:hAnsi="Menlo" w:eastAsia="STHeiti"/>
          <w:b w:val="0"/>
          <w:sz w:val="13"/>
        </w:rPr>
        <w:t>0996          editorWidth: editorRect.width,</w:t>
        <w:br/>
      </w:r>
      <w:r>
        <w:rPr>
          <w:rFonts w:ascii="Menlo" w:hAnsi="Menlo" w:eastAsia="STHeiti"/>
          <w:b w:val="0"/>
          <w:sz w:val="13"/>
        </w:rPr>
        <w:t>0997          centerX: editorRect.left + editorRect.width / 2</w:t>
        <w:br/>
      </w:r>
      <w:r>
        <w:rPr>
          <w:rFonts w:ascii="Menlo" w:hAnsi="Menlo" w:eastAsia="STHeiti"/>
          <w:b w:val="0"/>
          <w:sz w:val="13"/>
        </w:rPr>
        <w:t>0998        }</w:t>
        <w:br/>
      </w:r>
      <w:r>
        <w:rPr>
          <w:rFonts w:ascii="Menlo" w:hAnsi="Menlo" w:eastAsia="STHeiti"/>
          <w:b w:val="0"/>
          <w:sz w:val="13"/>
        </w:rPr>
        <w:t>0999        window.addEventListener('pointermove', continueResize)</w:t>
        <w:br/>
      </w:r>
      <w:r>
        <w:rPr>
          <w:rFonts w:ascii="Menlo" w:hAnsi="Menlo" w:eastAsia="STHeiti"/>
          <w:b w:val="0"/>
          <w:sz w:val="13"/>
        </w:rPr>
        <w:t>1000        window.addEventListener('pointerup', finishResize)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第21页 | 行1001-1050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web/src/components/MarkdownEditor.vue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1001        window.addEventListener('pointercancel', finishResize)</w:t>
        <w:br/>
      </w:r>
      <w:r>
        <w:rPr>
          <w:rFonts w:ascii="Menlo" w:hAnsi="Menlo" w:eastAsia="STHeiti"/>
          <w:b w:val="0"/>
          <w:sz w:val="13"/>
        </w:rPr>
        <w:t>1002      }</w:t>
        <w:br/>
      </w:r>
      <w:r>
        <w:rPr>
          <w:rFonts w:ascii="Menlo" w:hAnsi="Menlo" w:eastAsia="STHeiti"/>
          <w:b w:val="0"/>
          <w:sz w:val="13"/>
        </w:rPr>
        <w:t xml:space="preserve">1003  </w:t>
        <w:br/>
      </w:r>
      <w:r>
        <w:rPr>
          <w:rFonts w:ascii="Menlo" w:hAnsi="Menlo" w:eastAsia="STHeiti"/>
          <w:b w:val="0"/>
          <w:sz w:val="13"/>
        </w:rPr>
        <w:t>1004      const createResizeHandle = (side, label) =&gt; {</w:t>
        <w:br/>
      </w:r>
      <w:r>
        <w:rPr>
          <w:rFonts w:ascii="Menlo" w:hAnsi="Menlo" w:eastAsia="STHeiti"/>
          <w:b w:val="0"/>
          <w:sz w:val="13"/>
        </w:rPr>
        <w:t>1005        const handle = document.createElement('button')</w:t>
        <w:br/>
      </w:r>
      <w:r>
        <w:rPr>
          <w:rFonts w:ascii="Menlo" w:hAnsi="Menlo" w:eastAsia="STHeiti"/>
          <w:b w:val="0"/>
          <w:sz w:val="13"/>
        </w:rPr>
        <w:t>1006        handle.type = 'button'</w:t>
        <w:br/>
      </w:r>
      <w:r>
        <w:rPr>
          <w:rFonts w:ascii="Menlo" w:hAnsi="Menlo" w:eastAsia="STHeiti"/>
          <w:b w:val="0"/>
          <w:sz w:val="13"/>
        </w:rPr>
        <w:t>1007        handle.className = `image-resize-handle image-resize-handle-${side}`</w:t>
        <w:br/>
      </w:r>
      <w:r>
        <w:rPr>
          <w:rFonts w:ascii="Menlo" w:hAnsi="Menlo" w:eastAsia="STHeiti"/>
          <w:b w:val="0"/>
          <w:sz w:val="13"/>
        </w:rPr>
        <w:t>1008        handle.dataset.editorUi = 'resize-handle'</w:t>
        <w:br/>
      </w:r>
      <w:r>
        <w:rPr>
          <w:rFonts w:ascii="Menlo" w:hAnsi="Menlo" w:eastAsia="STHeiti"/>
          <w:b w:val="0"/>
          <w:sz w:val="13"/>
        </w:rPr>
        <w:t>1009        handle.contentEditable = 'false'</w:t>
        <w:br/>
      </w:r>
      <w:r>
        <w:rPr>
          <w:rFonts w:ascii="Menlo" w:hAnsi="Menlo" w:eastAsia="STHeiti"/>
          <w:b w:val="0"/>
          <w:sz w:val="13"/>
        </w:rPr>
        <w:t>1010        handle.setAttribute('aria-label', label)</w:t>
        <w:br/>
      </w:r>
      <w:r>
        <w:rPr>
          <w:rFonts w:ascii="Menlo" w:hAnsi="Menlo" w:eastAsia="STHeiti"/>
          <w:b w:val="0"/>
          <w:sz w:val="13"/>
        </w:rPr>
        <w:t>1011        handle.addEventListener('pointerdown', event =&gt; beginResize(event, side))</w:t>
        <w:br/>
      </w:r>
      <w:r>
        <w:rPr>
          <w:rFonts w:ascii="Menlo" w:hAnsi="Menlo" w:eastAsia="STHeiti"/>
          <w:b w:val="0"/>
          <w:sz w:val="13"/>
        </w:rPr>
        <w:t>1012        handle.addEventListener('click', event =&gt; event.stopPropagation())</w:t>
        <w:br/>
      </w:r>
      <w:r>
        <w:rPr>
          <w:rFonts w:ascii="Menlo" w:hAnsi="Menlo" w:eastAsia="STHeiti"/>
          <w:b w:val="0"/>
          <w:sz w:val="13"/>
        </w:rPr>
        <w:t>1013        return handle</w:t>
        <w:br/>
      </w:r>
      <w:r>
        <w:rPr>
          <w:rFonts w:ascii="Menlo" w:hAnsi="Menlo" w:eastAsia="STHeiti"/>
          <w:b w:val="0"/>
          <w:sz w:val="13"/>
        </w:rPr>
        <w:t>1014      }</w:t>
        <w:br/>
      </w:r>
      <w:r>
        <w:rPr>
          <w:rFonts w:ascii="Menlo" w:hAnsi="Menlo" w:eastAsia="STHeiti"/>
          <w:b w:val="0"/>
          <w:sz w:val="13"/>
        </w:rPr>
        <w:t xml:space="preserve">1015  </w:t>
        <w:br/>
      </w:r>
      <w:r>
        <w:rPr>
          <w:rFonts w:ascii="Menlo" w:hAnsi="Menlo" w:eastAsia="STHeiti"/>
          <w:b w:val="0"/>
          <w:sz w:val="13"/>
        </w:rPr>
        <w:t>1016      const selectImage = image =&gt; {</w:t>
        <w:br/>
      </w:r>
      <w:r>
        <w:rPr>
          <w:rFonts w:ascii="Menlo" w:hAnsi="Menlo" w:eastAsia="STHeiti"/>
          <w:b w:val="0"/>
          <w:sz w:val="13"/>
        </w:rPr>
        <w:t>1017        clearImageSelection()</w:t>
        <w:br/>
      </w:r>
      <w:r>
        <w:rPr>
          <w:rFonts w:ascii="Menlo" w:hAnsi="Menlo" w:eastAsia="STHeiti"/>
          <w:b w:val="0"/>
          <w:sz w:val="13"/>
        </w:rPr>
        <w:t>1018        selectedImage.value = image</w:t>
        <w:br/>
      </w:r>
      <w:r>
        <w:rPr>
          <w:rFonts w:ascii="Menlo" w:hAnsi="Menlo" w:eastAsia="STHeiti"/>
          <w:b w:val="0"/>
          <w:sz w:val="13"/>
        </w:rPr>
        <w:t>1019        image.classList.add('is-selected')</w:t>
        <w:br/>
      </w:r>
      <w:r>
        <w:rPr>
          <w:rFonts w:ascii="Menlo" w:hAnsi="Menlo" w:eastAsia="STHeiti"/>
          <w:b w:val="0"/>
          <w:sz w:val="13"/>
        </w:rPr>
        <w:t>1020        imageControls = document.createElement('span')</w:t>
        <w:br/>
      </w:r>
      <w:r>
        <w:rPr>
          <w:rFonts w:ascii="Menlo" w:hAnsi="Menlo" w:eastAsia="STHeiti"/>
          <w:b w:val="0"/>
          <w:sz w:val="13"/>
        </w:rPr>
        <w:t>1021        imageControls.className = 'image-resize-controls'</w:t>
        <w:br/>
      </w:r>
      <w:r>
        <w:rPr>
          <w:rFonts w:ascii="Menlo" w:hAnsi="Menlo" w:eastAsia="STHeiti"/>
          <w:b w:val="0"/>
          <w:sz w:val="13"/>
        </w:rPr>
        <w:t>1022        imageControls.dataset.editorUi = 'image-controls'</w:t>
        <w:br/>
      </w:r>
      <w:r>
        <w:rPr>
          <w:rFonts w:ascii="Menlo" w:hAnsi="Menlo" w:eastAsia="STHeiti"/>
          <w:b w:val="0"/>
          <w:sz w:val="13"/>
        </w:rPr>
        <w:t>1023        imageControls.contentEditable = 'false'</w:t>
        <w:br/>
      </w:r>
      <w:r>
        <w:rPr>
          <w:rFonts w:ascii="Menlo" w:hAnsi="Menlo" w:eastAsia="STHeiti"/>
          <w:b w:val="0"/>
          <w:sz w:val="13"/>
        </w:rPr>
        <w:t>1024        imageControls.appendChild(createResizeHandle('left', '从左侧调整图片大小'))</w:t>
        <w:br/>
      </w:r>
      <w:r>
        <w:rPr>
          <w:rFonts w:ascii="Menlo" w:hAnsi="Menlo" w:eastAsia="STHeiti"/>
          <w:b w:val="0"/>
          <w:sz w:val="13"/>
        </w:rPr>
        <w:t>1025        imageControls.appendChild(createResizeHandle('right', '从右侧调整图片大小'))</w:t>
        <w:br/>
      </w:r>
      <w:r>
        <w:rPr>
          <w:rFonts w:ascii="Menlo" w:hAnsi="Menlo" w:eastAsia="STHeiti"/>
          <w:b w:val="0"/>
          <w:sz w:val="13"/>
        </w:rPr>
        <w:t>1026        editorRoot.value.appendChild(imageControls)</w:t>
        <w:br/>
      </w:r>
      <w:r>
        <w:rPr>
          <w:rFonts w:ascii="Menlo" w:hAnsi="Menlo" w:eastAsia="STHeiti"/>
          <w:b w:val="0"/>
          <w:sz w:val="13"/>
        </w:rPr>
        <w:t>1027        positionImageControls()</w:t>
        <w:br/>
      </w:r>
      <w:r>
        <w:rPr>
          <w:rFonts w:ascii="Menlo" w:hAnsi="Menlo" w:eastAsia="STHeiti"/>
          <w:b w:val="0"/>
          <w:sz w:val="13"/>
        </w:rPr>
        <w:t>1028      }</w:t>
        <w:br/>
      </w:r>
      <w:r>
        <w:rPr>
          <w:rFonts w:ascii="Menlo" w:hAnsi="Menlo" w:eastAsia="STHeiti"/>
          <w:b w:val="0"/>
          <w:sz w:val="13"/>
        </w:rPr>
        <w:t xml:space="preserve">1029  </w:t>
        <w:br/>
      </w:r>
      <w:r>
        <w:rPr>
          <w:rFonts w:ascii="Menlo" w:hAnsi="Menlo" w:eastAsia="STHeiti"/>
          <w:b w:val="0"/>
          <w:sz w:val="13"/>
        </w:rPr>
        <w:t>1030      const handleEditorClick = event =&gt; {</w:t>
        <w:br/>
      </w:r>
      <w:r>
        <w:rPr>
          <w:rFonts w:ascii="Menlo" w:hAnsi="Menlo" w:eastAsia="STHeiti"/>
          <w:b w:val="0"/>
          <w:sz w:val="13"/>
        </w:rPr>
        <w:t>1031        if (event.target.closest?.('[data-editor-ui]')) return</w:t>
        <w:br/>
      </w:r>
      <w:r>
        <w:rPr>
          <w:rFonts w:ascii="Menlo" w:hAnsi="Menlo" w:eastAsia="STHeiti"/>
          <w:b w:val="0"/>
          <w:sz w:val="13"/>
        </w:rPr>
        <w:t>1032        const image = event.target.closest?.('img[data-original-src]')</w:t>
        <w:br/>
      </w:r>
      <w:r>
        <w:rPr>
          <w:rFonts w:ascii="Menlo" w:hAnsi="Menlo" w:eastAsia="STHeiti"/>
          <w:b w:val="0"/>
          <w:sz w:val="13"/>
        </w:rPr>
        <w:t>1033        if (image &amp;&amp; editorRoot.value?.contains(image)) {</w:t>
        <w:br/>
      </w:r>
      <w:r>
        <w:rPr>
          <w:rFonts w:ascii="Menlo" w:hAnsi="Menlo" w:eastAsia="STHeiti"/>
          <w:b w:val="0"/>
          <w:sz w:val="13"/>
        </w:rPr>
        <w:t>1034          event.preventDefault()</w:t>
        <w:br/>
      </w:r>
      <w:r>
        <w:rPr>
          <w:rFonts w:ascii="Menlo" w:hAnsi="Menlo" w:eastAsia="STHeiti"/>
          <w:b w:val="0"/>
          <w:sz w:val="13"/>
        </w:rPr>
        <w:t>1035          selectImage(image)</w:t>
        <w:br/>
      </w:r>
      <w:r>
        <w:rPr>
          <w:rFonts w:ascii="Menlo" w:hAnsi="Menlo" w:eastAsia="STHeiti"/>
          <w:b w:val="0"/>
          <w:sz w:val="13"/>
        </w:rPr>
        <w:t>1036        } else clearImageSelection()</w:t>
        <w:br/>
      </w:r>
      <w:r>
        <w:rPr>
          <w:rFonts w:ascii="Menlo" w:hAnsi="Menlo" w:eastAsia="STHeiti"/>
          <w:b w:val="0"/>
          <w:sz w:val="13"/>
        </w:rPr>
        <w:t>1037      }</w:t>
        <w:br/>
      </w:r>
      <w:r>
        <w:rPr>
          <w:rFonts w:ascii="Menlo" w:hAnsi="Menlo" w:eastAsia="STHeiti"/>
          <w:b w:val="0"/>
          <w:sz w:val="13"/>
        </w:rPr>
        <w:t xml:space="preserve">1038  </w:t>
        <w:br/>
      </w:r>
      <w:r>
        <w:rPr>
          <w:rFonts w:ascii="Menlo" w:hAnsi="Menlo" w:eastAsia="STHeiti"/>
          <w:b w:val="0"/>
          <w:sz w:val="13"/>
        </w:rPr>
        <w:t>1039      const placeCaretAtRemovalPoint = (parent, index) =&gt; {</w:t>
        <w:br/>
      </w:r>
      <w:r>
        <w:rPr>
          <w:rFonts w:ascii="Menlo" w:hAnsi="Menlo" w:eastAsia="STHeiti"/>
          <w:b w:val="0"/>
          <w:sz w:val="13"/>
        </w:rPr>
        <w:t>1040        if (!parent || !editorRoot.value?.contains(parent) &amp;&amp; parent !== editorRoot.value) return</w:t>
        <w:br/>
      </w:r>
      <w:r>
        <w:rPr>
          <w:rFonts w:ascii="Menlo" w:hAnsi="Menlo" w:eastAsia="STHeiti"/>
          <w:b w:val="0"/>
          <w:sz w:val="13"/>
        </w:rPr>
        <w:t>1041        const range = document.createRange()</w:t>
        <w:br/>
      </w:r>
      <w:r>
        <w:rPr>
          <w:rFonts w:ascii="Menlo" w:hAnsi="Menlo" w:eastAsia="STHeiti"/>
          <w:b w:val="0"/>
          <w:sz w:val="13"/>
        </w:rPr>
        <w:t>1042        range.setStart(parent, Math.min(index, parent.childNodes.length))</w:t>
        <w:br/>
      </w:r>
      <w:r>
        <w:rPr>
          <w:rFonts w:ascii="Menlo" w:hAnsi="Menlo" w:eastAsia="STHeiti"/>
          <w:b w:val="0"/>
          <w:sz w:val="13"/>
        </w:rPr>
        <w:t>1043        range.collapse(true)</w:t>
        <w:br/>
      </w:r>
      <w:r>
        <w:rPr>
          <w:rFonts w:ascii="Menlo" w:hAnsi="Menlo" w:eastAsia="STHeiti"/>
          <w:b w:val="0"/>
          <w:sz w:val="13"/>
        </w:rPr>
        <w:t>1044        const selection = window.getSelection()</w:t>
        <w:br/>
      </w:r>
      <w:r>
        <w:rPr>
          <w:rFonts w:ascii="Menlo" w:hAnsi="Menlo" w:eastAsia="STHeiti"/>
          <w:b w:val="0"/>
          <w:sz w:val="13"/>
        </w:rPr>
        <w:t>1045        selection.removeAllRanges()</w:t>
        <w:br/>
      </w:r>
      <w:r>
        <w:rPr>
          <w:rFonts w:ascii="Menlo" w:hAnsi="Menlo" w:eastAsia="STHeiti"/>
          <w:b w:val="0"/>
          <w:sz w:val="13"/>
        </w:rPr>
        <w:t>1046        selection.addRange(range)</w:t>
        <w:br/>
      </w:r>
      <w:r>
        <w:rPr>
          <w:rFonts w:ascii="Menlo" w:hAnsi="Menlo" w:eastAsia="STHeiti"/>
          <w:b w:val="0"/>
          <w:sz w:val="13"/>
        </w:rPr>
        <w:t>1047        savedRange = range.cloneRange()</w:t>
        <w:br/>
      </w:r>
      <w:r>
        <w:rPr>
          <w:rFonts w:ascii="Menlo" w:hAnsi="Menlo" w:eastAsia="STHeiti"/>
          <w:b w:val="0"/>
          <w:sz w:val="13"/>
        </w:rPr>
        <w:t>1048      }</w:t>
        <w:br/>
      </w:r>
      <w:r>
        <w:rPr>
          <w:rFonts w:ascii="Menlo" w:hAnsi="Menlo" w:eastAsia="STHeiti"/>
          <w:b w:val="0"/>
          <w:sz w:val="13"/>
        </w:rPr>
        <w:t xml:space="preserve">1049  </w:t>
        <w:br/>
      </w:r>
      <w:r>
        <w:rPr>
          <w:rFonts w:ascii="Menlo" w:hAnsi="Menlo" w:eastAsia="STHeiti"/>
          <w:b w:val="0"/>
          <w:sz w:val="13"/>
        </w:rPr>
        <w:t>1050      const removeImageFromEditor = image =&gt; {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第22页 | 行1051-1100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web/src/components/MarkdownEditor.vue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1051        const parent = image.parentNode</w:t>
        <w:br/>
      </w:r>
      <w:r>
        <w:rPr>
          <w:rFonts w:ascii="Menlo" w:hAnsi="Menlo" w:eastAsia="STHeiti"/>
          <w:b w:val="0"/>
          <w:sz w:val="13"/>
        </w:rPr>
        <w:t>1052        const index = [...parent.childNodes].indexOf(image)</w:t>
        <w:br/>
      </w:r>
      <w:r>
        <w:rPr>
          <w:rFonts w:ascii="Menlo" w:hAnsi="Menlo" w:eastAsia="STHeiti"/>
          <w:b w:val="0"/>
          <w:sz w:val="13"/>
        </w:rPr>
        <w:t>1053        clearImageSelection()</w:t>
        <w:br/>
      </w:r>
      <w:r>
        <w:rPr>
          <w:rFonts w:ascii="Menlo" w:hAnsi="Menlo" w:eastAsia="STHeiti"/>
          <w:b w:val="0"/>
          <w:sz w:val="13"/>
        </w:rPr>
        <w:t>1054        image.remove()</w:t>
        <w:br/>
      </w:r>
      <w:r>
        <w:rPr>
          <w:rFonts w:ascii="Menlo" w:hAnsi="Menlo" w:eastAsia="STHeiti"/>
          <w:b w:val="0"/>
          <w:sz w:val="13"/>
        </w:rPr>
        <w:t>1055        placeCaretAtRemovalPoint(parent, index)</w:t>
        <w:br/>
      </w:r>
      <w:r>
        <w:rPr>
          <w:rFonts w:ascii="Menlo" w:hAnsi="Menlo" w:eastAsia="STHeiti"/>
          <w:b w:val="0"/>
          <w:sz w:val="13"/>
        </w:rPr>
        <w:t>1056        syncMarkdown()</w:t>
        <w:br/>
      </w:r>
      <w:r>
        <w:rPr>
          <w:rFonts w:ascii="Menlo" w:hAnsi="Menlo" w:eastAsia="STHeiti"/>
          <w:b w:val="0"/>
          <w:sz w:val="13"/>
        </w:rPr>
        <w:t>1057      }</w:t>
        <w:br/>
      </w:r>
      <w:r>
        <w:rPr>
          <w:rFonts w:ascii="Menlo" w:hAnsi="Menlo" w:eastAsia="STHeiti"/>
          <w:b w:val="0"/>
          <w:sz w:val="13"/>
        </w:rPr>
        <w:t xml:space="preserve">1058  </w:t>
        <w:br/>
      </w:r>
      <w:r>
        <w:rPr>
          <w:rFonts w:ascii="Menlo" w:hAnsi="Menlo" w:eastAsia="STHeiti"/>
          <w:b w:val="0"/>
          <w:sz w:val="13"/>
        </w:rPr>
        <w:t>1059      const handleKeydown = event =&gt; {</w:t>
        <w:br/>
      </w:r>
      <w:r>
        <w:rPr>
          <w:rFonts w:ascii="Menlo" w:hAnsi="Menlo" w:eastAsia="STHeiti"/>
          <w:b w:val="0"/>
          <w:sz w:val="13"/>
        </w:rPr>
        <w:t>1060        if (event.key === 'Escape') {</w:t>
        <w:br/>
      </w:r>
      <w:r>
        <w:rPr>
          <w:rFonts w:ascii="Menlo" w:hAnsi="Menlo" w:eastAsia="STHeiti"/>
          <w:b w:val="0"/>
          <w:sz w:val="13"/>
        </w:rPr>
        <w:t>1061          clearImageSelection()</w:t>
        <w:br/>
      </w:r>
      <w:r>
        <w:rPr>
          <w:rFonts w:ascii="Menlo" w:hAnsi="Menlo" w:eastAsia="STHeiti"/>
          <w:b w:val="0"/>
          <w:sz w:val="13"/>
        </w:rPr>
        <w:t>1062          savedRange = null</w:t>
        <w:br/>
      </w:r>
      <w:r>
        <w:rPr>
          <w:rFonts w:ascii="Menlo" w:hAnsi="Menlo" w:eastAsia="STHeiti"/>
          <w:b w:val="0"/>
          <w:sz w:val="13"/>
        </w:rPr>
        <w:t>1063          return</w:t>
        <w:br/>
      </w:r>
      <w:r>
        <w:rPr>
          <w:rFonts w:ascii="Menlo" w:hAnsi="Menlo" w:eastAsia="STHeiti"/>
          <w:b w:val="0"/>
          <w:sz w:val="13"/>
        </w:rPr>
        <w:t>1064        }</w:t>
        <w:br/>
      </w:r>
      <w:r>
        <w:rPr>
          <w:rFonts w:ascii="Menlo" w:hAnsi="Menlo" w:eastAsia="STHeiti"/>
          <w:b w:val="0"/>
          <w:sz w:val="13"/>
        </w:rPr>
        <w:t>1065        const deletingBackward = event.key === 'Backspace'</w:t>
        <w:br/>
      </w:r>
      <w:r>
        <w:rPr>
          <w:rFonts w:ascii="Menlo" w:hAnsi="Menlo" w:eastAsia="STHeiti"/>
          <w:b w:val="0"/>
          <w:sz w:val="13"/>
        </w:rPr>
        <w:t>1066        const deletingForward = event.key === 'Delete'</w:t>
        <w:br/>
      </w:r>
      <w:r>
        <w:rPr>
          <w:rFonts w:ascii="Menlo" w:hAnsi="Menlo" w:eastAsia="STHeiti"/>
          <w:b w:val="0"/>
          <w:sz w:val="13"/>
        </w:rPr>
        <w:t>1067        if (!deletingBackward &amp;&amp; !deletingForward) {</w:t>
        <w:br/>
      </w:r>
      <w:r>
        <w:rPr>
          <w:rFonts w:ascii="Menlo" w:hAnsi="Menlo" w:eastAsia="STHeiti"/>
          <w:b w:val="0"/>
          <w:sz w:val="13"/>
        </w:rPr>
        <w:t>1068          clearImageSelection()</w:t>
        <w:br/>
      </w:r>
      <w:r>
        <w:rPr>
          <w:rFonts w:ascii="Menlo" w:hAnsi="Menlo" w:eastAsia="STHeiti"/>
          <w:b w:val="0"/>
          <w:sz w:val="13"/>
        </w:rPr>
        <w:t>1069          return</w:t>
        <w:br/>
      </w:r>
      <w:r>
        <w:rPr>
          <w:rFonts w:ascii="Menlo" w:hAnsi="Menlo" w:eastAsia="STHeiti"/>
          <w:b w:val="0"/>
          <w:sz w:val="13"/>
        </w:rPr>
        <w:t>1070        }</w:t>
        <w:br/>
      </w:r>
      <w:r>
        <w:rPr>
          <w:rFonts w:ascii="Menlo" w:hAnsi="Menlo" w:eastAsia="STHeiti"/>
          <w:b w:val="0"/>
          <w:sz w:val="13"/>
        </w:rPr>
        <w:t>1071        const selection = window.getSelection()</w:t>
        <w:br/>
      </w:r>
      <w:r>
        <w:rPr>
          <w:rFonts w:ascii="Menlo" w:hAnsi="Menlo" w:eastAsia="STHeiti"/>
          <w:b w:val="0"/>
          <w:sz w:val="13"/>
        </w:rPr>
        <w:t>1072        const image = selectedImage.value || adjacentImageFromSelection(</w:t>
        <w:br/>
      </w:r>
      <w:r>
        <w:rPr>
          <w:rFonts w:ascii="Menlo" w:hAnsi="Menlo" w:eastAsia="STHeiti"/>
          <w:b w:val="0"/>
          <w:sz w:val="13"/>
        </w:rPr>
        <w:t>1073          selection,</w:t>
        <w:br/>
      </w:r>
      <w:r>
        <w:rPr>
          <w:rFonts w:ascii="Menlo" w:hAnsi="Menlo" w:eastAsia="STHeiti"/>
          <w:b w:val="0"/>
          <w:sz w:val="13"/>
        </w:rPr>
        <w:t>1074          deletingBackward ? 'backward' : 'forward'</w:t>
        <w:br/>
      </w:r>
      <w:r>
        <w:rPr>
          <w:rFonts w:ascii="Menlo" w:hAnsi="Menlo" w:eastAsia="STHeiti"/>
          <w:b w:val="0"/>
          <w:sz w:val="13"/>
        </w:rPr>
        <w:t>1075        )</w:t>
        <w:br/>
      </w:r>
      <w:r>
        <w:rPr>
          <w:rFonts w:ascii="Menlo" w:hAnsi="Menlo" w:eastAsia="STHeiti"/>
          <w:b w:val="0"/>
          <w:sz w:val="13"/>
        </w:rPr>
        <w:t>1076        if (!image || !editorRoot.value?.contains(image)) return</w:t>
        <w:br/>
      </w:r>
      <w:r>
        <w:rPr>
          <w:rFonts w:ascii="Menlo" w:hAnsi="Menlo" w:eastAsia="STHeiti"/>
          <w:b w:val="0"/>
          <w:sz w:val="13"/>
        </w:rPr>
        <w:t>1077        event.preventDefault()</w:t>
        <w:br/>
      </w:r>
      <w:r>
        <w:rPr>
          <w:rFonts w:ascii="Menlo" w:hAnsi="Menlo" w:eastAsia="STHeiti"/>
          <w:b w:val="0"/>
          <w:sz w:val="13"/>
        </w:rPr>
        <w:t>1078        removeImageFromEditor(image)</w:t>
        <w:br/>
      </w:r>
      <w:r>
        <w:rPr>
          <w:rFonts w:ascii="Menlo" w:hAnsi="Menlo" w:eastAsia="STHeiti"/>
          <w:b w:val="0"/>
          <w:sz w:val="13"/>
        </w:rPr>
        <w:t>1079      }</w:t>
        <w:br/>
      </w:r>
      <w:r>
        <w:rPr>
          <w:rFonts w:ascii="Menlo" w:hAnsi="Menlo" w:eastAsia="STHeiti"/>
          <w:b w:val="0"/>
          <w:sz w:val="13"/>
        </w:rPr>
        <w:t xml:space="preserve">1080  </w:t>
        <w:br/>
      </w:r>
      <w:r>
        <w:rPr>
          <w:rFonts w:ascii="Menlo" w:hAnsi="Menlo" w:eastAsia="STHeiti"/>
          <w:b w:val="0"/>
          <w:sz w:val="13"/>
        </w:rPr>
        <w:t>1081      const finishComposition = () =&gt; {</w:t>
        <w:br/>
      </w:r>
      <w:r>
        <w:rPr>
          <w:rFonts w:ascii="Menlo" w:hAnsi="Menlo" w:eastAsia="STHeiti"/>
          <w:b w:val="0"/>
          <w:sz w:val="13"/>
        </w:rPr>
        <w:t>1082        composing.value = false</w:t>
        <w:br/>
      </w:r>
      <w:r>
        <w:rPr>
          <w:rFonts w:ascii="Menlo" w:hAnsi="Menlo" w:eastAsia="STHeiti"/>
          <w:b w:val="0"/>
          <w:sz w:val="13"/>
        </w:rPr>
        <w:t>1083        syncMarkdown()</w:t>
        <w:br/>
      </w:r>
      <w:r>
        <w:rPr>
          <w:rFonts w:ascii="Menlo" w:hAnsi="Menlo" w:eastAsia="STHeiti"/>
          <w:b w:val="0"/>
          <w:sz w:val="13"/>
        </w:rPr>
        <w:t>1084      }</w:t>
        <w:br/>
      </w:r>
      <w:r>
        <w:rPr>
          <w:rFonts w:ascii="Menlo" w:hAnsi="Menlo" w:eastAsia="STHeiti"/>
          <w:b w:val="0"/>
          <w:sz w:val="13"/>
        </w:rPr>
        <w:t xml:space="preserve">1085  </w:t>
        <w:br/>
      </w:r>
      <w:r>
        <w:rPr>
          <w:rFonts w:ascii="Menlo" w:hAnsi="Menlo" w:eastAsia="STHeiti"/>
          <w:b w:val="0"/>
          <w:sz w:val="13"/>
        </w:rPr>
        <w:t>1086      const handleFocus = () =&gt; {</w:t>
        <w:br/>
      </w:r>
      <w:r>
        <w:rPr>
          <w:rFonts w:ascii="Menlo" w:hAnsi="Menlo" w:eastAsia="STHeiti"/>
          <w:b w:val="0"/>
          <w:sz w:val="13"/>
        </w:rPr>
        <w:t>1087        editorHasFocus.value = true</w:t>
        <w:br/>
      </w:r>
      <w:r>
        <w:rPr>
          <w:rFonts w:ascii="Menlo" w:hAnsi="Menlo" w:eastAsia="STHeiti"/>
          <w:b w:val="0"/>
          <w:sz w:val="13"/>
        </w:rPr>
        <w:t>1088        saveSelection()</w:t>
        <w:br/>
      </w:r>
      <w:r>
        <w:rPr>
          <w:rFonts w:ascii="Menlo" w:hAnsi="Menlo" w:eastAsia="STHeiti"/>
          <w:b w:val="0"/>
          <w:sz w:val="13"/>
        </w:rPr>
        <w:t>1089      }</w:t>
        <w:br/>
      </w:r>
      <w:r>
        <w:rPr>
          <w:rFonts w:ascii="Menlo" w:hAnsi="Menlo" w:eastAsia="STHeiti"/>
          <w:b w:val="0"/>
          <w:sz w:val="13"/>
        </w:rPr>
        <w:t xml:space="preserve">1090  </w:t>
        <w:br/>
      </w:r>
      <w:r>
        <w:rPr>
          <w:rFonts w:ascii="Menlo" w:hAnsi="Menlo" w:eastAsia="STHeiti"/>
          <w:b w:val="0"/>
          <w:sz w:val="13"/>
        </w:rPr>
        <w:t>1091      const handleBlur = () =&gt; {</w:t>
        <w:br/>
      </w:r>
      <w:r>
        <w:rPr>
          <w:rFonts w:ascii="Menlo" w:hAnsi="Menlo" w:eastAsia="STHeiti"/>
          <w:b w:val="0"/>
          <w:sz w:val="13"/>
        </w:rPr>
        <w:t>1092        editorHasFocus.value = false</w:t>
        <w:br/>
      </w:r>
      <w:r>
        <w:rPr>
          <w:rFonts w:ascii="Menlo" w:hAnsi="Menlo" w:eastAsia="STHeiti"/>
          <w:b w:val="0"/>
          <w:sz w:val="13"/>
        </w:rPr>
        <w:t>1093        if (pendingExternalMarkdown === null || !editorRoot.value) return</w:t>
        <w:br/>
      </w:r>
      <w:r>
        <w:rPr>
          <w:rFonts w:ascii="Menlo" w:hAnsi="Menlo" w:eastAsia="STHeiti"/>
          <w:b w:val="0"/>
          <w:sz w:val="13"/>
        </w:rPr>
        <w:t>1094        const value = props.modelValue</w:t>
        <w:br/>
      </w:r>
      <w:r>
        <w:rPr>
          <w:rFonts w:ascii="Menlo" w:hAnsi="Menlo" w:eastAsia="STHeiti"/>
          <w:b w:val="0"/>
          <w:sz w:val="13"/>
        </w:rPr>
        <w:t>1095        pendingExternalMarkdown = null</w:t>
        <w:br/>
      </w:r>
      <w:r>
        <w:rPr>
          <w:rFonts w:ascii="Menlo" w:hAnsi="Menlo" w:eastAsia="STHeiti"/>
          <w:b w:val="0"/>
          <w:sz w:val="13"/>
        </w:rPr>
        <w:t>1096        if (value !== serializeEditor(editorRoot.value)) renderExternalMarkdown(value)</w:t>
        <w:br/>
      </w:r>
      <w:r>
        <w:rPr>
          <w:rFonts w:ascii="Menlo" w:hAnsi="Menlo" w:eastAsia="STHeiti"/>
          <w:b w:val="0"/>
          <w:sz w:val="13"/>
        </w:rPr>
        <w:t>1097      }</w:t>
        <w:br/>
      </w:r>
      <w:r>
        <w:rPr>
          <w:rFonts w:ascii="Menlo" w:hAnsi="Menlo" w:eastAsia="STHeiti"/>
          <w:b w:val="0"/>
          <w:sz w:val="13"/>
        </w:rPr>
        <w:t xml:space="preserve">1098  </w:t>
        <w:br/>
      </w:r>
      <w:r>
        <w:rPr>
          <w:rFonts w:ascii="Menlo" w:hAnsi="Menlo" w:eastAsia="STHeiti"/>
          <w:b w:val="0"/>
          <w:sz w:val="13"/>
        </w:rPr>
        <w:t>1099      const handleDrop = () =&gt; {</w:t>
        <w:br/>
      </w:r>
      <w:r>
        <w:rPr>
          <w:rFonts w:ascii="Menlo" w:hAnsi="Menlo" w:eastAsia="STHeiti"/>
          <w:b w:val="0"/>
          <w:sz w:val="13"/>
        </w:rPr>
        <w:t>1100        error.value = '请使用“上传图片”按钮添加本地图片'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第23页 | 行1101-1150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web/src/components/MarkdownEditor.vue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1101      }</w:t>
        <w:br/>
      </w:r>
      <w:r>
        <w:rPr>
          <w:rFonts w:ascii="Menlo" w:hAnsi="Menlo" w:eastAsia="STHeiti"/>
          <w:b w:val="0"/>
          <w:sz w:val="13"/>
        </w:rPr>
        <w:t xml:space="preserve">1102  </w:t>
        <w:br/>
      </w:r>
      <w:r>
        <w:rPr>
          <w:rFonts w:ascii="Menlo" w:hAnsi="Menlo" w:eastAsia="STHeiti"/>
          <w:b w:val="0"/>
          <w:sz w:val="13"/>
        </w:rPr>
        <w:t>1103      const onSelectionChange = () =&gt; saveSelection()</w:t>
        <w:br/>
      </w:r>
      <w:r>
        <w:rPr>
          <w:rFonts w:ascii="Menlo" w:hAnsi="Menlo" w:eastAsia="STHeiti"/>
          <w:b w:val="0"/>
          <w:sz w:val="13"/>
        </w:rPr>
        <w:t>1104      document.addEventListener('selectionchange', onSelectionChange)</w:t>
        <w:br/>
      </w:r>
      <w:r>
        <w:rPr>
          <w:rFonts w:ascii="Menlo" w:hAnsi="Menlo" w:eastAsia="STHeiti"/>
          <w:b w:val="0"/>
          <w:sz w:val="13"/>
        </w:rPr>
        <w:t>1105      onBeforeUnmount(() =&gt; {</w:t>
        <w:br/>
      </w:r>
      <w:r>
        <w:rPr>
          <w:rFonts w:ascii="Menlo" w:hAnsi="Menlo" w:eastAsia="STHeiti"/>
          <w:b w:val="0"/>
          <w:sz w:val="13"/>
        </w:rPr>
        <w:t>1106        renderGeneration += 1</w:t>
        <w:br/>
      </w:r>
      <w:r>
        <w:rPr>
          <w:rFonts w:ascii="Menlo" w:hAnsi="Menlo" w:eastAsia="STHeiti"/>
          <w:b w:val="0"/>
          <w:sz w:val="13"/>
        </w:rPr>
        <w:t>1107        removeResizeListeners()</w:t>
        <w:br/>
      </w:r>
      <w:r>
        <w:rPr>
          <w:rFonts w:ascii="Menlo" w:hAnsi="Menlo" w:eastAsia="STHeiti"/>
          <w:b w:val="0"/>
          <w:sz w:val="13"/>
        </w:rPr>
        <w:t>1108        clearImageSelection()</w:t>
        <w:br/>
      </w:r>
      <w:r>
        <w:rPr>
          <w:rFonts w:ascii="Menlo" w:hAnsi="Menlo" w:eastAsia="STHeiti"/>
          <w:b w:val="0"/>
          <w:sz w:val="13"/>
        </w:rPr>
        <w:t>1109        document.removeEventListener('selectionchange', onSelectionChange)</w:t>
        <w:br/>
      </w:r>
      <w:r>
        <w:rPr>
          <w:rFonts w:ascii="Menlo" w:hAnsi="Menlo" w:eastAsia="STHeiti"/>
          <w:b w:val="0"/>
          <w:sz w:val="13"/>
        </w:rPr>
        <w:t>1110      })</w:t>
        <w:br/>
      </w:r>
      <w:r>
        <w:rPr>
          <w:rFonts w:ascii="Menlo" w:hAnsi="Menlo" w:eastAsia="STHeiti"/>
          <w:b w:val="0"/>
          <w:sz w:val="13"/>
        </w:rPr>
        <w:t xml:space="preserve">1111  </w:t>
        <w:br/>
      </w:r>
      <w:r>
        <w:rPr>
          <w:rFonts w:ascii="Menlo" w:hAnsi="Menlo" w:eastAsia="STHeiti"/>
          <w:b w:val="0"/>
          <w:sz w:val="13"/>
        </w:rPr>
        <w:t>1112      return {</w:t>
        <w:br/>
      </w:r>
      <w:r>
        <w:rPr>
          <w:rFonts w:ascii="Menlo" w:hAnsi="Menlo" w:eastAsia="STHeiti"/>
          <w:b w:val="0"/>
          <w:sz w:val="13"/>
        </w:rPr>
        <w:t>1113        editorRoot,</w:t>
        <w:br/>
      </w:r>
      <w:r>
        <w:rPr>
          <w:rFonts w:ascii="Menlo" w:hAnsi="Menlo" w:eastAsia="STHeiti"/>
          <w:b w:val="0"/>
          <w:sz w:val="13"/>
        </w:rPr>
        <w:t>1114        uploading,</w:t>
        <w:br/>
      </w:r>
      <w:r>
        <w:rPr>
          <w:rFonts w:ascii="Menlo" w:hAnsi="Menlo" w:eastAsia="STHeiti"/>
          <w:b w:val="0"/>
          <w:sz w:val="13"/>
        </w:rPr>
        <w:t>1115        error,</w:t>
        <w:br/>
      </w:r>
      <w:r>
        <w:rPr>
          <w:rFonts w:ascii="Menlo" w:hAnsi="Menlo" w:eastAsia="STHeiti"/>
          <w:b w:val="0"/>
          <w:sz w:val="13"/>
        </w:rPr>
        <w:t>1116        composing,</w:t>
        <w:br/>
      </w:r>
      <w:r>
        <w:rPr>
          <w:rFonts w:ascii="Menlo" w:hAnsi="Menlo" w:eastAsia="STHeiti"/>
          <w:b w:val="0"/>
          <w:sz w:val="13"/>
        </w:rPr>
        <w:t>1117        editorHasFocus,</w:t>
        <w:br/>
      </w:r>
      <w:r>
        <w:rPr>
          <w:rFonts w:ascii="Menlo" w:hAnsi="Menlo" w:eastAsia="STHeiti"/>
          <w:b w:val="0"/>
          <w:sz w:val="13"/>
        </w:rPr>
        <w:t>1118        linkUrl,</w:t>
        <w:br/>
      </w:r>
      <w:r>
        <w:rPr>
          <w:rFonts w:ascii="Menlo" w:hAnsi="Menlo" w:eastAsia="STHeiti"/>
          <w:b w:val="0"/>
          <w:sz w:val="13"/>
        </w:rPr>
        <w:t>1119        formatBlock,</w:t>
        <w:br/>
      </w:r>
      <w:r>
        <w:rPr>
          <w:rFonts w:ascii="Menlo" w:hAnsi="Menlo" w:eastAsia="STHeiti"/>
          <w:b w:val="0"/>
          <w:sz w:val="13"/>
        </w:rPr>
        <w:t>1120        createLink,</w:t>
        <w:br/>
      </w:r>
      <w:r>
        <w:rPr>
          <w:rFonts w:ascii="Menlo" w:hAnsi="Menlo" w:eastAsia="STHeiti"/>
          <w:b w:val="0"/>
          <w:sz w:val="13"/>
        </w:rPr>
        <w:t>1121        syncMarkdown,</w:t>
        <w:br/>
      </w:r>
      <w:r>
        <w:rPr>
          <w:rFonts w:ascii="Menlo" w:hAnsi="Menlo" w:eastAsia="STHeiti"/>
          <w:b w:val="0"/>
          <w:sz w:val="13"/>
        </w:rPr>
        <w:t>1122        handlePaste,</w:t>
        <w:br/>
      </w:r>
      <w:r>
        <w:rPr>
          <w:rFonts w:ascii="Menlo" w:hAnsi="Menlo" w:eastAsia="STHeiti"/>
          <w:b w:val="0"/>
          <w:sz w:val="13"/>
        </w:rPr>
        <w:t>1123        handleDrop,</w:t>
        <w:br/>
      </w:r>
      <w:r>
        <w:rPr>
          <w:rFonts w:ascii="Menlo" w:hAnsi="Menlo" w:eastAsia="STHeiti"/>
          <w:b w:val="0"/>
          <w:sz w:val="13"/>
        </w:rPr>
        <w:t>1124        handleEditorClick,</w:t>
        <w:br/>
      </w:r>
      <w:r>
        <w:rPr>
          <w:rFonts w:ascii="Menlo" w:hAnsi="Menlo" w:eastAsia="STHeiti"/>
          <w:b w:val="0"/>
          <w:sz w:val="13"/>
        </w:rPr>
        <w:t>1125        handleKeydown,</w:t>
        <w:br/>
      </w:r>
      <w:r>
        <w:rPr>
          <w:rFonts w:ascii="Menlo" w:hAnsi="Menlo" w:eastAsia="STHeiti"/>
          <w:b w:val="0"/>
          <w:sz w:val="13"/>
        </w:rPr>
        <w:t>1126        beginResize,</w:t>
        <w:br/>
      </w:r>
      <w:r>
        <w:rPr>
          <w:rFonts w:ascii="Menlo" w:hAnsi="Menlo" w:eastAsia="STHeiti"/>
          <w:b w:val="0"/>
          <w:sz w:val="13"/>
        </w:rPr>
        <w:t>1127        continueResize,</w:t>
        <w:br/>
      </w:r>
      <w:r>
        <w:rPr>
          <w:rFonts w:ascii="Menlo" w:hAnsi="Menlo" w:eastAsia="STHeiti"/>
          <w:b w:val="0"/>
          <w:sz w:val="13"/>
        </w:rPr>
        <w:t>1128        finishResize,</w:t>
        <w:br/>
      </w:r>
      <w:r>
        <w:rPr>
          <w:rFonts w:ascii="Menlo" w:hAnsi="Menlo" w:eastAsia="STHeiti"/>
          <w:b w:val="0"/>
          <w:sz w:val="13"/>
        </w:rPr>
        <w:t>1129        finishComposition,</w:t>
        <w:br/>
      </w:r>
      <w:r>
        <w:rPr>
          <w:rFonts w:ascii="Menlo" w:hAnsi="Menlo" w:eastAsia="STHeiti"/>
          <w:b w:val="0"/>
          <w:sz w:val="13"/>
        </w:rPr>
        <w:t>1130        handleFocus,</w:t>
        <w:br/>
      </w:r>
      <w:r>
        <w:rPr>
          <w:rFonts w:ascii="Menlo" w:hAnsi="Menlo" w:eastAsia="STHeiti"/>
          <w:b w:val="0"/>
          <w:sz w:val="13"/>
        </w:rPr>
        <w:t>1131        handleBlur,</w:t>
        <w:br/>
      </w:r>
      <w:r>
        <w:rPr>
          <w:rFonts w:ascii="Menlo" w:hAnsi="Menlo" w:eastAsia="STHeiti"/>
          <w:b w:val="0"/>
          <w:sz w:val="13"/>
        </w:rPr>
        <w:t>1132        saveSelection,</w:t>
        <w:br/>
      </w:r>
      <w:r>
        <w:rPr>
          <w:rFonts w:ascii="Menlo" w:hAnsi="Menlo" w:eastAsia="STHeiti"/>
          <w:b w:val="0"/>
          <w:sz w:val="13"/>
        </w:rPr>
        <w:t>1133        upload</w:t>
        <w:br/>
      </w:r>
      <w:r>
        <w:rPr>
          <w:rFonts w:ascii="Menlo" w:hAnsi="Menlo" w:eastAsia="STHeiti"/>
          <w:b w:val="0"/>
          <w:sz w:val="13"/>
        </w:rPr>
        <w:t>1134      }</w:t>
        <w:br/>
      </w:r>
      <w:r>
        <w:rPr>
          <w:rFonts w:ascii="Menlo" w:hAnsi="Menlo" w:eastAsia="STHeiti"/>
          <w:b w:val="0"/>
          <w:sz w:val="13"/>
        </w:rPr>
        <w:t>1135    }</w:t>
        <w:br/>
      </w:r>
      <w:r>
        <w:rPr>
          <w:rFonts w:ascii="Menlo" w:hAnsi="Menlo" w:eastAsia="STHeiti"/>
          <w:b w:val="0"/>
          <w:sz w:val="13"/>
        </w:rPr>
        <w:t>1136  }</w:t>
        <w:br/>
      </w:r>
      <w:r>
        <w:rPr>
          <w:rFonts w:ascii="Menlo" w:hAnsi="Menlo" w:eastAsia="STHeiti"/>
          <w:b w:val="0"/>
          <w:sz w:val="13"/>
        </w:rPr>
        <w:t>1137  &lt;/script&gt;</w:t>
        <w:br/>
      </w:r>
      <w:r>
        <w:rPr>
          <w:rFonts w:ascii="Menlo" w:hAnsi="Menlo" w:eastAsia="STHeiti"/>
          <w:b w:val="0"/>
          <w:sz w:val="13"/>
        </w:rPr>
        <w:t xml:space="preserve">1138  </w:t>
        <w:br/>
      </w:r>
      <w:r>
        <w:rPr>
          <w:rFonts w:ascii="Menlo" w:hAnsi="Menlo" w:eastAsia="STHeiti"/>
          <w:b w:val="0"/>
          <w:sz w:val="13"/>
        </w:rPr>
        <w:t>1139  &lt;style scoped&gt;</w:t>
        <w:br/>
      </w:r>
      <w:r>
        <w:rPr>
          <w:rFonts w:ascii="Menlo" w:hAnsi="Menlo" w:eastAsia="STHeiti"/>
          <w:b w:val="0"/>
          <w:sz w:val="13"/>
        </w:rPr>
        <w:t>1140  .markdown-editor-toolbar { display: flex; align-items: center; flex-wrap: wrap; gap: .5rem; margin-bottom: .75rem; }</w:t>
        <w:br/>
      </w:r>
      <w:r>
        <w:rPr>
          <w:rFonts w:ascii="Menlo" w:hAnsi="Menlo" w:eastAsia="STHeiti"/>
          <w:b w:val="0"/>
          <w:sz w:val="13"/>
        </w:rPr>
        <w:t>1141  .markdown-link-input { width: min(260px, 100%); }</w:t>
        <w:br/>
      </w:r>
      <w:r>
        <w:rPr>
          <w:rFonts w:ascii="Menlo" w:hAnsi="Menlo" w:eastAsia="STHeiti"/>
          <w:b w:val="0"/>
          <w:sz w:val="13"/>
        </w:rPr>
        <w:t>1142  .wysiwyg-editor { min-height: 350px; padding: 1rem; overflow-y: auto; border: 1px solid #dee2e6; border-radius: 4px; background: ...</w:t>
        <w:br/>
      </w:r>
      <w:r>
        <w:rPr>
          <w:rFonts w:ascii="Menlo" w:hAnsi="Menlo" w:eastAsia="STHeiti"/>
          <w:b w:val="0"/>
          <w:sz w:val="13"/>
        </w:rPr>
        <w:t>1143  .wysiwyg-editor { position: relative; }</w:t>
        <w:br/>
      </w:r>
      <w:r>
        <w:rPr>
          <w:rFonts w:ascii="Menlo" w:hAnsi="Menlo" w:eastAsia="STHeiti"/>
          <w:b w:val="0"/>
          <w:sz w:val="13"/>
        </w:rPr>
        <w:t>1144  .wysiwyg-editor:focus { border-color: #86b7fe; box-shadow: 0 0 0 .2rem rgba(13, 110, 253, .15); }</w:t>
        <w:br/>
      </w:r>
      <w:r>
        <w:rPr>
          <w:rFonts w:ascii="Menlo" w:hAnsi="Menlo" w:eastAsia="STHeiti"/>
          <w:b w:val="0"/>
          <w:sz w:val="13"/>
        </w:rPr>
        <w:t>1145  .wysiwyg-editor:empty::before { color: #adb5bd; content: attr(data-placeholder); pointer-events: none; }</w:t>
        <w:br/>
      </w:r>
      <w:r>
        <w:rPr>
          <w:rFonts w:ascii="Menlo" w:hAnsi="Menlo" w:eastAsia="STHeiti"/>
          <w:b w:val="0"/>
          <w:sz w:val="13"/>
        </w:rPr>
        <w:t>1146  .wysiwyg-editor :deep(img) { display: block; width: var(--markdown-image-width, 25%); max-width: 100%; height: auto; margin: 1rem...</w:t>
        <w:br/>
      </w:r>
      <w:r>
        <w:rPr>
          <w:rFonts w:ascii="Menlo" w:hAnsi="Menlo" w:eastAsia="STHeiti"/>
          <w:b w:val="0"/>
          <w:sz w:val="13"/>
        </w:rPr>
        <w:t>1147  .wysiwyg-editor :deep(img.is-selected) { outline: 3px solid #0d6efd; outline-offset: 3px; }</w:t>
        <w:br/>
      </w:r>
      <w:r>
        <w:rPr>
          <w:rFonts w:ascii="Menlo" w:hAnsi="Menlo" w:eastAsia="STHeiti"/>
          <w:b w:val="0"/>
          <w:sz w:val="13"/>
        </w:rPr>
        <w:t>1148  .wysiwyg-editor :deep(.image-resize-controls) { position: absolute; z-index: 2; display: block; pointer-events: none; }</w:t>
        <w:br/>
      </w:r>
      <w:r>
        <w:rPr>
          <w:rFonts w:ascii="Menlo" w:hAnsi="Menlo" w:eastAsia="STHeiti"/>
          <w:b w:val="0"/>
          <w:sz w:val="13"/>
        </w:rPr>
        <w:t>1149  .wysiwyg-editor :deep(.image-resize-handle) { position: absolute; top: 50%; width: 16px; height: 32px; padding: 0; border: 2px so...</w:t>
        <w:br/>
      </w:r>
      <w:r>
        <w:rPr>
          <w:rFonts w:ascii="Menlo" w:hAnsi="Menlo" w:eastAsia="STHeiti"/>
          <w:b w:val="0"/>
          <w:sz w:val="13"/>
        </w:rPr>
        <w:t>1150  .wysiwyg-editor :deep(.image-resize-handle-left) { left: -8px;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第24页 | 行1151-1200 | </w:t>
      </w:r>
      <w:r>
        <w:rPr>
          <w:rFonts w:ascii="STHeiti" w:hAnsi="STHeiti" w:eastAsia="STHeiti"/>
          <w:b w:val="0"/>
          <w:color w:val="555555"/>
          <w:sz w:val="13"/>
        </w:rPr>
        <w:t>web/src/components/MarkdownEditor.vue ... web/src/components/NavBar.vue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1151  .wysiwyg-editor :deep(.image-resize-handle-right) { right: -8px; }</w:t>
        <w:br/>
      </w:r>
      <w:r>
        <w:rPr>
          <w:rFonts w:ascii="Menlo" w:hAnsi="Menlo" w:eastAsia="STHeiti"/>
          <w:b w:val="0"/>
          <w:sz w:val="13"/>
        </w:rPr>
        <w:t>1152  &lt;/style&gt;</w:t>
        <w:br/>
      </w:r>
      <w:r>
        <w:rPr>
          <w:rFonts w:ascii="Menlo" w:hAnsi="Menlo" w:eastAsia="STHeiti"/>
          <w:b w:val="0"/>
          <w:sz w:val="13"/>
        </w:rPr>
        <w:t>1153  &lt;template&gt;</w:t>
        <w:br/>
      </w:r>
      <w:r>
        <w:rPr>
          <w:rFonts w:ascii="Menlo" w:hAnsi="Menlo" w:eastAsia="STHeiti"/>
          <w:b w:val="0"/>
          <w:sz w:val="13"/>
        </w:rPr>
        <w:t>1154  &lt;nav class="navbar navbar-expand-lg navbar-dark bg-dark"&gt;</w:t>
        <w:br/>
      </w:r>
      <w:r>
        <w:rPr>
          <w:rFonts w:ascii="Menlo" w:hAnsi="Menlo" w:eastAsia="STHeiti"/>
          <w:b w:val="0"/>
          <w:sz w:val="13"/>
        </w:rPr>
        <w:t>1155    &lt;div class="container"&gt;</w:t>
        <w:br/>
      </w:r>
      <w:r>
        <w:rPr>
          <w:rFonts w:ascii="Menlo" w:hAnsi="Menlo" w:eastAsia="STHeiti"/>
          <w:b w:val="0"/>
          <w:sz w:val="13"/>
        </w:rPr>
        <w:t>1156      &lt;router-link class="navbar-brand" :to="{name:'home'}"&gt;Blog and Oj&lt;/router-link&gt;</w:t>
        <w:br/>
      </w:r>
      <w:r>
        <w:rPr>
          <w:rFonts w:ascii="Menlo" w:hAnsi="Menlo" w:eastAsia="STHeiti"/>
          <w:b w:val="0"/>
          <w:sz w:val="13"/>
        </w:rPr>
        <w:t>1157      &lt;button class="navbar-toggler" type="button" data-bs-toggle="collapse" data-bs-target="#navbarText" aria-controls="navbarText...</w:t>
        <w:br/>
      </w:r>
      <w:r>
        <w:rPr>
          <w:rFonts w:ascii="Menlo" w:hAnsi="Menlo" w:eastAsia="STHeiti"/>
          <w:b w:val="0"/>
          <w:sz w:val="13"/>
        </w:rPr>
        <w:t>1158        &lt;span class="navbar-toggler-icon"&gt;&lt;/span&gt;</w:t>
        <w:br/>
      </w:r>
      <w:r>
        <w:rPr>
          <w:rFonts w:ascii="Menlo" w:hAnsi="Menlo" w:eastAsia="STHeiti"/>
          <w:b w:val="0"/>
          <w:sz w:val="13"/>
        </w:rPr>
        <w:t>1159      &lt;/button&gt;</w:t>
        <w:br/>
      </w:r>
      <w:r>
        <w:rPr>
          <w:rFonts w:ascii="Menlo" w:hAnsi="Menlo" w:eastAsia="STHeiti"/>
          <w:b w:val="0"/>
          <w:sz w:val="13"/>
        </w:rPr>
        <w:t>1160      &lt;div class="collapse navbar-collapse" id="navbarText"&gt;</w:t>
        <w:br/>
      </w:r>
      <w:r>
        <w:rPr>
          <w:rFonts w:ascii="Menlo" w:hAnsi="Menlo" w:eastAsia="STHeiti"/>
          <w:b w:val="0"/>
          <w:sz w:val="13"/>
        </w:rPr>
        <w:t>1161        &lt;ul class="navbar-nav me-auto mb-4 mb-lg-0"&gt;</w:t>
        <w:br/>
      </w:r>
      <w:r>
        <w:rPr>
          <w:rFonts w:ascii="Menlo" w:hAnsi="Menlo" w:eastAsia="STHeiti"/>
          <w:b w:val="0"/>
          <w:sz w:val="13"/>
        </w:rPr>
        <w:t>1162          &lt;li class="nav-item"&gt;</w:t>
        <w:br/>
      </w:r>
      <w:r>
        <w:rPr>
          <w:rFonts w:ascii="Menlo" w:hAnsi="Menlo" w:eastAsia="STHeiti"/>
          <w:b w:val="0"/>
          <w:sz w:val="13"/>
        </w:rPr>
        <w:t>1163                &lt;router-link :class="route_name == 'pk_index' ? 'nav-link active' : 'nav-link'" :to="{name:'pk_index'}"&gt;博客&lt;/router-...</w:t>
        <w:br/>
      </w:r>
      <w:r>
        <w:rPr>
          <w:rFonts w:ascii="Menlo" w:hAnsi="Menlo" w:eastAsia="STHeiti"/>
          <w:b w:val="0"/>
          <w:sz w:val="13"/>
        </w:rPr>
        <w:t>1164          &lt;/li&gt;</w:t>
        <w:br/>
      </w:r>
      <w:r>
        <w:rPr>
          <w:rFonts w:ascii="Menlo" w:hAnsi="Menlo" w:eastAsia="STHeiti"/>
          <w:b w:val="0"/>
          <w:sz w:val="13"/>
        </w:rPr>
        <w:t>1165          &lt;li class="nav-item"&gt;</w:t>
        <w:br/>
      </w:r>
      <w:r>
        <w:rPr>
          <w:rFonts w:ascii="Menlo" w:hAnsi="Menlo" w:eastAsia="STHeiti"/>
          <w:b w:val="0"/>
          <w:sz w:val="13"/>
        </w:rPr>
        <w:t>1166                &lt;router-link :class="route_name == 'RanKlist_index' ? 'nav-link active' : 'nav-link'" :to="{name:'RanKlist_index'}"...</w:t>
        <w:br/>
      </w:r>
      <w:r>
        <w:rPr>
          <w:rFonts w:ascii="Menlo" w:hAnsi="Menlo" w:eastAsia="STHeiti"/>
          <w:b w:val="0"/>
          <w:sz w:val="13"/>
        </w:rPr>
        <w:t>1167          &lt;/li&gt;</w:t>
        <w:br/>
      </w:r>
      <w:r>
        <w:rPr>
          <w:rFonts w:ascii="Menlo" w:hAnsi="Menlo" w:eastAsia="STHeiti"/>
          <w:b w:val="0"/>
          <w:sz w:val="13"/>
        </w:rPr>
        <w:t>1168          &lt;li class="nav-item dropdown" v-if="admin"&gt;</w:t>
        <w:br/>
      </w:r>
      <w:r>
        <w:rPr>
          <w:rFonts w:ascii="Menlo" w:hAnsi="Menlo" w:eastAsia="STHeiti"/>
          <w:b w:val="0"/>
          <w:sz w:val="13"/>
        </w:rPr>
        <w:t>1169            &lt;a</w:t>
        <w:br/>
      </w:r>
      <w:r>
        <w:rPr>
          <w:rFonts w:ascii="Menlo" w:hAnsi="Menlo" w:eastAsia="STHeiti"/>
          <w:b w:val="0"/>
          <w:sz w:val="13"/>
        </w:rPr>
        <w:t>1170              class="nav-link dropdown-toggle"</w:t>
        <w:br/>
      </w:r>
      <w:r>
        <w:rPr>
          <w:rFonts w:ascii="Menlo" w:hAnsi="Menlo" w:eastAsia="STHeiti"/>
          <w:b w:val="0"/>
          <w:sz w:val="13"/>
        </w:rPr>
        <w:t>1171              :class="route_name &amp;&amp; route_name.toString().startsWith('manage_') ? 'active' : ''"</w:t>
        <w:br/>
      </w:r>
      <w:r>
        <w:rPr>
          <w:rFonts w:ascii="Menlo" w:hAnsi="Menlo" w:eastAsia="STHeiti"/>
          <w:b w:val="0"/>
          <w:sz w:val="13"/>
        </w:rPr>
        <w:t>1172              href="#"</w:t>
        <w:br/>
      </w:r>
      <w:r>
        <w:rPr>
          <w:rFonts w:ascii="Menlo" w:hAnsi="Menlo" w:eastAsia="STHeiti"/>
          <w:b w:val="0"/>
          <w:sz w:val="13"/>
        </w:rPr>
        <w:t>1173              role="button"</w:t>
        <w:br/>
      </w:r>
      <w:r>
        <w:rPr>
          <w:rFonts w:ascii="Menlo" w:hAnsi="Menlo" w:eastAsia="STHeiti"/>
          <w:b w:val="0"/>
          <w:sz w:val="13"/>
        </w:rPr>
        <w:t>1174              data-bs-toggle="dropdown"</w:t>
        <w:br/>
      </w:r>
      <w:r>
        <w:rPr>
          <w:rFonts w:ascii="Menlo" w:hAnsi="Menlo" w:eastAsia="STHeiti"/>
          <w:b w:val="0"/>
          <w:sz w:val="13"/>
        </w:rPr>
        <w:t>1175              aria-expanded="false"</w:t>
        <w:br/>
      </w:r>
      <w:r>
        <w:rPr>
          <w:rFonts w:ascii="Menlo" w:hAnsi="Menlo" w:eastAsia="STHeiti"/>
          <w:b w:val="0"/>
          <w:sz w:val="13"/>
        </w:rPr>
        <w:t>1176            &gt;</w:t>
        <w:br/>
      </w:r>
      <w:r>
        <w:rPr>
          <w:rFonts w:ascii="Menlo" w:hAnsi="Menlo" w:eastAsia="STHeiti"/>
          <w:b w:val="0"/>
          <w:sz w:val="13"/>
        </w:rPr>
        <w:t>1177              后台管理</w:t>
        <w:br/>
      </w:r>
      <w:r>
        <w:rPr>
          <w:rFonts w:ascii="Menlo" w:hAnsi="Menlo" w:eastAsia="STHeiti"/>
          <w:b w:val="0"/>
          <w:sz w:val="13"/>
        </w:rPr>
        <w:t>1178            &lt;/a&gt;</w:t>
        <w:br/>
      </w:r>
      <w:r>
        <w:rPr>
          <w:rFonts w:ascii="Menlo" w:hAnsi="Menlo" w:eastAsia="STHeiti"/>
          <w:b w:val="0"/>
          <w:sz w:val="13"/>
        </w:rPr>
        <w:t>1179            &lt;ul class="dropdown-menu"&gt;</w:t>
        <w:br/>
      </w:r>
      <w:r>
        <w:rPr>
          <w:rFonts w:ascii="Menlo" w:hAnsi="Menlo" w:eastAsia="STHeiti"/>
          <w:b w:val="0"/>
          <w:sz w:val="13"/>
        </w:rPr>
        <w:t>1180              &lt;li&gt;&lt;router-link class="dropdown-item" :to="{name:'manage_users'}"&gt;用户管理&lt;/router-link&gt;&lt;/li&gt;</w:t>
        <w:br/>
      </w:r>
      <w:r>
        <w:rPr>
          <w:rFonts w:ascii="Menlo" w:hAnsi="Menlo" w:eastAsia="STHeiti"/>
          <w:b w:val="0"/>
          <w:sz w:val="13"/>
        </w:rPr>
        <w:t>1181              &lt;li&gt;&lt;router-link class="dropdown-item" :to="{name:'manage_login_records'}"&gt;用户登录信息&lt;/router-link&gt;&lt;/li&gt;</w:t>
        <w:br/>
      </w:r>
      <w:r>
        <w:rPr>
          <w:rFonts w:ascii="Menlo" w:hAnsi="Menlo" w:eastAsia="STHeiti"/>
          <w:b w:val="0"/>
          <w:sz w:val="13"/>
        </w:rPr>
        <w:t>1182              &lt;li&gt;&lt;router-link class="dropdown-item" :to="{name:'manage_topics'}"&gt;题库管理&lt;/router-link&gt;&lt;/li&gt;</w:t>
        <w:br/>
      </w:r>
      <w:r>
        <w:rPr>
          <w:rFonts w:ascii="Menlo" w:hAnsi="Menlo" w:eastAsia="STHeiti"/>
          <w:b w:val="0"/>
          <w:sz w:val="13"/>
        </w:rPr>
        <w:t>1183            &lt;/ul&gt;</w:t>
        <w:br/>
      </w:r>
      <w:r>
        <w:rPr>
          <w:rFonts w:ascii="Menlo" w:hAnsi="Menlo" w:eastAsia="STHeiti"/>
          <w:b w:val="0"/>
          <w:sz w:val="13"/>
        </w:rPr>
        <w:t>1184          &lt;/li&gt;</w:t>
        <w:br/>
      </w:r>
      <w:r>
        <w:rPr>
          <w:rFonts w:ascii="Menlo" w:hAnsi="Menlo" w:eastAsia="STHeiti"/>
          <w:b w:val="0"/>
          <w:sz w:val="13"/>
        </w:rPr>
        <w:t>1185          &lt;!-- &lt;li class="nav-item"&gt;</w:t>
        <w:br/>
      </w:r>
      <w:r>
        <w:rPr>
          <w:rFonts w:ascii="Menlo" w:hAnsi="Menlo" w:eastAsia="STHeiti"/>
          <w:b w:val="0"/>
          <w:sz w:val="13"/>
        </w:rPr>
        <w:t>1186                &lt;router-link :class="route_name == 'record_index' ? 'nav-link active' : 'nav-link'" :to="{name:'record_index'}"&gt;排行榜...</w:t>
        <w:br/>
      </w:r>
      <w:r>
        <w:rPr>
          <w:rFonts w:ascii="Menlo" w:hAnsi="Menlo" w:eastAsia="STHeiti"/>
          <w:b w:val="0"/>
          <w:sz w:val="13"/>
        </w:rPr>
        <w:t>1187          &lt;/li&gt; --&gt;</w:t>
        <w:br/>
      </w:r>
      <w:r>
        <w:rPr>
          <w:rFonts w:ascii="Menlo" w:hAnsi="Menlo" w:eastAsia="STHeiti"/>
          <w:b w:val="0"/>
          <w:sz w:val="13"/>
        </w:rPr>
        <w:t>1188        &lt;/ul&gt;</w:t>
        <w:br/>
      </w:r>
      <w:r>
        <w:rPr>
          <w:rFonts w:ascii="Menlo" w:hAnsi="Menlo" w:eastAsia="STHeiti"/>
          <w:b w:val="0"/>
          <w:sz w:val="13"/>
        </w:rPr>
        <w:t>1189          &lt;ul class="navbar-nav" v-if="$store.state.user.is_login"&gt;</w:t>
        <w:br/>
      </w:r>
      <w:r>
        <w:rPr>
          <w:rFonts w:ascii="Menlo" w:hAnsi="Menlo" w:eastAsia="STHeiti"/>
          <w:b w:val="0"/>
          <w:sz w:val="13"/>
        </w:rPr>
        <w:t>1190           &lt;li class="nav-item dropdown"&gt;</w:t>
        <w:br/>
      </w:r>
      <w:r>
        <w:rPr>
          <w:rFonts w:ascii="Menlo" w:hAnsi="Menlo" w:eastAsia="STHeiti"/>
          <w:b w:val="0"/>
          <w:sz w:val="13"/>
        </w:rPr>
        <w:t>1191            &lt;a class="nav-link dropdown-toggle" href="#" role="button" data-bs-toggle="dropdown" aria-expanded="false"&gt;</w:t>
        <w:br/>
      </w:r>
      <w:r>
        <w:rPr>
          <w:rFonts w:ascii="Menlo" w:hAnsi="Menlo" w:eastAsia="STHeiti"/>
          <w:b w:val="0"/>
          <w:sz w:val="13"/>
        </w:rPr>
        <w:t>1192              {{ $store.state.user.username }}</w:t>
        <w:br/>
      </w:r>
      <w:r>
        <w:rPr>
          <w:rFonts w:ascii="Menlo" w:hAnsi="Menlo" w:eastAsia="STHeiti"/>
          <w:b w:val="0"/>
          <w:sz w:val="13"/>
        </w:rPr>
        <w:t>1193            &lt;/a&gt;</w:t>
        <w:br/>
      </w:r>
      <w:r>
        <w:rPr>
          <w:rFonts w:ascii="Menlo" w:hAnsi="Menlo" w:eastAsia="STHeiti"/>
          <w:b w:val="0"/>
          <w:sz w:val="13"/>
        </w:rPr>
        <w:t>1194            &lt;ul class="dropdown-menu"&gt;</w:t>
        <w:br/>
      </w:r>
      <w:r>
        <w:rPr>
          <w:rFonts w:ascii="Menlo" w:hAnsi="Menlo" w:eastAsia="STHeiti"/>
          <w:b w:val="0"/>
          <w:sz w:val="13"/>
        </w:rPr>
        <w:t>1195              &lt;li&gt;</w:t>
        <w:br/>
      </w:r>
      <w:r>
        <w:rPr>
          <w:rFonts w:ascii="Menlo" w:hAnsi="Menlo" w:eastAsia="STHeiti"/>
          <w:b w:val="0"/>
          <w:sz w:val="13"/>
        </w:rPr>
        <w:t>1196                  &lt;router-link class="dropdown-item" :to="{name:'userbot_index'}"&gt;个人空间&lt;/router-link&gt;</w:t>
        <w:br/>
      </w:r>
      <w:r>
        <w:rPr>
          <w:rFonts w:ascii="Menlo" w:hAnsi="Menlo" w:eastAsia="STHeiti"/>
          <w:b w:val="0"/>
          <w:sz w:val="13"/>
        </w:rPr>
        <w:t>1197              &lt;/li&gt;</w:t>
        <w:br/>
      </w:r>
      <w:r>
        <w:rPr>
          <w:rFonts w:ascii="Menlo" w:hAnsi="Menlo" w:eastAsia="STHeiti"/>
          <w:b w:val="0"/>
          <w:sz w:val="13"/>
        </w:rPr>
        <w:t>1198              &lt;li&gt;</w:t>
        <w:br/>
      </w:r>
      <w:r>
        <w:rPr>
          <w:rFonts w:ascii="Menlo" w:hAnsi="Menlo" w:eastAsia="STHeiti"/>
          <w:b w:val="0"/>
          <w:sz w:val="13"/>
        </w:rPr>
        <w:t>1199                  &lt;router-link class="dropdown-item" :to="{name:'settings_index'}"&gt;设置&lt;/router-link&gt;</w:t>
        <w:br/>
      </w:r>
      <w:r>
        <w:rPr>
          <w:rFonts w:ascii="Menlo" w:hAnsi="Menlo" w:eastAsia="STHeiti"/>
          <w:b w:val="0"/>
          <w:sz w:val="13"/>
        </w:rPr>
        <w:t>1200              &lt;/li&gt;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第25页 | 行1201-1250 | </w:t>
      </w:r>
      <w:r>
        <w:rPr>
          <w:rFonts w:ascii="STHeiti" w:hAnsi="STHeiti" w:eastAsia="STHeiti"/>
          <w:b w:val="0"/>
          <w:color w:val="555555"/>
          <w:sz w:val="13"/>
        </w:rPr>
        <w:t>web/src/components/NavBar.vue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1201              &lt;li&gt;&lt;hr class="dropdown-divider"&gt;&lt;/li&gt;</w:t>
        <w:br/>
      </w:r>
      <w:r>
        <w:rPr>
          <w:rFonts w:ascii="Menlo" w:hAnsi="Menlo" w:eastAsia="STHeiti"/>
          <w:b w:val="0"/>
          <w:sz w:val="13"/>
        </w:rPr>
        <w:t>1202              &lt;li&gt;</w:t>
        <w:br/>
      </w:r>
      <w:r>
        <w:rPr>
          <w:rFonts w:ascii="Menlo" w:hAnsi="Menlo" w:eastAsia="STHeiti"/>
          <w:b w:val="0"/>
          <w:sz w:val="13"/>
        </w:rPr>
        <w:t>1203                  &lt;a class="dropdown-item" href="#" @click="logout"&gt;退出&lt;/a&gt;</w:t>
        <w:br/>
      </w:r>
      <w:r>
        <w:rPr>
          <w:rFonts w:ascii="Menlo" w:hAnsi="Menlo" w:eastAsia="STHeiti"/>
          <w:b w:val="0"/>
          <w:sz w:val="13"/>
        </w:rPr>
        <w:t>1204              &lt;/li&gt;</w:t>
        <w:br/>
      </w:r>
      <w:r>
        <w:rPr>
          <w:rFonts w:ascii="Menlo" w:hAnsi="Menlo" w:eastAsia="STHeiti"/>
          <w:b w:val="0"/>
          <w:sz w:val="13"/>
        </w:rPr>
        <w:t>1205            &lt;/ul&gt;</w:t>
        <w:br/>
      </w:r>
      <w:r>
        <w:rPr>
          <w:rFonts w:ascii="Menlo" w:hAnsi="Menlo" w:eastAsia="STHeiti"/>
          <w:b w:val="0"/>
          <w:sz w:val="13"/>
        </w:rPr>
        <w:t>1206          &lt;/li&gt;</w:t>
        <w:br/>
      </w:r>
      <w:r>
        <w:rPr>
          <w:rFonts w:ascii="Menlo" w:hAnsi="Menlo" w:eastAsia="STHeiti"/>
          <w:b w:val="0"/>
          <w:sz w:val="13"/>
        </w:rPr>
        <w:t>1207        &lt;/ul&gt;</w:t>
        <w:br/>
      </w:r>
      <w:r>
        <w:rPr>
          <w:rFonts w:ascii="Menlo" w:hAnsi="Menlo" w:eastAsia="STHeiti"/>
          <w:b w:val="0"/>
          <w:sz w:val="13"/>
        </w:rPr>
        <w:t>1208        &lt;ul class="navbar-nav" v-else-if="!$store.state.user.pulling_info"&gt;</w:t>
        <w:br/>
      </w:r>
      <w:r>
        <w:rPr>
          <w:rFonts w:ascii="Menlo" w:hAnsi="Menlo" w:eastAsia="STHeiti"/>
          <w:b w:val="0"/>
          <w:sz w:val="13"/>
        </w:rPr>
        <w:t>1209           &lt;li class="nav-item"&gt;</w:t>
        <w:br/>
      </w:r>
      <w:r>
        <w:rPr>
          <w:rFonts w:ascii="Menlo" w:hAnsi="Menlo" w:eastAsia="STHeiti"/>
          <w:b w:val="0"/>
          <w:sz w:val="13"/>
        </w:rPr>
        <w:t>1210            &lt;router-link class="nav-link" :to="{name:'user_account_login'}" role="button"&gt;</w:t>
        <w:br/>
      </w:r>
      <w:r>
        <w:rPr>
          <w:rFonts w:ascii="Menlo" w:hAnsi="Menlo" w:eastAsia="STHeiti"/>
          <w:b w:val="0"/>
          <w:sz w:val="13"/>
        </w:rPr>
        <w:t>1211              登录</w:t>
        <w:br/>
      </w:r>
      <w:r>
        <w:rPr>
          <w:rFonts w:ascii="Menlo" w:hAnsi="Menlo" w:eastAsia="STHeiti"/>
          <w:b w:val="0"/>
          <w:sz w:val="13"/>
        </w:rPr>
        <w:t>1212            &lt;/router-link&gt;</w:t>
        <w:br/>
      </w:r>
      <w:r>
        <w:rPr>
          <w:rFonts w:ascii="Menlo" w:hAnsi="Menlo" w:eastAsia="STHeiti"/>
          <w:b w:val="0"/>
          <w:sz w:val="13"/>
        </w:rPr>
        <w:t>1213          &lt;/li&gt;</w:t>
        <w:br/>
      </w:r>
      <w:r>
        <w:rPr>
          <w:rFonts w:ascii="Menlo" w:hAnsi="Menlo" w:eastAsia="STHeiti"/>
          <w:b w:val="0"/>
          <w:sz w:val="13"/>
        </w:rPr>
        <w:t>1214          &lt;li class="nav-item"&gt;</w:t>
        <w:br/>
      </w:r>
      <w:r>
        <w:rPr>
          <w:rFonts w:ascii="Menlo" w:hAnsi="Menlo" w:eastAsia="STHeiti"/>
          <w:b w:val="0"/>
          <w:sz w:val="13"/>
        </w:rPr>
        <w:t>1215            &lt;router-link class="nav-link" :to="{name:'user_account_register'}" role="button"&gt;</w:t>
        <w:br/>
      </w:r>
      <w:r>
        <w:rPr>
          <w:rFonts w:ascii="Menlo" w:hAnsi="Menlo" w:eastAsia="STHeiti"/>
          <w:b w:val="0"/>
          <w:sz w:val="13"/>
        </w:rPr>
        <w:t>1216              注册</w:t>
        <w:br/>
      </w:r>
      <w:r>
        <w:rPr>
          <w:rFonts w:ascii="Menlo" w:hAnsi="Menlo" w:eastAsia="STHeiti"/>
          <w:b w:val="0"/>
          <w:sz w:val="13"/>
        </w:rPr>
        <w:t>1217            &lt;/router-link&gt;</w:t>
        <w:br/>
      </w:r>
      <w:r>
        <w:rPr>
          <w:rFonts w:ascii="Menlo" w:hAnsi="Menlo" w:eastAsia="STHeiti"/>
          <w:b w:val="0"/>
          <w:sz w:val="13"/>
        </w:rPr>
        <w:t>1218          &lt;/li&gt;</w:t>
        <w:br/>
      </w:r>
      <w:r>
        <w:rPr>
          <w:rFonts w:ascii="Menlo" w:hAnsi="Menlo" w:eastAsia="STHeiti"/>
          <w:b w:val="0"/>
          <w:sz w:val="13"/>
        </w:rPr>
        <w:t>1219        &lt;/ul&gt;</w:t>
        <w:br/>
      </w:r>
      <w:r>
        <w:rPr>
          <w:rFonts w:ascii="Menlo" w:hAnsi="Menlo" w:eastAsia="STHeiti"/>
          <w:b w:val="0"/>
          <w:sz w:val="13"/>
        </w:rPr>
        <w:t>1220      &lt;/div&gt;</w:t>
        <w:br/>
      </w:r>
      <w:r>
        <w:rPr>
          <w:rFonts w:ascii="Menlo" w:hAnsi="Menlo" w:eastAsia="STHeiti"/>
          <w:b w:val="0"/>
          <w:sz w:val="13"/>
        </w:rPr>
        <w:t>1221    &lt;/div&gt;</w:t>
        <w:br/>
      </w:r>
      <w:r>
        <w:rPr>
          <w:rFonts w:ascii="Menlo" w:hAnsi="Menlo" w:eastAsia="STHeiti"/>
          <w:b w:val="0"/>
          <w:sz w:val="13"/>
        </w:rPr>
        <w:t>1222  &lt;/nav&gt;</w:t>
        <w:br/>
      </w:r>
      <w:r>
        <w:rPr>
          <w:rFonts w:ascii="Menlo" w:hAnsi="Menlo" w:eastAsia="STHeiti"/>
          <w:b w:val="0"/>
          <w:sz w:val="13"/>
        </w:rPr>
        <w:t>1223  &lt;/template&gt;</w:t>
        <w:br/>
      </w:r>
      <w:r>
        <w:rPr>
          <w:rFonts w:ascii="Menlo" w:hAnsi="Menlo" w:eastAsia="STHeiti"/>
          <w:b w:val="0"/>
          <w:sz w:val="13"/>
        </w:rPr>
        <w:t xml:space="preserve">1224  </w:t>
        <w:br/>
      </w:r>
      <w:r>
        <w:rPr>
          <w:rFonts w:ascii="Menlo" w:hAnsi="Menlo" w:eastAsia="STHeiti"/>
          <w:b w:val="0"/>
          <w:sz w:val="13"/>
        </w:rPr>
        <w:t>1225  &lt;script&gt;</w:t>
        <w:br/>
      </w:r>
      <w:r>
        <w:rPr>
          <w:rFonts w:ascii="Menlo" w:hAnsi="Menlo" w:eastAsia="STHeiti"/>
          <w:b w:val="0"/>
          <w:sz w:val="13"/>
        </w:rPr>
        <w:t>1226  import { useRoute } from 'vue-router';</w:t>
        <w:br/>
      </w:r>
      <w:r>
        <w:rPr>
          <w:rFonts w:ascii="Menlo" w:hAnsi="Menlo" w:eastAsia="STHeiti"/>
          <w:b w:val="0"/>
          <w:sz w:val="13"/>
        </w:rPr>
        <w:t>1227  import { computed } from 'vue';</w:t>
        <w:br/>
      </w:r>
      <w:r>
        <w:rPr>
          <w:rFonts w:ascii="Menlo" w:hAnsi="Menlo" w:eastAsia="STHeiti"/>
          <w:b w:val="0"/>
          <w:sz w:val="13"/>
        </w:rPr>
        <w:t>1228  import { useStore } from 'vuex';</w:t>
        <w:br/>
      </w:r>
      <w:r>
        <w:rPr>
          <w:rFonts w:ascii="Menlo" w:hAnsi="Menlo" w:eastAsia="STHeiti"/>
          <w:b w:val="0"/>
          <w:sz w:val="13"/>
        </w:rPr>
        <w:t>1229  import { isAdmin } from '@/utils/admin.mjs';</w:t>
        <w:br/>
      </w:r>
      <w:r>
        <w:rPr>
          <w:rFonts w:ascii="Menlo" w:hAnsi="Menlo" w:eastAsia="STHeiti"/>
          <w:b w:val="0"/>
          <w:sz w:val="13"/>
        </w:rPr>
        <w:t xml:space="preserve">1230  </w:t>
        <w:br/>
      </w:r>
      <w:r>
        <w:rPr>
          <w:rFonts w:ascii="Menlo" w:hAnsi="Menlo" w:eastAsia="STHeiti"/>
          <w:b w:val="0"/>
          <w:sz w:val="13"/>
        </w:rPr>
        <w:t>1231  export default{</w:t>
        <w:br/>
      </w:r>
      <w:r>
        <w:rPr>
          <w:rFonts w:ascii="Menlo" w:hAnsi="Menlo" w:eastAsia="STHeiti"/>
          <w:b w:val="0"/>
          <w:sz w:val="13"/>
        </w:rPr>
        <w:t>1232      setup(){</w:t>
        <w:br/>
      </w:r>
      <w:r>
        <w:rPr>
          <w:rFonts w:ascii="Menlo" w:hAnsi="Menlo" w:eastAsia="STHeiti"/>
          <w:b w:val="0"/>
          <w:sz w:val="13"/>
        </w:rPr>
        <w:t>1233        const store = useStore();</w:t>
        <w:br/>
      </w:r>
      <w:r>
        <w:rPr>
          <w:rFonts w:ascii="Menlo" w:hAnsi="Menlo" w:eastAsia="STHeiti"/>
          <w:b w:val="0"/>
          <w:sz w:val="13"/>
        </w:rPr>
        <w:t>1234        const route = useRoute();</w:t>
        <w:br/>
      </w:r>
      <w:r>
        <w:rPr>
          <w:rFonts w:ascii="Menlo" w:hAnsi="Menlo" w:eastAsia="STHeiti"/>
          <w:b w:val="0"/>
          <w:sz w:val="13"/>
        </w:rPr>
        <w:t>1235        let route_name = computed(() =&gt; route.name)</w:t>
        <w:br/>
      </w:r>
      <w:r>
        <w:rPr>
          <w:rFonts w:ascii="Menlo" w:hAnsi="Menlo" w:eastAsia="STHeiti"/>
          <w:b w:val="0"/>
          <w:sz w:val="13"/>
        </w:rPr>
        <w:t>1236        const admin = computed(() =&gt; isAdmin(store.state.user.root))</w:t>
        <w:br/>
      </w:r>
      <w:r>
        <w:rPr>
          <w:rFonts w:ascii="Menlo" w:hAnsi="Menlo" w:eastAsia="STHeiti"/>
          <w:b w:val="0"/>
          <w:sz w:val="13"/>
        </w:rPr>
        <w:t xml:space="preserve">1237  </w:t>
        <w:br/>
      </w:r>
      <w:r>
        <w:rPr>
          <w:rFonts w:ascii="Menlo" w:hAnsi="Menlo" w:eastAsia="STHeiti"/>
          <w:b w:val="0"/>
          <w:sz w:val="13"/>
        </w:rPr>
        <w:t>1238        const logout = () =&gt; {</w:t>
        <w:br/>
      </w:r>
      <w:r>
        <w:rPr>
          <w:rFonts w:ascii="Menlo" w:hAnsi="Menlo" w:eastAsia="STHeiti"/>
          <w:b w:val="0"/>
          <w:sz w:val="13"/>
        </w:rPr>
        <w:t>1239          store.dispatch("logout");</w:t>
        <w:br/>
      </w:r>
      <w:r>
        <w:rPr>
          <w:rFonts w:ascii="Menlo" w:hAnsi="Menlo" w:eastAsia="STHeiti"/>
          <w:b w:val="0"/>
          <w:sz w:val="13"/>
        </w:rPr>
        <w:t>1240        }</w:t>
        <w:br/>
      </w:r>
      <w:r>
        <w:rPr>
          <w:rFonts w:ascii="Menlo" w:hAnsi="Menlo" w:eastAsia="STHeiti"/>
          <w:b w:val="0"/>
          <w:sz w:val="13"/>
        </w:rPr>
        <w:t xml:space="preserve">1241  </w:t>
        <w:br/>
      </w:r>
      <w:r>
        <w:rPr>
          <w:rFonts w:ascii="Menlo" w:hAnsi="Menlo" w:eastAsia="STHeiti"/>
          <w:b w:val="0"/>
          <w:sz w:val="13"/>
        </w:rPr>
        <w:t>1242        return{</w:t>
        <w:br/>
      </w:r>
      <w:r>
        <w:rPr>
          <w:rFonts w:ascii="Menlo" w:hAnsi="Menlo" w:eastAsia="STHeiti"/>
          <w:b w:val="0"/>
          <w:sz w:val="13"/>
        </w:rPr>
        <w:t>1243          route_name,</w:t>
        <w:br/>
      </w:r>
      <w:r>
        <w:rPr>
          <w:rFonts w:ascii="Menlo" w:hAnsi="Menlo" w:eastAsia="STHeiti"/>
          <w:b w:val="0"/>
          <w:sz w:val="13"/>
        </w:rPr>
        <w:t>1244          admin,</w:t>
        <w:br/>
      </w:r>
      <w:r>
        <w:rPr>
          <w:rFonts w:ascii="Menlo" w:hAnsi="Menlo" w:eastAsia="STHeiti"/>
          <w:b w:val="0"/>
          <w:sz w:val="13"/>
        </w:rPr>
        <w:t>1245          logout,</w:t>
        <w:br/>
      </w:r>
      <w:r>
        <w:rPr>
          <w:rFonts w:ascii="Menlo" w:hAnsi="Menlo" w:eastAsia="STHeiti"/>
          <w:b w:val="0"/>
          <w:sz w:val="13"/>
        </w:rPr>
        <w:t>1246        }</w:t>
        <w:br/>
      </w:r>
      <w:r>
        <w:rPr>
          <w:rFonts w:ascii="Menlo" w:hAnsi="Menlo" w:eastAsia="STHeiti"/>
          <w:b w:val="0"/>
          <w:sz w:val="13"/>
        </w:rPr>
        <w:t>1247      }</w:t>
        <w:br/>
      </w:r>
      <w:r>
        <w:rPr>
          <w:rFonts w:ascii="Menlo" w:hAnsi="Menlo" w:eastAsia="STHeiti"/>
          <w:b w:val="0"/>
          <w:sz w:val="13"/>
        </w:rPr>
        <w:t>1248  }</w:t>
        <w:br/>
      </w:r>
      <w:r>
        <w:rPr>
          <w:rFonts w:ascii="Menlo" w:hAnsi="Menlo" w:eastAsia="STHeiti"/>
          <w:b w:val="0"/>
          <w:sz w:val="13"/>
        </w:rPr>
        <w:t>1249  &lt;/Script&gt;</w:t>
        <w:br/>
      </w:r>
      <w:r>
        <w:rPr>
          <w:rFonts w:ascii="Menlo" w:hAnsi="Menlo" w:eastAsia="STHeiti"/>
          <w:b w:val="0"/>
          <w:sz w:val="13"/>
        </w:rPr>
        <w:t xml:space="preserve">1250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第26页 | 行1251-1300 | </w:t>
      </w:r>
      <w:r>
        <w:rPr>
          <w:rFonts w:ascii="STHeiti" w:hAnsi="STHeiti" w:eastAsia="STHeiti"/>
          <w:b w:val="0"/>
          <w:color w:val="555555"/>
          <w:sz w:val="13"/>
        </w:rPr>
        <w:t>web/src/components/NavBar.vue ... web/src/components/ResultModal.vue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1251  &lt;style scoped&gt;</w:t>
        <w:br/>
      </w:r>
      <w:r>
        <w:rPr>
          <w:rFonts w:ascii="Menlo" w:hAnsi="Menlo" w:eastAsia="STHeiti"/>
          <w:b w:val="0"/>
          <w:sz w:val="13"/>
        </w:rPr>
        <w:t xml:space="preserve">1252  </w:t>
        <w:br/>
      </w:r>
      <w:r>
        <w:rPr>
          <w:rFonts w:ascii="Menlo" w:hAnsi="Menlo" w:eastAsia="STHeiti"/>
          <w:b w:val="0"/>
          <w:sz w:val="13"/>
        </w:rPr>
        <w:t>1253  &lt;/style&gt;</w:t>
        <w:br/>
      </w:r>
      <w:r>
        <w:rPr>
          <w:rFonts w:ascii="Menlo" w:hAnsi="Menlo" w:eastAsia="STHeiti"/>
          <w:b w:val="0"/>
          <w:sz w:val="13"/>
        </w:rPr>
        <w:t>1254  &lt;template&gt;</w:t>
        <w:br/>
      </w:r>
      <w:r>
        <w:rPr>
          <w:rFonts w:ascii="Menlo" w:hAnsi="Menlo" w:eastAsia="STHeiti"/>
          <w:b w:val="0"/>
          <w:sz w:val="13"/>
        </w:rPr>
        <w:t>1255      &lt;div class = "playground"&gt;</w:t>
        <w:br/>
      </w:r>
      <w:r>
        <w:rPr>
          <w:rFonts w:ascii="Menlo" w:hAnsi="Menlo" w:eastAsia="STHeiti"/>
          <w:b w:val="0"/>
          <w:sz w:val="13"/>
        </w:rPr>
        <w:t>1256      &lt;GameMap /&gt;</w:t>
        <w:br/>
      </w:r>
      <w:r>
        <w:rPr>
          <w:rFonts w:ascii="Menlo" w:hAnsi="Menlo" w:eastAsia="STHeiti"/>
          <w:b w:val="0"/>
          <w:sz w:val="13"/>
        </w:rPr>
        <w:t>1257      &lt;/div&gt;</w:t>
        <w:br/>
      </w:r>
      <w:r>
        <w:rPr>
          <w:rFonts w:ascii="Menlo" w:hAnsi="Menlo" w:eastAsia="STHeiti"/>
          <w:b w:val="0"/>
          <w:sz w:val="13"/>
        </w:rPr>
        <w:t>1258  &lt;/template&gt;</w:t>
        <w:br/>
      </w:r>
      <w:r>
        <w:rPr>
          <w:rFonts w:ascii="Menlo" w:hAnsi="Menlo" w:eastAsia="STHeiti"/>
          <w:b w:val="0"/>
          <w:sz w:val="13"/>
        </w:rPr>
        <w:t xml:space="preserve">1259  </w:t>
        <w:br/>
      </w:r>
      <w:r>
        <w:rPr>
          <w:rFonts w:ascii="Menlo" w:hAnsi="Menlo" w:eastAsia="STHeiti"/>
          <w:b w:val="0"/>
          <w:sz w:val="13"/>
        </w:rPr>
        <w:t>1260  &lt;script&gt;</w:t>
        <w:br/>
      </w:r>
      <w:r>
        <w:rPr>
          <w:rFonts w:ascii="Menlo" w:hAnsi="Menlo" w:eastAsia="STHeiti"/>
          <w:b w:val="0"/>
          <w:sz w:val="13"/>
        </w:rPr>
        <w:t>1261  import GameMap from './GameMap.vue';</w:t>
        <w:br/>
      </w:r>
      <w:r>
        <w:rPr>
          <w:rFonts w:ascii="Menlo" w:hAnsi="Menlo" w:eastAsia="STHeiti"/>
          <w:b w:val="0"/>
          <w:sz w:val="13"/>
        </w:rPr>
        <w:t xml:space="preserve">1262  </w:t>
        <w:br/>
      </w:r>
      <w:r>
        <w:rPr>
          <w:rFonts w:ascii="Menlo" w:hAnsi="Menlo" w:eastAsia="STHeiti"/>
          <w:b w:val="0"/>
          <w:sz w:val="13"/>
        </w:rPr>
        <w:t>1263  export default{</w:t>
        <w:br/>
      </w:r>
      <w:r>
        <w:rPr>
          <w:rFonts w:ascii="Menlo" w:hAnsi="Menlo" w:eastAsia="STHeiti"/>
          <w:b w:val="0"/>
          <w:sz w:val="13"/>
        </w:rPr>
        <w:t>1264      components:{</w:t>
        <w:br/>
      </w:r>
      <w:r>
        <w:rPr>
          <w:rFonts w:ascii="Menlo" w:hAnsi="Menlo" w:eastAsia="STHeiti"/>
          <w:b w:val="0"/>
          <w:sz w:val="13"/>
        </w:rPr>
        <w:t>1265          GameMap</w:t>
        <w:br/>
      </w:r>
      <w:r>
        <w:rPr>
          <w:rFonts w:ascii="Menlo" w:hAnsi="Menlo" w:eastAsia="STHeiti"/>
          <w:b w:val="0"/>
          <w:sz w:val="13"/>
        </w:rPr>
        <w:t>1266      }</w:t>
        <w:br/>
      </w:r>
      <w:r>
        <w:rPr>
          <w:rFonts w:ascii="Menlo" w:hAnsi="Menlo" w:eastAsia="STHeiti"/>
          <w:b w:val="0"/>
          <w:sz w:val="13"/>
        </w:rPr>
        <w:t>1267  }</w:t>
        <w:br/>
      </w:r>
      <w:r>
        <w:rPr>
          <w:rFonts w:ascii="Menlo" w:hAnsi="Menlo" w:eastAsia="STHeiti"/>
          <w:b w:val="0"/>
          <w:sz w:val="13"/>
        </w:rPr>
        <w:t>1268  &lt;/script&gt;</w:t>
        <w:br/>
      </w:r>
      <w:r>
        <w:rPr>
          <w:rFonts w:ascii="Menlo" w:hAnsi="Menlo" w:eastAsia="STHeiti"/>
          <w:b w:val="0"/>
          <w:sz w:val="13"/>
        </w:rPr>
        <w:t xml:space="preserve">1269  </w:t>
        <w:br/>
      </w:r>
      <w:r>
        <w:rPr>
          <w:rFonts w:ascii="Menlo" w:hAnsi="Menlo" w:eastAsia="STHeiti"/>
          <w:b w:val="0"/>
          <w:sz w:val="13"/>
        </w:rPr>
        <w:t>1270  &lt;style scoped&gt;</w:t>
        <w:br/>
      </w:r>
      <w:r>
        <w:rPr>
          <w:rFonts w:ascii="Menlo" w:hAnsi="Menlo" w:eastAsia="STHeiti"/>
          <w:b w:val="0"/>
          <w:sz w:val="13"/>
        </w:rPr>
        <w:t xml:space="preserve">1271  </w:t>
        <w:br/>
      </w:r>
      <w:r>
        <w:rPr>
          <w:rFonts w:ascii="Menlo" w:hAnsi="Menlo" w:eastAsia="STHeiti"/>
          <w:b w:val="0"/>
          <w:sz w:val="13"/>
        </w:rPr>
        <w:t>1272  div.playground{</w:t>
        <w:br/>
      </w:r>
      <w:r>
        <w:rPr>
          <w:rFonts w:ascii="Menlo" w:hAnsi="Menlo" w:eastAsia="STHeiti"/>
          <w:b w:val="0"/>
          <w:sz w:val="13"/>
        </w:rPr>
        <w:t>1273      width: 60vw;</w:t>
        <w:br/>
      </w:r>
      <w:r>
        <w:rPr>
          <w:rFonts w:ascii="Menlo" w:hAnsi="Menlo" w:eastAsia="STHeiti"/>
          <w:b w:val="0"/>
          <w:sz w:val="13"/>
        </w:rPr>
        <w:t>1274      height: 70vh;</w:t>
        <w:br/>
      </w:r>
      <w:r>
        <w:rPr>
          <w:rFonts w:ascii="Menlo" w:hAnsi="Menlo" w:eastAsia="STHeiti"/>
          <w:b w:val="0"/>
          <w:sz w:val="13"/>
        </w:rPr>
        <w:t>1275      margin: 60px auto;</w:t>
        <w:br/>
      </w:r>
      <w:r>
        <w:rPr>
          <w:rFonts w:ascii="Menlo" w:hAnsi="Menlo" w:eastAsia="STHeiti"/>
          <w:b w:val="0"/>
          <w:sz w:val="13"/>
        </w:rPr>
        <w:t>1276  }</w:t>
        <w:br/>
      </w:r>
      <w:r>
        <w:rPr>
          <w:rFonts w:ascii="Menlo" w:hAnsi="Menlo" w:eastAsia="STHeiti"/>
          <w:b w:val="0"/>
          <w:sz w:val="13"/>
        </w:rPr>
        <w:t>1277  &lt;/style&gt;</w:t>
        <w:br/>
      </w:r>
      <w:r>
        <w:rPr>
          <w:rFonts w:ascii="Menlo" w:hAnsi="Menlo" w:eastAsia="STHeiti"/>
          <w:b w:val="0"/>
          <w:sz w:val="13"/>
        </w:rPr>
        <w:t>1278  &lt;template&gt;</w:t>
        <w:br/>
      </w:r>
      <w:r>
        <w:rPr>
          <w:rFonts w:ascii="Menlo" w:hAnsi="Menlo" w:eastAsia="STHeiti"/>
          <w:b w:val="0"/>
          <w:sz w:val="13"/>
        </w:rPr>
        <w:t>1279    &lt;div class="modal-overlay" v-if="visible" @click.self="closeModal"&gt;</w:t>
        <w:br/>
      </w:r>
      <w:r>
        <w:rPr>
          <w:rFonts w:ascii="Menlo" w:hAnsi="Menlo" w:eastAsia="STHeiti"/>
          <w:b w:val="0"/>
          <w:sz w:val="13"/>
        </w:rPr>
        <w:t>1280      &lt;div class="modal-container" :class="resultClass"&gt;</w:t>
        <w:br/>
      </w:r>
      <w:r>
        <w:rPr>
          <w:rFonts w:ascii="Menlo" w:hAnsi="Menlo" w:eastAsia="STHeiti"/>
          <w:b w:val="0"/>
          <w:sz w:val="13"/>
        </w:rPr>
        <w:t>1281        &lt;div class="modal-header"&gt;</w:t>
        <w:br/>
      </w:r>
      <w:r>
        <w:rPr>
          <w:rFonts w:ascii="Menlo" w:hAnsi="Menlo" w:eastAsia="STHeiti"/>
          <w:b w:val="0"/>
          <w:sz w:val="13"/>
        </w:rPr>
        <w:t>1282          &lt;div class="result-icon"&gt;</w:t>
        <w:br/>
      </w:r>
      <w:r>
        <w:rPr>
          <w:rFonts w:ascii="Menlo" w:hAnsi="Menlo" w:eastAsia="STHeiti"/>
          <w:b w:val="0"/>
          <w:sz w:val="13"/>
        </w:rPr>
        <w:t>1283            &lt;i v-if="resultData.state === 'accepted'" class="bi bi-check-circle"&gt;&lt;/i&gt;</w:t>
        <w:br/>
      </w:r>
      <w:r>
        <w:rPr>
          <w:rFonts w:ascii="Menlo" w:hAnsi="Menlo" w:eastAsia="STHeiti"/>
          <w:b w:val="0"/>
          <w:sz w:val="13"/>
        </w:rPr>
        <w:t>1284            &lt;i v-else-if="resultData.state === 'wrong_answer'" class="bi bi-x-circle"&gt;&lt;/i&gt;</w:t>
        <w:br/>
      </w:r>
      <w:r>
        <w:rPr>
          <w:rFonts w:ascii="Menlo" w:hAnsi="Menlo" w:eastAsia="STHeiti"/>
          <w:b w:val="0"/>
          <w:sz w:val="13"/>
        </w:rPr>
        <w:t>1285            &lt;i v-else-if="resultData.state === 'time_limit'" class="bi bi-clock"&gt;&lt;/i&gt;</w:t>
        <w:br/>
      </w:r>
      <w:r>
        <w:rPr>
          <w:rFonts w:ascii="Menlo" w:hAnsi="Menlo" w:eastAsia="STHeiti"/>
          <w:b w:val="0"/>
          <w:sz w:val="13"/>
        </w:rPr>
        <w:t>1286            &lt;i v-else-if="resultData.state === 'runtime_error'" class="bi bi-exclamation-triangle"&gt;&lt;/i&gt;</w:t>
        <w:br/>
      </w:r>
      <w:r>
        <w:rPr>
          <w:rFonts w:ascii="Menlo" w:hAnsi="Menlo" w:eastAsia="STHeiti"/>
          <w:b w:val="0"/>
          <w:sz w:val="13"/>
        </w:rPr>
        <w:t>1287            &lt;i v-else class="bi bi-info-circle"&gt;&lt;/i&gt;</w:t>
        <w:br/>
      </w:r>
      <w:r>
        <w:rPr>
          <w:rFonts w:ascii="Menlo" w:hAnsi="Menlo" w:eastAsia="STHeiti"/>
          <w:b w:val="0"/>
          <w:sz w:val="13"/>
        </w:rPr>
        <w:t>1288          &lt;/div&gt;</w:t>
        <w:br/>
      </w:r>
      <w:r>
        <w:rPr>
          <w:rFonts w:ascii="Menlo" w:hAnsi="Menlo" w:eastAsia="STHeiti"/>
          <w:b w:val="0"/>
          <w:sz w:val="13"/>
        </w:rPr>
        <w:t>1289        &lt;/div&gt;</w:t>
        <w:br/>
      </w:r>
      <w:r>
        <w:rPr>
          <w:rFonts w:ascii="Menlo" w:hAnsi="Menlo" w:eastAsia="STHeiti"/>
          <w:b w:val="0"/>
          <w:sz w:val="13"/>
        </w:rPr>
        <w:t xml:space="preserve">1290        </w:t>
        <w:br/>
      </w:r>
      <w:r>
        <w:rPr>
          <w:rFonts w:ascii="Menlo" w:hAnsi="Menlo" w:eastAsia="STHeiti"/>
          <w:b w:val="0"/>
          <w:sz w:val="13"/>
        </w:rPr>
        <w:t>1291        &lt;div class="modal-body"&gt;</w:t>
        <w:br/>
      </w:r>
      <w:r>
        <w:rPr>
          <w:rFonts w:ascii="Menlo" w:hAnsi="Menlo" w:eastAsia="STHeiti"/>
          <w:b w:val="0"/>
          <w:sz w:val="13"/>
        </w:rPr>
        <w:t>1292          &lt;h3 class="result-title"&gt;{{ resultTitle }}&lt;/h3&gt;</w:t>
        <w:br/>
      </w:r>
      <w:r>
        <w:rPr>
          <w:rFonts w:ascii="Menlo" w:hAnsi="Menlo" w:eastAsia="STHeiti"/>
          <w:b w:val="0"/>
          <w:sz w:val="13"/>
        </w:rPr>
        <w:t>1293          &lt;p class="result-desc"&gt;{{ resultDesc }}&lt;/p&gt;</w:t>
        <w:br/>
      </w:r>
      <w:r>
        <w:rPr>
          <w:rFonts w:ascii="Menlo" w:hAnsi="Menlo" w:eastAsia="STHeiti"/>
          <w:b w:val="0"/>
          <w:sz w:val="13"/>
        </w:rPr>
        <w:t xml:space="preserve">1294          </w:t>
        <w:br/>
      </w:r>
      <w:r>
        <w:rPr>
          <w:rFonts w:ascii="Menlo" w:hAnsi="Menlo" w:eastAsia="STHeiti"/>
          <w:b w:val="0"/>
          <w:sz w:val="13"/>
        </w:rPr>
        <w:t>1295          &lt;div v-if="!isSubmissionError" class="result-score"&gt;</w:t>
        <w:br/>
      </w:r>
      <w:r>
        <w:rPr>
          <w:rFonts w:ascii="Menlo" w:hAnsi="Menlo" w:eastAsia="STHeiti"/>
          <w:b w:val="0"/>
          <w:sz w:val="13"/>
        </w:rPr>
        <w:t>1296            &lt;div class="score-circle"&gt;</w:t>
        <w:br/>
      </w:r>
      <w:r>
        <w:rPr>
          <w:rFonts w:ascii="Menlo" w:hAnsi="Menlo" w:eastAsia="STHeiti"/>
          <w:b w:val="0"/>
          <w:sz w:val="13"/>
        </w:rPr>
        <w:t>1297              &lt;span class="score-value"&gt;{{ resultData.score }}&lt;/span&gt;</w:t>
        <w:br/>
      </w:r>
      <w:r>
        <w:rPr>
          <w:rFonts w:ascii="Menlo" w:hAnsi="Menlo" w:eastAsia="STHeiti"/>
          <w:b w:val="0"/>
          <w:sz w:val="13"/>
        </w:rPr>
        <w:t>1298              &lt;span class="score-label"&gt;分&lt;/span&gt;</w:t>
        <w:br/>
      </w:r>
      <w:r>
        <w:rPr>
          <w:rFonts w:ascii="Menlo" w:hAnsi="Menlo" w:eastAsia="STHeiti"/>
          <w:b w:val="0"/>
          <w:sz w:val="13"/>
        </w:rPr>
        <w:t>1299            &lt;/div&gt;</w:t>
        <w:br/>
      </w:r>
      <w:r>
        <w:rPr>
          <w:rFonts w:ascii="Menlo" w:hAnsi="Menlo" w:eastAsia="STHeiti"/>
          <w:b w:val="0"/>
          <w:sz w:val="13"/>
        </w:rPr>
        <w:t>1300          &lt;/div&gt;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第27页 | 行1301-1350 | </w:t>
      </w:r>
      <w:r>
        <w:rPr>
          <w:rFonts w:ascii="STHeiti" w:hAnsi="STHeiti" w:eastAsia="STHeiti"/>
          <w:b w:val="0"/>
          <w:color w:val="555555"/>
          <w:sz w:val="13"/>
        </w:rPr>
        <w:t>web/src/components/ResultModal.vue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 xml:space="preserve">1301          </w:t>
        <w:br/>
      </w:r>
      <w:r>
        <w:rPr>
          <w:rFonts w:ascii="Menlo" w:hAnsi="Menlo" w:eastAsia="STHeiti"/>
          <w:b w:val="0"/>
          <w:sz w:val="13"/>
        </w:rPr>
        <w:t>1302          &lt;div v-if="!isSubmissionError" class="result-details"&gt;</w:t>
        <w:br/>
      </w:r>
      <w:r>
        <w:rPr>
          <w:rFonts w:ascii="Menlo" w:hAnsi="Menlo" w:eastAsia="STHeiti"/>
          <w:b w:val="0"/>
          <w:sz w:val="13"/>
        </w:rPr>
        <w:t>1303            &lt;div class="detail-item"&gt;</w:t>
        <w:br/>
      </w:r>
      <w:r>
        <w:rPr>
          <w:rFonts w:ascii="Menlo" w:hAnsi="Menlo" w:eastAsia="STHeiti"/>
          <w:b w:val="0"/>
          <w:sz w:val="13"/>
        </w:rPr>
        <w:t>1304              &lt;span class="detail-label"&gt;题目ID&lt;/span&gt;</w:t>
        <w:br/>
      </w:r>
      <w:r>
        <w:rPr>
          <w:rFonts w:ascii="Menlo" w:hAnsi="Menlo" w:eastAsia="STHeiti"/>
          <w:b w:val="0"/>
          <w:sz w:val="13"/>
        </w:rPr>
        <w:t>1305              &lt;span class="detail-value"&gt;#{{ resultData.evaluation_id }}&lt;/span&gt;</w:t>
        <w:br/>
      </w:r>
      <w:r>
        <w:rPr>
          <w:rFonts w:ascii="Menlo" w:hAnsi="Menlo" w:eastAsia="STHeiti"/>
          <w:b w:val="0"/>
          <w:sz w:val="13"/>
        </w:rPr>
        <w:t>1306            &lt;/div&gt;</w:t>
        <w:br/>
      </w:r>
      <w:r>
        <w:rPr>
          <w:rFonts w:ascii="Menlo" w:hAnsi="Menlo" w:eastAsia="STHeiti"/>
          <w:b w:val="0"/>
          <w:sz w:val="13"/>
        </w:rPr>
        <w:t>1307            &lt;div class="detail-item"&gt;</w:t>
        <w:br/>
      </w:r>
      <w:r>
        <w:rPr>
          <w:rFonts w:ascii="Menlo" w:hAnsi="Menlo" w:eastAsia="STHeiti"/>
          <w:b w:val="0"/>
          <w:sz w:val="13"/>
        </w:rPr>
        <w:t>1308              &lt;span class="detail-label"&gt;状态&lt;/span&gt;</w:t>
        <w:br/>
      </w:r>
      <w:r>
        <w:rPr>
          <w:rFonts w:ascii="Menlo" w:hAnsi="Menlo" w:eastAsia="STHeiti"/>
          <w:b w:val="0"/>
          <w:sz w:val="13"/>
        </w:rPr>
        <w:t>1309              &lt;span class="detail-value"&gt;{{ stateText }}&lt;/span&gt;</w:t>
        <w:br/>
      </w:r>
      <w:r>
        <w:rPr>
          <w:rFonts w:ascii="Menlo" w:hAnsi="Menlo" w:eastAsia="STHeiti"/>
          <w:b w:val="0"/>
          <w:sz w:val="13"/>
        </w:rPr>
        <w:t>1310            &lt;/div&gt;</w:t>
        <w:br/>
      </w:r>
      <w:r>
        <w:rPr>
          <w:rFonts w:ascii="Menlo" w:hAnsi="Menlo" w:eastAsia="STHeiti"/>
          <w:b w:val="0"/>
          <w:sz w:val="13"/>
        </w:rPr>
        <w:t>1311          &lt;/div&gt;</w:t>
        <w:br/>
      </w:r>
      <w:r>
        <w:rPr>
          <w:rFonts w:ascii="Menlo" w:hAnsi="Menlo" w:eastAsia="STHeiti"/>
          <w:b w:val="0"/>
          <w:sz w:val="13"/>
        </w:rPr>
        <w:t>1312        &lt;/div&gt;</w:t>
        <w:br/>
      </w:r>
      <w:r>
        <w:rPr>
          <w:rFonts w:ascii="Menlo" w:hAnsi="Menlo" w:eastAsia="STHeiti"/>
          <w:b w:val="0"/>
          <w:sz w:val="13"/>
        </w:rPr>
        <w:t xml:space="preserve">1313        </w:t>
        <w:br/>
      </w:r>
      <w:r>
        <w:rPr>
          <w:rFonts w:ascii="Menlo" w:hAnsi="Menlo" w:eastAsia="STHeiti"/>
          <w:b w:val="0"/>
          <w:sz w:val="13"/>
        </w:rPr>
        <w:t>1314        &lt;div class="modal-footer"&gt;</w:t>
        <w:br/>
      </w:r>
      <w:r>
        <w:rPr>
          <w:rFonts w:ascii="Menlo" w:hAnsi="Menlo" w:eastAsia="STHeiti"/>
          <w:b w:val="0"/>
          <w:sz w:val="13"/>
        </w:rPr>
        <w:t>1315          &lt;button class="btn btn-primary" @click="closeModal"&gt;</w:t>
        <w:br/>
      </w:r>
      <w:r>
        <w:rPr>
          <w:rFonts w:ascii="Menlo" w:hAnsi="Menlo" w:eastAsia="STHeiti"/>
          <w:b w:val="0"/>
          <w:sz w:val="13"/>
        </w:rPr>
        <w:t>1316            {{ isSubmissionError ? '返回修改' : (resultData.state === 'accepted' ? '继续挑战' : '修改代码') }}</w:t>
        <w:br/>
      </w:r>
      <w:r>
        <w:rPr>
          <w:rFonts w:ascii="Menlo" w:hAnsi="Menlo" w:eastAsia="STHeiti"/>
          <w:b w:val="0"/>
          <w:sz w:val="13"/>
        </w:rPr>
        <w:t>1317          &lt;/button&gt;</w:t>
        <w:br/>
      </w:r>
      <w:r>
        <w:rPr>
          <w:rFonts w:ascii="Menlo" w:hAnsi="Menlo" w:eastAsia="STHeiti"/>
          <w:b w:val="0"/>
          <w:sz w:val="13"/>
        </w:rPr>
        <w:t>1318          &lt;button v-if="resultData.state !== 'accepted' &amp;&amp; !isSubmissionError" class="btn btn-outline-secondary" @click="viewSoluti...</w:t>
        <w:br/>
      </w:r>
      <w:r>
        <w:rPr>
          <w:rFonts w:ascii="Menlo" w:hAnsi="Menlo" w:eastAsia="STHeiti"/>
          <w:b w:val="0"/>
          <w:sz w:val="13"/>
        </w:rPr>
        <w:t>1319            查看题解</w:t>
        <w:br/>
      </w:r>
      <w:r>
        <w:rPr>
          <w:rFonts w:ascii="Menlo" w:hAnsi="Menlo" w:eastAsia="STHeiti"/>
          <w:b w:val="0"/>
          <w:sz w:val="13"/>
        </w:rPr>
        <w:t>1320          &lt;/button&gt;</w:t>
        <w:br/>
      </w:r>
      <w:r>
        <w:rPr>
          <w:rFonts w:ascii="Menlo" w:hAnsi="Menlo" w:eastAsia="STHeiti"/>
          <w:b w:val="0"/>
          <w:sz w:val="13"/>
        </w:rPr>
        <w:t>1321        &lt;/div&gt;</w:t>
        <w:br/>
      </w:r>
      <w:r>
        <w:rPr>
          <w:rFonts w:ascii="Menlo" w:hAnsi="Menlo" w:eastAsia="STHeiti"/>
          <w:b w:val="0"/>
          <w:sz w:val="13"/>
        </w:rPr>
        <w:t>1322      &lt;/div&gt;</w:t>
        <w:br/>
      </w:r>
      <w:r>
        <w:rPr>
          <w:rFonts w:ascii="Menlo" w:hAnsi="Menlo" w:eastAsia="STHeiti"/>
          <w:b w:val="0"/>
          <w:sz w:val="13"/>
        </w:rPr>
        <w:t>1323    &lt;/div&gt;</w:t>
        <w:br/>
      </w:r>
      <w:r>
        <w:rPr>
          <w:rFonts w:ascii="Menlo" w:hAnsi="Menlo" w:eastAsia="STHeiti"/>
          <w:b w:val="0"/>
          <w:sz w:val="13"/>
        </w:rPr>
        <w:t>1324  &lt;/template&gt;</w:t>
        <w:br/>
      </w:r>
      <w:r>
        <w:rPr>
          <w:rFonts w:ascii="Menlo" w:hAnsi="Menlo" w:eastAsia="STHeiti"/>
          <w:b w:val="0"/>
          <w:sz w:val="13"/>
        </w:rPr>
        <w:t xml:space="preserve">1325  </w:t>
        <w:br/>
      </w:r>
      <w:r>
        <w:rPr>
          <w:rFonts w:ascii="Menlo" w:hAnsi="Menlo" w:eastAsia="STHeiti"/>
          <w:b w:val="0"/>
          <w:sz w:val="13"/>
        </w:rPr>
        <w:t>1326  &lt;script&gt;</w:t>
        <w:br/>
      </w:r>
      <w:r>
        <w:rPr>
          <w:rFonts w:ascii="Menlo" w:hAnsi="Menlo" w:eastAsia="STHeiti"/>
          <w:b w:val="0"/>
          <w:sz w:val="13"/>
        </w:rPr>
        <w:t>1327  import { computed } from 'vue'</w:t>
        <w:br/>
      </w:r>
      <w:r>
        <w:rPr>
          <w:rFonts w:ascii="Menlo" w:hAnsi="Menlo" w:eastAsia="STHeiti"/>
          <w:b w:val="0"/>
          <w:sz w:val="13"/>
        </w:rPr>
        <w:t xml:space="preserve">1328  </w:t>
        <w:br/>
      </w:r>
      <w:r>
        <w:rPr>
          <w:rFonts w:ascii="Menlo" w:hAnsi="Menlo" w:eastAsia="STHeiti"/>
          <w:b w:val="0"/>
          <w:sz w:val="13"/>
        </w:rPr>
        <w:t>1329  export default {</w:t>
        <w:br/>
      </w:r>
      <w:r>
        <w:rPr>
          <w:rFonts w:ascii="Menlo" w:hAnsi="Menlo" w:eastAsia="STHeiti"/>
          <w:b w:val="0"/>
          <w:sz w:val="13"/>
        </w:rPr>
        <w:t>1330    name: 'ResultModal',</w:t>
        <w:br/>
      </w:r>
      <w:r>
        <w:rPr>
          <w:rFonts w:ascii="Menlo" w:hAnsi="Menlo" w:eastAsia="STHeiti"/>
          <w:b w:val="0"/>
          <w:sz w:val="13"/>
        </w:rPr>
        <w:t xml:space="preserve">1331    </w:t>
        <w:br/>
      </w:r>
      <w:r>
        <w:rPr>
          <w:rFonts w:ascii="Menlo" w:hAnsi="Menlo" w:eastAsia="STHeiti"/>
          <w:b w:val="0"/>
          <w:sz w:val="13"/>
        </w:rPr>
        <w:t>1332    props: {</w:t>
        <w:br/>
      </w:r>
      <w:r>
        <w:rPr>
          <w:rFonts w:ascii="Menlo" w:hAnsi="Menlo" w:eastAsia="STHeiti"/>
          <w:b w:val="0"/>
          <w:sz w:val="13"/>
        </w:rPr>
        <w:t>1333      visible: {</w:t>
        <w:br/>
      </w:r>
      <w:r>
        <w:rPr>
          <w:rFonts w:ascii="Menlo" w:hAnsi="Menlo" w:eastAsia="STHeiti"/>
          <w:b w:val="0"/>
          <w:sz w:val="13"/>
        </w:rPr>
        <w:t>1334        type: Boolean,</w:t>
        <w:br/>
      </w:r>
      <w:r>
        <w:rPr>
          <w:rFonts w:ascii="Menlo" w:hAnsi="Menlo" w:eastAsia="STHeiti"/>
          <w:b w:val="0"/>
          <w:sz w:val="13"/>
        </w:rPr>
        <w:t>1335        default: false</w:t>
        <w:br/>
      </w:r>
      <w:r>
        <w:rPr>
          <w:rFonts w:ascii="Menlo" w:hAnsi="Menlo" w:eastAsia="STHeiti"/>
          <w:b w:val="0"/>
          <w:sz w:val="13"/>
        </w:rPr>
        <w:t>1336      },</w:t>
        <w:br/>
      </w:r>
      <w:r>
        <w:rPr>
          <w:rFonts w:ascii="Menlo" w:hAnsi="Menlo" w:eastAsia="STHeiti"/>
          <w:b w:val="0"/>
          <w:sz w:val="13"/>
        </w:rPr>
        <w:t>1337      resultData: {</w:t>
        <w:br/>
      </w:r>
      <w:r>
        <w:rPr>
          <w:rFonts w:ascii="Menlo" w:hAnsi="Menlo" w:eastAsia="STHeiti"/>
          <w:b w:val="0"/>
          <w:sz w:val="13"/>
        </w:rPr>
        <w:t>1338        type: Object,</w:t>
        <w:br/>
      </w:r>
      <w:r>
        <w:rPr>
          <w:rFonts w:ascii="Menlo" w:hAnsi="Menlo" w:eastAsia="STHeiti"/>
          <w:b w:val="0"/>
          <w:sz w:val="13"/>
        </w:rPr>
        <w:t>1339        default: () =&gt; ({</w:t>
        <w:br/>
      </w:r>
      <w:r>
        <w:rPr>
          <w:rFonts w:ascii="Menlo" w:hAnsi="Menlo" w:eastAsia="STHeiti"/>
          <w:b w:val="0"/>
          <w:sz w:val="13"/>
        </w:rPr>
        <w:t>1340          user_id: null,</w:t>
        <w:br/>
      </w:r>
      <w:r>
        <w:rPr>
          <w:rFonts w:ascii="Menlo" w:hAnsi="Menlo" w:eastAsia="STHeiti"/>
          <w:b w:val="0"/>
          <w:sz w:val="13"/>
        </w:rPr>
        <w:t>1341          evaluation_id: null,</w:t>
        <w:br/>
      </w:r>
      <w:r>
        <w:rPr>
          <w:rFonts w:ascii="Menlo" w:hAnsi="Menlo" w:eastAsia="STHeiti"/>
          <w:b w:val="0"/>
          <w:sz w:val="13"/>
        </w:rPr>
        <w:t>1342          score: null,</w:t>
        <w:br/>
      </w:r>
      <w:r>
        <w:rPr>
          <w:rFonts w:ascii="Menlo" w:hAnsi="Menlo" w:eastAsia="STHeiti"/>
          <w:b w:val="0"/>
          <w:sz w:val="13"/>
        </w:rPr>
        <w:t>1343          state: '',</w:t>
        <w:br/>
      </w:r>
      <w:r>
        <w:rPr>
          <w:rFonts w:ascii="Menlo" w:hAnsi="Menlo" w:eastAsia="STHeiti"/>
          <w:b w:val="0"/>
          <w:sz w:val="13"/>
        </w:rPr>
        <w:t>1344          message: ''</w:t>
        <w:br/>
      </w:r>
      <w:r>
        <w:rPr>
          <w:rFonts w:ascii="Menlo" w:hAnsi="Menlo" w:eastAsia="STHeiti"/>
          <w:b w:val="0"/>
          <w:sz w:val="13"/>
        </w:rPr>
        <w:t>1345        })</w:t>
        <w:br/>
      </w:r>
      <w:r>
        <w:rPr>
          <w:rFonts w:ascii="Menlo" w:hAnsi="Menlo" w:eastAsia="STHeiti"/>
          <w:b w:val="0"/>
          <w:sz w:val="13"/>
        </w:rPr>
        <w:t>1346      }</w:t>
        <w:br/>
      </w:r>
      <w:r>
        <w:rPr>
          <w:rFonts w:ascii="Menlo" w:hAnsi="Menlo" w:eastAsia="STHeiti"/>
          <w:b w:val="0"/>
          <w:sz w:val="13"/>
        </w:rPr>
        <w:t>1347    },</w:t>
        <w:br/>
      </w:r>
      <w:r>
        <w:rPr>
          <w:rFonts w:ascii="Menlo" w:hAnsi="Menlo" w:eastAsia="STHeiti"/>
          <w:b w:val="0"/>
          <w:sz w:val="13"/>
        </w:rPr>
        <w:t xml:space="preserve">1348    </w:t>
        <w:br/>
      </w:r>
      <w:r>
        <w:rPr>
          <w:rFonts w:ascii="Menlo" w:hAnsi="Menlo" w:eastAsia="STHeiti"/>
          <w:b w:val="0"/>
          <w:sz w:val="13"/>
        </w:rPr>
        <w:t>1349    emits: ['close', 'viewSolution'],</w:t>
        <w:br/>
      </w:r>
      <w:r>
        <w:rPr>
          <w:rFonts w:ascii="Menlo" w:hAnsi="Menlo" w:eastAsia="STHeiti"/>
          <w:b w:val="0"/>
          <w:sz w:val="13"/>
        </w:rPr>
        <w:t xml:space="preserve">1350  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第28页 | 行1351-1400 | </w:t>
      </w:r>
      <w:r>
        <w:rPr>
          <w:rFonts w:ascii="STHeiti" w:hAnsi="STHeiti" w:eastAsia="STHeiti"/>
          <w:b w:val="0"/>
          <w:color w:val="555555"/>
          <w:sz w:val="13"/>
        </w:rPr>
        <w:t>web/src/components/ResultModal.vue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1351    setup(props, { emit }) {</w:t>
        <w:br/>
      </w:r>
      <w:r>
        <w:rPr>
          <w:rFonts w:ascii="Menlo" w:hAnsi="Menlo" w:eastAsia="STHeiti"/>
          <w:b w:val="0"/>
          <w:sz w:val="13"/>
        </w:rPr>
        <w:t>1352      const closeModal = () =&gt; {</w:t>
        <w:br/>
      </w:r>
      <w:r>
        <w:rPr>
          <w:rFonts w:ascii="Menlo" w:hAnsi="Menlo" w:eastAsia="STHeiti"/>
          <w:b w:val="0"/>
          <w:sz w:val="13"/>
        </w:rPr>
        <w:t>1353        emit('close')</w:t>
        <w:br/>
      </w:r>
      <w:r>
        <w:rPr>
          <w:rFonts w:ascii="Menlo" w:hAnsi="Menlo" w:eastAsia="STHeiti"/>
          <w:b w:val="0"/>
          <w:sz w:val="13"/>
        </w:rPr>
        <w:t>1354      }</w:t>
        <w:br/>
      </w:r>
      <w:r>
        <w:rPr>
          <w:rFonts w:ascii="Menlo" w:hAnsi="Menlo" w:eastAsia="STHeiti"/>
          <w:b w:val="0"/>
          <w:sz w:val="13"/>
        </w:rPr>
        <w:t xml:space="preserve">1355      </w:t>
        <w:br/>
      </w:r>
      <w:r>
        <w:rPr>
          <w:rFonts w:ascii="Menlo" w:hAnsi="Menlo" w:eastAsia="STHeiti"/>
          <w:b w:val="0"/>
          <w:sz w:val="13"/>
        </w:rPr>
        <w:t>1356      const viewSolution = () =&gt; {</w:t>
        <w:br/>
      </w:r>
      <w:r>
        <w:rPr>
          <w:rFonts w:ascii="Menlo" w:hAnsi="Menlo" w:eastAsia="STHeiti"/>
          <w:b w:val="0"/>
          <w:sz w:val="13"/>
        </w:rPr>
        <w:t>1357        emit('viewSolution', props.resultData.evaluation_id)</w:t>
        <w:br/>
      </w:r>
      <w:r>
        <w:rPr>
          <w:rFonts w:ascii="Menlo" w:hAnsi="Menlo" w:eastAsia="STHeiti"/>
          <w:b w:val="0"/>
          <w:sz w:val="13"/>
        </w:rPr>
        <w:t>1358      }</w:t>
        <w:br/>
      </w:r>
      <w:r>
        <w:rPr>
          <w:rFonts w:ascii="Menlo" w:hAnsi="Menlo" w:eastAsia="STHeiti"/>
          <w:b w:val="0"/>
          <w:sz w:val="13"/>
        </w:rPr>
        <w:t xml:space="preserve">1359  </w:t>
        <w:br/>
      </w:r>
      <w:r>
        <w:rPr>
          <w:rFonts w:ascii="Menlo" w:hAnsi="Menlo" w:eastAsia="STHeiti"/>
          <w:b w:val="0"/>
          <w:sz w:val="13"/>
        </w:rPr>
        <w:t>1360      const isSubmissionError = computed(() =&gt; props.resultData.state === 'submission_error')</w:t>
        <w:br/>
      </w:r>
      <w:r>
        <w:rPr>
          <w:rFonts w:ascii="Menlo" w:hAnsi="Menlo" w:eastAsia="STHeiti"/>
          <w:b w:val="0"/>
          <w:sz w:val="13"/>
        </w:rPr>
        <w:t xml:space="preserve">1361      </w:t>
        <w:br/>
      </w:r>
      <w:r>
        <w:rPr>
          <w:rFonts w:ascii="Menlo" w:hAnsi="Menlo" w:eastAsia="STHeiti"/>
          <w:b w:val="0"/>
          <w:sz w:val="13"/>
        </w:rPr>
        <w:t>1362      const resultClass = computed(() =&gt; {</w:t>
        <w:br/>
      </w:r>
      <w:r>
        <w:rPr>
          <w:rFonts w:ascii="Menlo" w:hAnsi="Menlo" w:eastAsia="STHeiti"/>
          <w:b w:val="0"/>
          <w:sz w:val="13"/>
        </w:rPr>
        <w:t>1363        const classes = {</w:t>
        <w:br/>
      </w:r>
      <w:r>
        <w:rPr>
          <w:rFonts w:ascii="Menlo" w:hAnsi="Menlo" w:eastAsia="STHeiti"/>
          <w:b w:val="0"/>
          <w:sz w:val="13"/>
        </w:rPr>
        <w:t>1364          'result-success': props.resultData.state === 'accepted',</w:t>
        <w:br/>
      </w:r>
      <w:r>
        <w:rPr>
          <w:rFonts w:ascii="Menlo" w:hAnsi="Menlo" w:eastAsia="STHeiti"/>
          <w:b w:val="0"/>
          <w:sz w:val="13"/>
        </w:rPr>
        <w:t>1365          'result-warning': props.resultData.state === 'wrong_answer',</w:t>
        <w:br/>
      </w:r>
      <w:r>
        <w:rPr>
          <w:rFonts w:ascii="Menlo" w:hAnsi="Menlo" w:eastAsia="STHeiti"/>
          <w:b w:val="0"/>
          <w:sz w:val="13"/>
        </w:rPr>
        <w:t>1366          'result-danger': ['time_limit', 'runtime_error', 'submission_error'].includes(props.resultData.state),</w:t>
        <w:br/>
      </w:r>
      <w:r>
        <w:rPr>
          <w:rFonts w:ascii="Menlo" w:hAnsi="Menlo" w:eastAsia="STHeiti"/>
          <w:b w:val="0"/>
          <w:sz w:val="13"/>
        </w:rPr>
        <w:t>1367          'result-info': !['accepted', 'wrong_answer', 'time_limit', 'runtime_error', 'submission_error'].includes(props.resultData...</w:t>
        <w:br/>
      </w:r>
      <w:r>
        <w:rPr>
          <w:rFonts w:ascii="Menlo" w:hAnsi="Menlo" w:eastAsia="STHeiti"/>
          <w:b w:val="0"/>
          <w:sz w:val="13"/>
        </w:rPr>
        <w:t>1368        }</w:t>
        <w:br/>
      </w:r>
      <w:r>
        <w:rPr>
          <w:rFonts w:ascii="Menlo" w:hAnsi="Menlo" w:eastAsia="STHeiti"/>
          <w:b w:val="0"/>
          <w:sz w:val="13"/>
        </w:rPr>
        <w:t>1369        return classes</w:t>
        <w:br/>
      </w:r>
      <w:r>
        <w:rPr>
          <w:rFonts w:ascii="Menlo" w:hAnsi="Menlo" w:eastAsia="STHeiti"/>
          <w:b w:val="0"/>
          <w:sz w:val="13"/>
        </w:rPr>
        <w:t>1370      })</w:t>
        <w:br/>
      </w:r>
      <w:r>
        <w:rPr>
          <w:rFonts w:ascii="Menlo" w:hAnsi="Menlo" w:eastAsia="STHeiti"/>
          <w:b w:val="0"/>
          <w:sz w:val="13"/>
        </w:rPr>
        <w:t xml:space="preserve">1371      </w:t>
        <w:br/>
      </w:r>
      <w:r>
        <w:rPr>
          <w:rFonts w:ascii="Menlo" w:hAnsi="Menlo" w:eastAsia="STHeiti"/>
          <w:b w:val="0"/>
          <w:sz w:val="13"/>
        </w:rPr>
        <w:t>1372      const resultTitle = computed(() =&gt; {</w:t>
        <w:br/>
      </w:r>
      <w:r>
        <w:rPr>
          <w:rFonts w:ascii="Menlo" w:hAnsi="Menlo" w:eastAsia="STHeiti"/>
          <w:b w:val="0"/>
          <w:sz w:val="13"/>
        </w:rPr>
        <w:t>1373        const titles = {</w:t>
        <w:br/>
      </w:r>
      <w:r>
        <w:rPr>
          <w:rFonts w:ascii="Menlo" w:hAnsi="Menlo" w:eastAsia="STHeiti"/>
          <w:b w:val="0"/>
          <w:sz w:val="13"/>
        </w:rPr>
        <w:t>1374          accepted: '恭喜通过！',</w:t>
        <w:br/>
      </w:r>
      <w:r>
        <w:rPr>
          <w:rFonts w:ascii="Menlo" w:hAnsi="Menlo" w:eastAsia="STHeiti"/>
          <w:b w:val="0"/>
          <w:sz w:val="13"/>
        </w:rPr>
        <w:t>1375          wrong_answer: '答案错误',</w:t>
        <w:br/>
      </w:r>
      <w:r>
        <w:rPr>
          <w:rFonts w:ascii="Menlo" w:hAnsi="Menlo" w:eastAsia="STHeiti"/>
          <w:b w:val="0"/>
          <w:sz w:val="13"/>
        </w:rPr>
        <w:t>1376          time_limit: '超时',</w:t>
        <w:br/>
      </w:r>
      <w:r>
        <w:rPr>
          <w:rFonts w:ascii="Menlo" w:hAnsi="Menlo" w:eastAsia="STHeiti"/>
          <w:b w:val="0"/>
          <w:sz w:val="13"/>
        </w:rPr>
        <w:t>1377          runtime_error: '运行错误',</w:t>
        <w:br/>
      </w:r>
      <w:r>
        <w:rPr>
          <w:rFonts w:ascii="Menlo" w:hAnsi="Menlo" w:eastAsia="STHeiti"/>
          <w:b w:val="0"/>
          <w:sz w:val="13"/>
        </w:rPr>
        <w:t>1378          compile_error: '编译错误',</w:t>
        <w:br/>
      </w:r>
      <w:r>
        <w:rPr>
          <w:rFonts w:ascii="Menlo" w:hAnsi="Menlo" w:eastAsia="STHeiti"/>
          <w:b w:val="0"/>
          <w:sz w:val="13"/>
        </w:rPr>
        <w:t>1379          submission_error: '提交失败'</w:t>
        <w:br/>
      </w:r>
      <w:r>
        <w:rPr>
          <w:rFonts w:ascii="Menlo" w:hAnsi="Menlo" w:eastAsia="STHeiti"/>
          <w:b w:val="0"/>
          <w:sz w:val="13"/>
        </w:rPr>
        <w:t>1380        }</w:t>
        <w:br/>
      </w:r>
      <w:r>
        <w:rPr>
          <w:rFonts w:ascii="Menlo" w:hAnsi="Menlo" w:eastAsia="STHeiti"/>
          <w:b w:val="0"/>
          <w:sz w:val="13"/>
        </w:rPr>
        <w:t>1381        return titles[props.resultData.state] || '判题完成'</w:t>
        <w:br/>
      </w:r>
      <w:r>
        <w:rPr>
          <w:rFonts w:ascii="Menlo" w:hAnsi="Menlo" w:eastAsia="STHeiti"/>
          <w:b w:val="0"/>
          <w:sz w:val="13"/>
        </w:rPr>
        <w:t>1382      })</w:t>
        <w:br/>
      </w:r>
      <w:r>
        <w:rPr>
          <w:rFonts w:ascii="Menlo" w:hAnsi="Menlo" w:eastAsia="STHeiti"/>
          <w:b w:val="0"/>
          <w:sz w:val="13"/>
        </w:rPr>
        <w:t xml:space="preserve">1383      </w:t>
        <w:br/>
      </w:r>
      <w:r>
        <w:rPr>
          <w:rFonts w:ascii="Menlo" w:hAnsi="Menlo" w:eastAsia="STHeiti"/>
          <w:b w:val="0"/>
          <w:sz w:val="13"/>
        </w:rPr>
        <w:t>1384      const resultDesc = computed(() =&gt; {</w:t>
        <w:br/>
      </w:r>
      <w:r>
        <w:rPr>
          <w:rFonts w:ascii="Menlo" w:hAnsi="Menlo" w:eastAsia="STHeiti"/>
          <w:b w:val="0"/>
          <w:sz w:val="13"/>
        </w:rPr>
        <w:t>1385        if (isSubmissionError.value) {</w:t>
        <w:br/>
      </w:r>
      <w:r>
        <w:rPr>
          <w:rFonts w:ascii="Menlo" w:hAnsi="Menlo" w:eastAsia="STHeiti"/>
          <w:b w:val="0"/>
          <w:sz w:val="13"/>
        </w:rPr>
        <w:t>1386          return props.resultData.message || '提交失败，请稍后重试'</w:t>
        <w:br/>
      </w:r>
      <w:r>
        <w:rPr>
          <w:rFonts w:ascii="Menlo" w:hAnsi="Menlo" w:eastAsia="STHeiti"/>
          <w:b w:val="0"/>
          <w:sz w:val="13"/>
        </w:rPr>
        <w:t>1387        }</w:t>
        <w:br/>
      </w:r>
      <w:r>
        <w:rPr>
          <w:rFonts w:ascii="Menlo" w:hAnsi="Menlo" w:eastAsia="STHeiti"/>
          <w:b w:val="0"/>
          <w:sz w:val="13"/>
        </w:rPr>
        <w:t xml:space="preserve">1388  </w:t>
        <w:br/>
      </w:r>
      <w:r>
        <w:rPr>
          <w:rFonts w:ascii="Menlo" w:hAnsi="Menlo" w:eastAsia="STHeiti"/>
          <w:b w:val="0"/>
          <w:sz w:val="13"/>
        </w:rPr>
        <w:t>1389        const descs = {</w:t>
        <w:br/>
      </w:r>
      <w:r>
        <w:rPr>
          <w:rFonts w:ascii="Menlo" w:hAnsi="Menlo" w:eastAsia="STHeiti"/>
          <w:b w:val="0"/>
          <w:sz w:val="13"/>
        </w:rPr>
        <w:t>1390          accepted: '你的代码通过了所有测试用例，表现出色！',</w:t>
        <w:br/>
      </w:r>
      <w:r>
        <w:rPr>
          <w:rFonts w:ascii="Menlo" w:hAnsi="Menlo" w:eastAsia="STHeiti"/>
          <w:b w:val="0"/>
          <w:sz w:val="13"/>
        </w:rPr>
        <w:t>1391          wrong_answer: '你的代码输出与预期不符，请检查逻辑',</w:t>
        <w:br/>
      </w:r>
      <w:r>
        <w:rPr>
          <w:rFonts w:ascii="Menlo" w:hAnsi="Menlo" w:eastAsia="STHeiti"/>
          <w:b w:val="0"/>
          <w:sz w:val="13"/>
        </w:rPr>
        <w:t>1392          time_limit: '代码运行时间过长，尝试优化算法',</w:t>
        <w:br/>
      </w:r>
      <w:r>
        <w:rPr>
          <w:rFonts w:ascii="Menlo" w:hAnsi="Menlo" w:eastAsia="STHeiti"/>
          <w:b w:val="0"/>
          <w:sz w:val="13"/>
        </w:rPr>
        <w:t>1393          runtime_error: '程序运行时发生错误，请检查代码',</w:t>
        <w:br/>
      </w:r>
      <w:r>
        <w:rPr>
          <w:rFonts w:ascii="Menlo" w:hAnsi="Menlo" w:eastAsia="STHeiti"/>
          <w:b w:val="0"/>
          <w:sz w:val="13"/>
        </w:rPr>
        <w:t>1394          compile_error: '代码编译失败，请检查语法错误'</w:t>
        <w:br/>
      </w:r>
      <w:r>
        <w:rPr>
          <w:rFonts w:ascii="Menlo" w:hAnsi="Menlo" w:eastAsia="STHeiti"/>
          <w:b w:val="0"/>
          <w:sz w:val="13"/>
        </w:rPr>
        <w:t>1395        }</w:t>
        <w:br/>
      </w:r>
      <w:r>
        <w:rPr>
          <w:rFonts w:ascii="Menlo" w:hAnsi="Menlo" w:eastAsia="STHeiti"/>
          <w:b w:val="0"/>
          <w:sz w:val="13"/>
        </w:rPr>
        <w:t>1396        return descs[props.resultData.state] || '判题已完成'</w:t>
        <w:br/>
      </w:r>
      <w:r>
        <w:rPr>
          <w:rFonts w:ascii="Menlo" w:hAnsi="Menlo" w:eastAsia="STHeiti"/>
          <w:b w:val="0"/>
          <w:sz w:val="13"/>
        </w:rPr>
        <w:t>1397      })</w:t>
        <w:br/>
      </w:r>
      <w:r>
        <w:rPr>
          <w:rFonts w:ascii="Menlo" w:hAnsi="Menlo" w:eastAsia="STHeiti"/>
          <w:b w:val="0"/>
          <w:sz w:val="13"/>
        </w:rPr>
        <w:t xml:space="preserve">1398      </w:t>
        <w:br/>
      </w:r>
      <w:r>
        <w:rPr>
          <w:rFonts w:ascii="Menlo" w:hAnsi="Menlo" w:eastAsia="STHeiti"/>
          <w:b w:val="0"/>
          <w:sz w:val="13"/>
        </w:rPr>
        <w:t>1399      const stateText = computed(() =&gt; {</w:t>
        <w:br/>
      </w:r>
      <w:r>
        <w:rPr>
          <w:rFonts w:ascii="Menlo" w:hAnsi="Menlo" w:eastAsia="STHeiti"/>
          <w:b w:val="0"/>
          <w:sz w:val="13"/>
        </w:rPr>
        <w:t>1400        const texts = {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第29页 | 行1401-1450 | </w:t>
      </w:r>
      <w:r>
        <w:rPr>
          <w:rFonts w:ascii="STHeiti" w:hAnsi="STHeiti" w:eastAsia="STHeiti"/>
          <w:b w:val="0"/>
          <w:color w:val="555555"/>
          <w:sz w:val="13"/>
        </w:rPr>
        <w:t>web/src/components/ResultModal.vue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1401          accepted: '通过',</w:t>
        <w:br/>
      </w:r>
      <w:r>
        <w:rPr>
          <w:rFonts w:ascii="Menlo" w:hAnsi="Menlo" w:eastAsia="STHeiti"/>
          <w:b w:val="0"/>
          <w:sz w:val="13"/>
        </w:rPr>
        <w:t>1402          wrong_answer: '答案错误',</w:t>
        <w:br/>
      </w:r>
      <w:r>
        <w:rPr>
          <w:rFonts w:ascii="Menlo" w:hAnsi="Menlo" w:eastAsia="STHeiti"/>
          <w:b w:val="0"/>
          <w:sz w:val="13"/>
        </w:rPr>
        <w:t>1403          time_limit: '超时',</w:t>
        <w:br/>
      </w:r>
      <w:r>
        <w:rPr>
          <w:rFonts w:ascii="Menlo" w:hAnsi="Menlo" w:eastAsia="STHeiti"/>
          <w:b w:val="0"/>
          <w:sz w:val="13"/>
        </w:rPr>
        <w:t>1404          runtime_error: '运行错误',</w:t>
        <w:br/>
      </w:r>
      <w:r>
        <w:rPr>
          <w:rFonts w:ascii="Menlo" w:hAnsi="Menlo" w:eastAsia="STHeiti"/>
          <w:b w:val="0"/>
          <w:sz w:val="13"/>
        </w:rPr>
        <w:t>1405          compile_error: '编译错误'</w:t>
        <w:br/>
      </w:r>
      <w:r>
        <w:rPr>
          <w:rFonts w:ascii="Menlo" w:hAnsi="Menlo" w:eastAsia="STHeiti"/>
          <w:b w:val="0"/>
          <w:sz w:val="13"/>
        </w:rPr>
        <w:t>1406        }</w:t>
        <w:br/>
      </w:r>
      <w:r>
        <w:rPr>
          <w:rFonts w:ascii="Menlo" w:hAnsi="Menlo" w:eastAsia="STHeiti"/>
          <w:b w:val="0"/>
          <w:sz w:val="13"/>
        </w:rPr>
        <w:t>1407        return texts[props.resultData.state] || props.resultData.state</w:t>
        <w:br/>
      </w:r>
      <w:r>
        <w:rPr>
          <w:rFonts w:ascii="Menlo" w:hAnsi="Menlo" w:eastAsia="STHeiti"/>
          <w:b w:val="0"/>
          <w:sz w:val="13"/>
        </w:rPr>
        <w:t>1408      })</w:t>
        <w:br/>
      </w:r>
      <w:r>
        <w:rPr>
          <w:rFonts w:ascii="Menlo" w:hAnsi="Menlo" w:eastAsia="STHeiti"/>
          <w:b w:val="0"/>
          <w:sz w:val="13"/>
        </w:rPr>
        <w:t xml:space="preserve">1409      </w:t>
        <w:br/>
      </w:r>
      <w:r>
        <w:rPr>
          <w:rFonts w:ascii="Menlo" w:hAnsi="Menlo" w:eastAsia="STHeiti"/>
          <w:b w:val="0"/>
          <w:sz w:val="13"/>
        </w:rPr>
        <w:t>1410      return {</w:t>
        <w:br/>
      </w:r>
      <w:r>
        <w:rPr>
          <w:rFonts w:ascii="Menlo" w:hAnsi="Menlo" w:eastAsia="STHeiti"/>
          <w:b w:val="0"/>
          <w:sz w:val="13"/>
        </w:rPr>
        <w:t>1411        closeModal,</w:t>
        <w:br/>
      </w:r>
      <w:r>
        <w:rPr>
          <w:rFonts w:ascii="Menlo" w:hAnsi="Menlo" w:eastAsia="STHeiti"/>
          <w:b w:val="0"/>
          <w:sz w:val="13"/>
        </w:rPr>
        <w:t>1412        viewSolution,</w:t>
        <w:br/>
      </w:r>
      <w:r>
        <w:rPr>
          <w:rFonts w:ascii="Menlo" w:hAnsi="Menlo" w:eastAsia="STHeiti"/>
          <w:b w:val="0"/>
          <w:sz w:val="13"/>
        </w:rPr>
        <w:t>1413        isSubmissionError,</w:t>
        <w:br/>
      </w:r>
      <w:r>
        <w:rPr>
          <w:rFonts w:ascii="Menlo" w:hAnsi="Menlo" w:eastAsia="STHeiti"/>
          <w:b w:val="0"/>
          <w:sz w:val="13"/>
        </w:rPr>
        <w:t>1414        resultClass,</w:t>
        <w:br/>
      </w:r>
      <w:r>
        <w:rPr>
          <w:rFonts w:ascii="Menlo" w:hAnsi="Menlo" w:eastAsia="STHeiti"/>
          <w:b w:val="0"/>
          <w:sz w:val="13"/>
        </w:rPr>
        <w:t>1415        resultTitle,</w:t>
        <w:br/>
      </w:r>
      <w:r>
        <w:rPr>
          <w:rFonts w:ascii="Menlo" w:hAnsi="Menlo" w:eastAsia="STHeiti"/>
          <w:b w:val="0"/>
          <w:sz w:val="13"/>
        </w:rPr>
        <w:t>1416        resultDesc,</w:t>
        <w:br/>
      </w:r>
      <w:r>
        <w:rPr>
          <w:rFonts w:ascii="Menlo" w:hAnsi="Menlo" w:eastAsia="STHeiti"/>
          <w:b w:val="0"/>
          <w:sz w:val="13"/>
        </w:rPr>
        <w:t>1417        stateText</w:t>
        <w:br/>
      </w:r>
      <w:r>
        <w:rPr>
          <w:rFonts w:ascii="Menlo" w:hAnsi="Menlo" w:eastAsia="STHeiti"/>
          <w:b w:val="0"/>
          <w:sz w:val="13"/>
        </w:rPr>
        <w:t>1418      }</w:t>
        <w:br/>
      </w:r>
      <w:r>
        <w:rPr>
          <w:rFonts w:ascii="Menlo" w:hAnsi="Menlo" w:eastAsia="STHeiti"/>
          <w:b w:val="0"/>
          <w:sz w:val="13"/>
        </w:rPr>
        <w:t>1419    }</w:t>
        <w:br/>
      </w:r>
      <w:r>
        <w:rPr>
          <w:rFonts w:ascii="Menlo" w:hAnsi="Menlo" w:eastAsia="STHeiti"/>
          <w:b w:val="0"/>
          <w:sz w:val="13"/>
        </w:rPr>
        <w:t>1420  }</w:t>
        <w:br/>
      </w:r>
      <w:r>
        <w:rPr>
          <w:rFonts w:ascii="Menlo" w:hAnsi="Menlo" w:eastAsia="STHeiti"/>
          <w:b w:val="0"/>
          <w:sz w:val="13"/>
        </w:rPr>
        <w:t>1421  &lt;/script&gt;</w:t>
        <w:br/>
      </w:r>
      <w:r>
        <w:rPr>
          <w:rFonts w:ascii="Menlo" w:hAnsi="Menlo" w:eastAsia="STHeiti"/>
          <w:b w:val="0"/>
          <w:sz w:val="13"/>
        </w:rPr>
        <w:t xml:space="preserve">1422  </w:t>
        <w:br/>
      </w:r>
      <w:r>
        <w:rPr>
          <w:rFonts w:ascii="Menlo" w:hAnsi="Menlo" w:eastAsia="STHeiti"/>
          <w:b w:val="0"/>
          <w:sz w:val="13"/>
        </w:rPr>
        <w:t>1423  &lt;style scoped&gt;</w:t>
        <w:br/>
      </w:r>
      <w:r>
        <w:rPr>
          <w:rFonts w:ascii="Menlo" w:hAnsi="Menlo" w:eastAsia="STHeiti"/>
          <w:b w:val="0"/>
          <w:sz w:val="13"/>
        </w:rPr>
        <w:t>1424  .modal-overlay {</w:t>
        <w:br/>
      </w:r>
      <w:r>
        <w:rPr>
          <w:rFonts w:ascii="Menlo" w:hAnsi="Menlo" w:eastAsia="STHeiti"/>
          <w:b w:val="0"/>
          <w:sz w:val="13"/>
        </w:rPr>
        <w:t>1425    position: fixed;</w:t>
        <w:br/>
      </w:r>
      <w:r>
        <w:rPr>
          <w:rFonts w:ascii="Menlo" w:hAnsi="Menlo" w:eastAsia="STHeiti"/>
          <w:b w:val="0"/>
          <w:sz w:val="13"/>
        </w:rPr>
        <w:t>1426    top: 0;</w:t>
        <w:br/>
      </w:r>
      <w:r>
        <w:rPr>
          <w:rFonts w:ascii="Menlo" w:hAnsi="Menlo" w:eastAsia="STHeiti"/>
          <w:b w:val="0"/>
          <w:sz w:val="13"/>
        </w:rPr>
        <w:t>1427    left: 0;</w:t>
        <w:br/>
      </w:r>
      <w:r>
        <w:rPr>
          <w:rFonts w:ascii="Menlo" w:hAnsi="Menlo" w:eastAsia="STHeiti"/>
          <w:b w:val="0"/>
          <w:sz w:val="13"/>
        </w:rPr>
        <w:t>1428    right: 0;</w:t>
        <w:br/>
      </w:r>
      <w:r>
        <w:rPr>
          <w:rFonts w:ascii="Menlo" w:hAnsi="Menlo" w:eastAsia="STHeiti"/>
          <w:b w:val="0"/>
          <w:sz w:val="13"/>
        </w:rPr>
        <w:t>1429    bottom: 0;</w:t>
        <w:br/>
      </w:r>
      <w:r>
        <w:rPr>
          <w:rFonts w:ascii="Menlo" w:hAnsi="Menlo" w:eastAsia="STHeiti"/>
          <w:b w:val="0"/>
          <w:sz w:val="13"/>
        </w:rPr>
        <w:t>1430    background-color: rgba(0, 0, 0, 0.5);</w:t>
        <w:br/>
      </w:r>
      <w:r>
        <w:rPr>
          <w:rFonts w:ascii="Menlo" w:hAnsi="Menlo" w:eastAsia="STHeiti"/>
          <w:b w:val="0"/>
          <w:sz w:val="13"/>
        </w:rPr>
        <w:t>1431    display: flex;</w:t>
        <w:br/>
      </w:r>
      <w:r>
        <w:rPr>
          <w:rFonts w:ascii="Menlo" w:hAnsi="Menlo" w:eastAsia="STHeiti"/>
          <w:b w:val="0"/>
          <w:sz w:val="13"/>
        </w:rPr>
        <w:t>1432    align-items: center;</w:t>
        <w:br/>
      </w:r>
      <w:r>
        <w:rPr>
          <w:rFonts w:ascii="Menlo" w:hAnsi="Menlo" w:eastAsia="STHeiti"/>
          <w:b w:val="0"/>
          <w:sz w:val="13"/>
        </w:rPr>
        <w:t>1433    justify-content: center;</w:t>
        <w:br/>
      </w:r>
      <w:r>
        <w:rPr>
          <w:rFonts w:ascii="Menlo" w:hAnsi="Menlo" w:eastAsia="STHeiti"/>
          <w:b w:val="0"/>
          <w:sz w:val="13"/>
        </w:rPr>
        <w:t>1434    z-index: 1000;</w:t>
        <w:br/>
      </w:r>
      <w:r>
        <w:rPr>
          <w:rFonts w:ascii="Menlo" w:hAnsi="Menlo" w:eastAsia="STHeiti"/>
          <w:b w:val="0"/>
          <w:sz w:val="13"/>
        </w:rPr>
        <w:t>1435    animation: fadeIn 0.3s ease;</w:t>
        <w:br/>
      </w:r>
      <w:r>
        <w:rPr>
          <w:rFonts w:ascii="Menlo" w:hAnsi="Menlo" w:eastAsia="STHeiti"/>
          <w:b w:val="0"/>
          <w:sz w:val="13"/>
        </w:rPr>
        <w:t>1436  }</w:t>
        <w:br/>
      </w:r>
      <w:r>
        <w:rPr>
          <w:rFonts w:ascii="Menlo" w:hAnsi="Menlo" w:eastAsia="STHeiti"/>
          <w:b w:val="0"/>
          <w:sz w:val="13"/>
        </w:rPr>
        <w:t xml:space="preserve">1437  </w:t>
        <w:br/>
      </w:r>
      <w:r>
        <w:rPr>
          <w:rFonts w:ascii="Menlo" w:hAnsi="Menlo" w:eastAsia="STHeiti"/>
          <w:b w:val="0"/>
          <w:sz w:val="13"/>
        </w:rPr>
        <w:t>1438  @keyframes fadeIn {</w:t>
        <w:br/>
      </w:r>
      <w:r>
        <w:rPr>
          <w:rFonts w:ascii="Menlo" w:hAnsi="Menlo" w:eastAsia="STHeiti"/>
          <w:b w:val="0"/>
          <w:sz w:val="13"/>
        </w:rPr>
        <w:t>1439    from {</w:t>
        <w:br/>
      </w:r>
      <w:r>
        <w:rPr>
          <w:rFonts w:ascii="Menlo" w:hAnsi="Menlo" w:eastAsia="STHeiti"/>
          <w:b w:val="0"/>
          <w:sz w:val="13"/>
        </w:rPr>
        <w:t>1440      opacity: 0;</w:t>
        <w:br/>
      </w:r>
      <w:r>
        <w:rPr>
          <w:rFonts w:ascii="Menlo" w:hAnsi="Menlo" w:eastAsia="STHeiti"/>
          <w:b w:val="0"/>
          <w:sz w:val="13"/>
        </w:rPr>
        <w:t>1441    }</w:t>
        <w:br/>
      </w:r>
      <w:r>
        <w:rPr>
          <w:rFonts w:ascii="Menlo" w:hAnsi="Menlo" w:eastAsia="STHeiti"/>
          <w:b w:val="0"/>
          <w:sz w:val="13"/>
        </w:rPr>
        <w:t>1442    to {</w:t>
        <w:br/>
      </w:r>
      <w:r>
        <w:rPr>
          <w:rFonts w:ascii="Menlo" w:hAnsi="Menlo" w:eastAsia="STHeiti"/>
          <w:b w:val="0"/>
          <w:sz w:val="13"/>
        </w:rPr>
        <w:t>1443      opacity: 1;</w:t>
        <w:br/>
      </w:r>
      <w:r>
        <w:rPr>
          <w:rFonts w:ascii="Menlo" w:hAnsi="Menlo" w:eastAsia="STHeiti"/>
          <w:b w:val="0"/>
          <w:sz w:val="13"/>
        </w:rPr>
        <w:t>1444    }</w:t>
        <w:br/>
      </w:r>
      <w:r>
        <w:rPr>
          <w:rFonts w:ascii="Menlo" w:hAnsi="Menlo" w:eastAsia="STHeiti"/>
          <w:b w:val="0"/>
          <w:sz w:val="13"/>
        </w:rPr>
        <w:t>1445  }</w:t>
        <w:br/>
      </w:r>
      <w:r>
        <w:rPr>
          <w:rFonts w:ascii="Menlo" w:hAnsi="Menlo" w:eastAsia="STHeiti"/>
          <w:b w:val="0"/>
          <w:sz w:val="13"/>
        </w:rPr>
        <w:t xml:space="preserve">1446  </w:t>
        <w:br/>
      </w:r>
      <w:r>
        <w:rPr>
          <w:rFonts w:ascii="Menlo" w:hAnsi="Menlo" w:eastAsia="STHeiti"/>
          <w:b w:val="0"/>
          <w:sz w:val="13"/>
        </w:rPr>
        <w:t>1447  .modal-container {</w:t>
        <w:br/>
      </w:r>
      <w:r>
        <w:rPr>
          <w:rFonts w:ascii="Menlo" w:hAnsi="Menlo" w:eastAsia="STHeiti"/>
          <w:b w:val="0"/>
          <w:sz w:val="13"/>
        </w:rPr>
        <w:t>1448    background: white;</w:t>
        <w:br/>
      </w:r>
      <w:r>
        <w:rPr>
          <w:rFonts w:ascii="Menlo" w:hAnsi="Menlo" w:eastAsia="STHeiti"/>
          <w:b w:val="0"/>
          <w:sz w:val="13"/>
        </w:rPr>
        <w:t>1449    border-radius: 20px;</w:t>
        <w:br/>
      </w:r>
      <w:r>
        <w:rPr>
          <w:rFonts w:ascii="Menlo" w:hAnsi="Menlo" w:eastAsia="STHeiti"/>
          <w:b w:val="0"/>
          <w:sz w:val="13"/>
        </w:rPr>
        <w:t>1450    padding: 2rem;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第30页 | 行1451-1500 | </w:t>
      </w:r>
      <w:r>
        <w:rPr>
          <w:rFonts w:ascii="STHeiti" w:hAnsi="STHeiti" w:eastAsia="STHeiti"/>
          <w:b w:val="0"/>
          <w:color w:val="555555"/>
          <w:sz w:val="13"/>
        </w:rPr>
        <w:t>web/src/components/ResultModal.vue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1451    min-width: 400px;</w:t>
        <w:br/>
      </w:r>
      <w:r>
        <w:rPr>
          <w:rFonts w:ascii="Menlo" w:hAnsi="Menlo" w:eastAsia="STHeiti"/>
          <w:b w:val="0"/>
          <w:sz w:val="13"/>
        </w:rPr>
        <w:t>1452    max-width: 90%;</w:t>
        <w:br/>
      </w:r>
      <w:r>
        <w:rPr>
          <w:rFonts w:ascii="Menlo" w:hAnsi="Menlo" w:eastAsia="STHeiti"/>
          <w:b w:val="0"/>
          <w:sz w:val="13"/>
        </w:rPr>
        <w:t>1453    text-align: center;</w:t>
        <w:br/>
      </w:r>
      <w:r>
        <w:rPr>
          <w:rFonts w:ascii="Menlo" w:hAnsi="Menlo" w:eastAsia="STHeiti"/>
          <w:b w:val="0"/>
          <w:sz w:val="13"/>
        </w:rPr>
        <w:t>1454    animation: slideUp 0.4s ease;</w:t>
        <w:br/>
      </w:r>
      <w:r>
        <w:rPr>
          <w:rFonts w:ascii="Menlo" w:hAnsi="Menlo" w:eastAsia="STHeiti"/>
          <w:b w:val="0"/>
          <w:sz w:val="13"/>
        </w:rPr>
        <w:t>1455    box-shadow: 0 20px 60px rgba(0, 0, 0, 0.3);</w:t>
        <w:br/>
      </w:r>
      <w:r>
        <w:rPr>
          <w:rFonts w:ascii="Menlo" w:hAnsi="Menlo" w:eastAsia="STHeiti"/>
          <w:b w:val="0"/>
          <w:sz w:val="13"/>
        </w:rPr>
        <w:t>1456  }</w:t>
        <w:br/>
      </w:r>
      <w:r>
        <w:rPr>
          <w:rFonts w:ascii="Menlo" w:hAnsi="Menlo" w:eastAsia="STHeiti"/>
          <w:b w:val="0"/>
          <w:sz w:val="13"/>
        </w:rPr>
        <w:t xml:space="preserve">1457  </w:t>
        <w:br/>
      </w:r>
      <w:r>
        <w:rPr>
          <w:rFonts w:ascii="Menlo" w:hAnsi="Menlo" w:eastAsia="STHeiti"/>
          <w:b w:val="0"/>
          <w:sz w:val="13"/>
        </w:rPr>
        <w:t>1458  @keyframes slideUp {</w:t>
        <w:br/>
      </w:r>
      <w:r>
        <w:rPr>
          <w:rFonts w:ascii="Menlo" w:hAnsi="Menlo" w:eastAsia="STHeiti"/>
          <w:b w:val="0"/>
          <w:sz w:val="13"/>
        </w:rPr>
        <w:t>1459    from {</w:t>
        <w:br/>
      </w:r>
      <w:r>
        <w:rPr>
          <w:rFonts w:ascii="Menlo" w:hAnsi="Menlo" w:eastAsia="STHeiti"/>
          <w:b w:val="0"/>
          <w:sz w:val="13"/>
        </w:rPr>
        <w:t>1460      opacity: 0;</w:t>
        <w:br/>
      </w:r>
      <w:r>
        <w:rPr>
          <w:rFonts w:ascii="Menlo" w:hAnsi="Menlo" w:eastAsia="STHeiti"/>
          <w:b w:val="0"/>
          <w:sz w:val="13"/>
        </w:rPr>
        <w:t>1461      transform: translateY(30px);</w:t>
        <w:br/>
      </w:r>
      <w:r>
        <w:rPr>
          <w:rFonts w:ascii="Menlo" w:hAnsi="Menlo" w:eastAsia="STHeiti"/>
          <w:b w:val="0"/>
          <w:sz w:val="13"/>
        </w:rPr>
        <w:t>1462    }</w:t>
        <w:br/>
      </w:r>
      <w:r>
        <w:rPr>
          <w:rFonts w:ascii="Menlo" w:hAnsi="Menlo" w:eastAsia="STHeiti"/>
          <w:b w:val="0"/>
          <w:sz w:val="13"/>
        </w:rPr>
        <w:t>1463    to {</w:t>
        <w:br/>
      </w:r>
      <w:r>
        <w:rPr>
          <w:rFonts w:ascii="Menlo" w:hAnsi="Menlo" w:eastAsia="STHeiti"/>
          <w:b w:val="0"/>
          <w:sz w:val="13"/>
        </w:rPr>
        <w:t>1464      opacity: 1;</w:t>
        <w:br/>
      </w:r>
      <w:r>
        <w:rPr>
          <w:rFonts w:ascii="Menlo" w:hAnsi="Menlo" w:eastAsia="STHeiti"/>
          <w:b w:val="0"/>
          <w:sz w:val="13"/>
        </w:rPr>
        <w:t>1465      transform: translateY(0);</w:t>
        <w:br/>
      </w:r>
      <w:r>
        <w:rPr>
          <w:rFonts w:ascii="Menlo" w:hAnsi="Menlo" w:eastAsia="STHeiti"/>
          <w:b w:val="0"/>
          <w:sz w:val="13"/>
        </w:rPr>
        <w:t>1466    }</w:t>
        <w:br/>
      </w:r>
      <w:r>
        <w:rPr>
          <w:rFonts w:ascii="Menlo" w:hAnsi="Menlo" w:eastAsia="STHeiti"/>
          <w:b w:val="0"/>
          <w:sz w:val="13"/>
        </w:rPr>
        <w:t>1467  }</w:t>
        <w:br/>
      </w:r>
      <w:r>
        <w:rPr>
          <w:rFonts w:ascii="Menlo" w:hAnsi="Menlo" w:eastAsia="STHeiti"/>
          <w:b w:val="0"/>
          <w:sz w:val="13"/>
        </w:rPr>
        <w:t xml:space="preserve">1468  </w:t>
        <w:br/>
      </w:r>
      <w:r>
        <w:rPr>
          <w:rFonts w:ascii="Menlo" w:hAnsi="Menlo" w:eastAsia="STHeiti"/>
          <w:b w:val="0"/>
          <w:sz w:val="13"/>
        </w:rPr>
        <w:t>1469  .modal-container.result-success {</w:t>
        <w:br/>
      </w:r>
      <w:r>
        <w:rPr>
          <w:rFonts w:ascii="Menlo" w:hAnsi="Menlo" w:eastAsia="STHeiti"/>
          <w:b w:val="0"/>
          <w:sz w:val="13"/>
        </w:rPr>
        <w:t>1470    border-top: 6px solid #28a745;</w:t>
        <w:br/>
      </w:r>
      <w:r>
        <w:rPr>
          <w:rFonts w:ascii="Menlo" w:hAnsi="Menlo" w:eastAsia="STHeiti"/>
          <w:b w:val="0"/>
          <w:sz w:val="13"/>
        </w:rPr>
        <w:t>1471  }</w:t>
        <w:br/>
      </w:r>
      <w:r>
        <w:rPr>
          <w:rFonts w:ascii="Menlo" w:hAnsi="Menlo" w:eastAsia="STHeiti"/>
          <w:b w:val="0"/>
          <w:sz w:val="13"/>
        </w:rPr>
        <w:t xml:space="preserve">1472  </w:t>
        <w:br/>
      </w:r>
      <w:r>
        <w:rPr>
          <w:rFonts w:ascii="Menlo" w:hAnsi="Menlo" w:eastAsia="STHeiti"/>
          <w:b w:val="0"/>
          <w:sz w:val="13"/>
        </w:rPr>
        <w:t>1473  .modal-container.result-warning {</w:t>
        <w:br/>
      </w:r>
      <w:r>
        <w:rPr>
          <w:rFonts w:ascii="Menlo" w:hAnsi="Menlo" w:eastAsia="STHeiti"/>
          <w:b w:val="0"/>
          <w:sz w:val="13"/>
        </w:rPr>
        <w:t>1474    border-top: 6px solid #ffc107;</w:t>
        <w:br/>
      </w:r>
      <w:r>
        <w:rPr>
          <w:rFonts w:ascii="Menlo" w:hAnsi="Menlo" w:eastAsia="STHeiti"/>
          <w:b w:val="0"/>
          <w:sz w:val="13"/>
        </w:rPr>
        <w:t>1475  }</w:t>
        <w:br/>
      </w:r>
      <w:r>
        <w:rPr>
          <w:rFonts w:ascii="Menlo" w:hAnsi="Menlo" w:eastAsia="STHeiti"/>
          <w:b w:val="0"/>
          <w:sz w:val="13"/>
        </w:rPr>
        <w:t xml:space="preserve">1476  </w:t>
        <w:br/>
      </w:r>
      <w:r>
        <w:rPr>
          <w:rFonts w:ascii="Menlo" w:hAnsi="Menlo" w:eastAsia="STHeiti"/>
          <w:b w:val="0"/>
          <w:sz w:val="13"/>
        </w:rPr>
        <w:t>1477  .modal-container.result-danger {</w:t>
        <w:br/>
      </w:r>
      <w:r>
        <w:rPr>
          <w:rFonts w:ascii="Menlo" w:hAnsi="Menlo" w:eastAsia="STHeiti"/>
          <w:b w:val="0"/>
          <w:sz w:val="13"/>
        </w:rPr>
        <w:t>1478    border-top: 6px solid #dc3545;</w:t>
        <w:br/>
      </w:r>
      <w:r>
        <w:rPr>
          <w:rFonts w:ascii="Menlo" w:hAnsi="Menlo" w:eastAsia="STHeiti"/>
          <w:b w:val="0"/>
          <w:sz w:val="13"/>
        </w:rPr>
        <w:t>1479  }</w:t>
        <w:br/>
      </w:r>
      <w:r>
        <w:rPr>
          <w:rFonts w:ascii="Menlo" w:hAnsi="Menlo" w:eastAsia="STHeiti"/>
          <w:b w:val="0"/>
          <w:sz w:val="13"/>
        </w:rPr>
        <w:t xml:space="preserve">1480  </w:t>
        <w:br/>
      </w:r>
      <w:r>
        <w:rPr>
          <w:rFonts w:ascii="Menlo" w:hAnsi="Menlo" w:eastAsia="STHeiti"/>
          <w:b w:val="0"/>
          <w:sz w:val="13"/>
        </w:rPr>
        <w:t>1481  .modal-container.result-info {</w:t>
        <w:br/>
      </w:r>
      <w:r>
        <w:rPr>
          <w:rFonts w:ascii="Menlo" w:hAnsi="Menlo" w:eastAsia="STHeiti"/>
          <w:b w:val="0"/>
          <w:sz w:val="13"/>
        </w:rPr>
        <w:t>1482    border-top: 6px solid #17a2b8;</w:t>
        <w:br/>
      </w:r>
      <w:r>
        <w:rPr>
          <w:rFonts w:ascii="Menlo" w:hAnsi="Menlo" w:eastAsia="STHeiti"/>
          <w:b w:val="0"/>
          <w:sz w:val="13"/>
        </w:rPr>
        <w:t>1483  }</w:t>
        <w:br/>
      </w:r>
      <w:r>
        <w:rPr>
          <w:rFonts w:ascii="Menlo" w:hAnsi="Menlo" w:eastAsia="STHeiti"/>
          <w:b w:val="0"/>
          <w:sz w:val="13"/>
        </w:rPr>
        <w:t xml:space="preserve">1484  </w:t>
        <w:br/>
      </w:r>
      <w:r>
        <w:rPr>
          <w:rFonts w:ascii="Menlo" w:hAnsi="Menlo" w:eastAsia="STHeiti"/>
          <w:b w:val="0"/>
          <w:sz w:val="13"/>
        </w:rPr>
        <w:t>1485  .modal-header {</w:t>
        <w:br/>
      </w:r>
      <w:r>
        <w:rPr>
          <w:rFonts w:ascii="Menlo" w:hAnsi="Menlo" w:eastAsia="STHeiti"/>
          <w:b w:val="0"/>
          <w:sz w:val="13"/>
        </w:rPr>
        <w:t>1486    margin-bottom: 1.5rem;</w:t>
        <w:br/>
      </w:r>
      <w:r>
        <w:rPr>
          <w:rFonts w:ascii="Menlo" w:hAnsi="Menlo" w:eastAsia="STHeiti"/>
          <w:b w:val="0"/>
          <w:sz w:val="13"/>
        </w:rPr>
        <w:t>1487  }</w:t>
        <w:br/>
      </w:r>
      <w:r>
        <w:rPr>
          <w:rFonts w:ascii="Menlo" w:hAnsi="Menlo" w:eastAsia="STHeiti"/>
          <w:b w:val="0"/>
          <w:sz w:val="13"/>
        </w:rPr>
        <w:t xml:space="preserve">1488  </w:t>
        <w:br/>
      </w:r>
      <w:r>
        <w:rPr>
          <w:rFonts w:ascii="Menlo" w:hAnsi="Menlo" w:eastAsia="STHeiti"/>
          <w:b w:val="0"/>
          <w:sz w:val="13"/>
        </w:rPr>
        <w:t>1489  .result-icon {</w:t>
        <w:br/>
      </w:r>
      <w:r>
        <w:rPr>
          <w:rFonts w:ascii="Menlo" w:hAnsi="Menlo" w:eastAsia="STHeiti"/>
          <w:b w:val="0"/>
          <w:sz w:val="13"/>
        </w:rPr>
        <w:t>1490    font-size: 6rem;</w:t>
        <w:br/>
      </w:r>
      <w:r>
        <w:rPr>
          <w:rFonts w:ascii="Menlo" w:hAnsi="Menlo" w:eastAsia="STHeiti"/>
          <w:b w:val="0"/>
          <w:sz w:val="13"/>
        </w:rPr>
        <w:t>1491  }</w:t>
        <w:br/>
      </w:r>
      <w:r>
        <w:rPr>
          <w:rFonts w:ascii="Menlo" w:hAnsi="Menlo" w:eastAsia="STHeiti"/>
          <w:b w:val="0"/>
          <w:sz w:val="13"/>
        </w:rPr>
        <w:t xml:space="preserve">1492  </w:t>
        <w:br/>
      </w:r>
      <w:r>
        <w:rPr>
          <w:rFonts w:ascii="Menlo" w:hAnsi="Menlo" w:eastAsia="STHeiti"/>
          <w:b w:val="0"/>
          <w:sz w:val="13"/>
        </w:rPr>
        <w:t>1493  .result-success .result-icon i {</w:t>
        <w:br/>
      </w:r>
      <w:r>
        <w:rPr>
          <w:rFonts w:ascii="Menlo" w:hAnsi="Menlo" w:eastAsia="STHeiti"/>
          <w:b w:val="0"/>
          <w:sz w:val="13"/>
        </w:rPr>
        <w:t>1494    color: #28a745;</w:t>
        <w:br/>
      </w:r>
      <w:r>
        <w:rPr>
          <w:rFonts w:ascii="Menlo" w:hAnsi="Menlo" w:eastAsia="STHeiti"/>
          <w:b w:val="0"/>
          <w:sz w:val="13"/>
        </w:rPr>
        <w:t>1495  }</w:t>
        <w:br/>
      </w:r>
      <w:r>
        <w:rPr>
          <w:rFonts w:ascii="Menlo" w:hAnsi="Menlo" w:eastAsia="STHeiti"/>
          <w:b w:val="0"/>
          <w:sz w:val="13"/>
        </w:rPr>
        <w:t xml:space="preserve">1496  </w:t>
        <w:br/>
      </w:r>
      <w:r>
        <w:rPr>
          <w:rFonts w:ascii="Menlo" w:hAnsi="Menlo" w:eastAsia="STHeiti"/>
          <w:b w:val="0"/>
          <w:sz w:val="13"/>
        </w:rPr>
        <w:t>1497  .result-warning .result-icon i {</w:t>
        <w:br/>
      </w:r>
      <w:r>
        <w:rPr>
          <w:rFonts w:ascii="Menlo" w:hAnsi="Menlo" w:eastAsia="STHeiti"/>
          <w:b w:val="0"/>
          <w:sz w:val="13"/>
        </w:rPr>
        <w:t>1498    color: #ffc107;</w:t>
        <w:br/>
      </w:r>
      <w:r>
        <w:rPr>
          <w:rFonts w:ascii="Menlo" w:hAnsi="Menlo" w:eastAsia="STHeiti"/>
          <w:b w:val="0"/>
          <w:sz w:val="13"/>
        </w:rPr>
        <w:t>1499  }</w:t>
        <w:br/>
      </w:r>
      <w:r>
        <w:rPr>
          <w:rFonts w:ascii="Menlo" w:hAnsi="Menlo" w:eastAsia="STHeiti"/>
          <w:b w:val="0"/>
          <w:sz w:val="13"/>
        </w:rPr>
        <w:t xml:space="preserve">1500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第31页 | 行1501-1550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backendcloud/backend/src/main/java/com/kob/backend/service/impl/oj/evaluate/EndEvaluateServiceImpl.java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1501  import com.alibaba.fastjson2.JSONObject;</w:t>
        <w:br/>
      </w:r>
      <w:r>
        <w:rPr>
          <w:rFonts w:ascii="Menlo" w:hAnsi="Menlo" w:eastAsia="STHeiti"/>
          <w:b w:val="0"/>
          <w:sz w:val="13"/>
        </w:rPr>
        <w:t>1502  import com.kob.backend.consumer.WebSocketServer;</w:t>
        <w:br/>
      </w:r>
      <w:r>
        <w:rPr>
          <w:rFonts w:ascii="Menlo" w:hAnsi="Menlo" w:eastAsia="STHeiti"/>
          <w:b w:val="0"/>
          <w:sz w:val="13"/>
        </w:rPr>
        <w:t>1503  import com.kob.backend.mapper.RecordOfQuestionMapper;</w:t>
        <w:br/>
      </w:r>
      <w:r>
        <w:rPr>
          <w:rFonts w:ascii="Menlo" w:hAnsi="Menlo" w:eastAsia="STHeiti"/>
          <w:b w:val="0"/>
          <w:sz w:val="13"/>
        </w:rPr>
        <w:t>1504  import com.kob.backend.mapper.TopicMapper;</w:t>
        <w:br/>
      </w:r>
      <w:r>
        <w:rPr>
          <w:rFonts w:ascii="Menlo" w:hAnsi="Menlo" w:eastAsia="STHeiti"/>
          <w:b w:val="0"/>
          <w:sz w:val="13"/>
        </w:rPr>
        <w:t>1505  import com.kob.backend.pojo.RecordOfQuestion;</w:t>
        <w:br/>
      </w:r>
      <w:r>
        <w:rPr>
          <w:rFonts w:ascii="Menlo" w:hAnsi="Menlo" w:eastAsia="STHeiti"/>
          <w:b w:val="0"/>
          <w:sz w:val="13"/>
        </w:rPr>
        <w:t>1506  import com.kob.backend.service.oj.evaluate.EndEvaluateService;</w:t>
        <w:br/>
      </w:r>
      <w:r>
        <w:rPr>
          <w:rFonts w:ascii="Menlo" w:hAnsi="Menlo" w:eastAsia="STHeiti"/>
          <w:b w:val="0"/>
          <w:sz w:val="13"/>
        </w:rPr>
        <w:t>1507  import lombok.Data;</w:t>
        <w:br/>
      </w:r>
      <w:r>
        <w:rPr>
          <w:rFonts w:ascii="Menlo" w:hAnsi="Menlo" w:eastAsia="STHeiti"/>
          <w:b w:val="0"/>
          <w:sz w:val="13"/>
        </w:rPr>
        <w:t>1508  import org.springframework.amqp.rabbit.annotation.RabbitListener;</w:t>
        <w:br/>
      </w:r>
      <w:r>
        <w:rPr>
          <w:rFonts w:ascii="Menlo" w:hAnsi="Menlo" w:eastAsia="STHeiti"/>
          <w:b w:val="0"/>
          <w:sz w:val="13"/>
        </w:rPr>
        <w:t>1509  import org.springframework.amqp.rabbit.core.RabbitTemplate;</w:t>
        <w:br/>
      </w:r>
      <w:r>
        <w:rPr>
          <w:rFonts w:ascii="Menlo" w:hAnsi="Menlo" w:eastAsia="STHeiti"/>
          <w:b w:val="0"/>
          <w:sz w:val="13"/>
        </w:rPr>
        <w:t>1510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1511  import org.springframework.boot.context.event.ApplicationReadyEvent;</w:t>
        <w:br/>
      </w:r>
      <w:r>
        <w:rPr>
          <w:rFonts w:ascii="Menlo" w:hAnsi="Menlo" w:eastAsia="STHeiti"/>
          <w:b w:val="0"/>
          <w:sz w:val="13"/>
        </w:rPr>
        <w:t>1512  import org.springframework.context.event.EventListener;</w:t>
        <w:br/>
      </w:r>
      <w:r>
        <w:rPr>
          <w:rFonts w:ascii="Menlo" w:hAnsi="Menlo" w:eastAsia="STHeiti"/>
          <w:b w:val="0"/>
          <w:sz w:val="13"/>
        </w:rPr>
        <w:t>1513  import org.springframework.stereotype.Component;</w:t>
        <w:br/>
      </w:r>
      <w:r>
        <w:rPr>
          <w:rFonts w:ascii="Menlo" w:hAnsi="Menlo" w:eastAsia="STHeiti"/>
          <w:b w:val="0"/>
          <w:sz w:val="13"/>
        </w:rPr>
        <w:t>1514  import org.springframework.stereotype.Service;</w:t>
        <w:br/>
      </w:r>
      <w:r>
        <w:rPr>
          <w:rFonts w:ascii="Menlo" w:hAnsi="Menlo" w:eastAsia="STHeiti"/>
          <w:b w:val="0"/>
          <w:sz w:val="13"/>
        </w:rPr>
        <w:t xml:space="preserve">1515  </w:t>
        <w:br/>
      </w:r>
      <w:r>
        <w:rPr>
          <w:rFonts w:ascii="Menlo" w:hAnsi="Menlo" w:eastAsia="STHeiti"/>
          <w:b w:val="0"/>
          <w:sz w:val="13"/>
        </w:rPr>
        <w:t>1516  import javax.sql.DataSource;</w:t>
        <w:br/>
      </w:r>
      <w:r>
        <w:rPr>
          <w:rFonts w:ascii="Menlo" w:hAnsi="Menlo" w:eastAsia="STHeiti"/>
          <w:b w:val="0"/>
          <w:sz w:val="13"/>
        </w:rPr>
        <w:t>1517  import java.util.Date;</w:t>
        <w:br/>
      </w:r>
      <w:r>
        <w:rPr>
          <w:rFonts w:ascii="Menlo" w:hAnsi="Menlo" w:eastAsia="STHeiti"/>
          <w:b w:val="0"/>
          <w:sz w:val="13"/>
        </w:rPr>
        <w:t>1518  import java.util.concurrent.BlockingQueue;</w:t>
        <w:br/>
      </w:r>
      <w:r>
        <w:rPr>
          <w:rFonts w:ascii="Menlo" w:hAnsi="Menlo" w:eastAsia="STHeiti"/>
          <w:b w:val="0"/>
          <w:sz w:val="13"/>
        </w:rPr>
        <w:t>1519  import java.util.concurrent.LinkedBlockingQueue;</w:t>
        <w:br/>
      </w:r>
      <w:r>
        <w:rPr>
          <w:rFonts w:ascii="Menlo" w:hAnsi="Menlo" w:eastAsia="STHeiti"/>
          <w:b w:val="0"/>
          <w:sz w:val="13"/>
        </w:rPr>
        <w:t xml:space="preserve">1520  </w:t>
        <w:br/>
      </w:r>
      <w:r>
        <w:rPr>
          <w:rFonts w:ascii="Menlo" w:hAnsi="Menlo" w:eastAsia="STHeiti"/>
          <w:b w:val="0"/>
          <w:sz w:val="13"/>
        </w:rPr>
        <w:t>1521  @Component</w:t>
        <w:br/>
      </w:r>
      <w:r>
        <w:rPr>
          <w:rFonts w:ascii="Menlo" w:hAnsi="Menlo" w:eastAsia="STHeiti"/>
          <w:b w:val="0"/>
          <w:sz w:val="13"/>
        </w:rPr>
        <w:t>1522  public class EndEvaluateServiceImpl extends Thread {</w:t>
        <w:br/>
      </w:r>
      <w:r>
        <w:rPr>
          <w:rFonts w:ascii="Menlo" w:hAnsi="Menlo" w:eastAsia="STHeiti"/>
          <w:b w:val="0"/>
          <w:sz w:val="13"/>
        </w:rPr>
        <w:t>1523      @Autowired</w:t>
        <w:br/>
      </w:r>
      <w:r>
        <w:rPr>
          <w:rFonts w:ascii="Menlo" w:hAnsi="Menlo" w:eastAsia="STHeiti"/>
          <w:b w:val="0"/>
          <w:sz w:val="13"/>
        </w:rPr>
        <w:t>1524      private RecordOfQuestionMapper recordOfQuestionMapper;</w:t>
        <w:br/>
      </w:r>
      <w:r>
        <w:rPr>
          <w:rFonts w:ascii="Menlo" w:hAnsi="Menlo" w:eastAsia="STHeiti"/>
          <w:b w:val="0"/>
          <w:sz w:val="13"/>
        </w:rPr>
        <w:t>1525      @Autowired</w:t>
        <w:br/>
      </w:r>
      <w:r>
        <w:rPr>
          <w:rFonts w:ascii="Menlo" w:hAnsi="Menlo" w:eastAsia="STHeiti"/>
          <w:b w:val="0"/>
          <w:sz w:val="13"/>
        </w:rPr>
        <w:t>1526      private TopicMapper topicMapper;</w:t>
        <w:br/>
      </w:r>
      <w:r>
        <w:rPr>
          <w:rFonts w:ascii="Menlo" w:hAnsi="Menlo" w:eastAsia="STHeiti"/>
          <w:b w:val="0"/>
          <w:sz w:val="13"/>
        </w:rPr>
        <w:t>1527      @Autowired</w:t>
        <w:br/>
      </w:r>
      <w:r>
        <w:rPr>
          <w:rFonts w:ascii="Menlo" w:hAnsi="Menlo" w:eastAsia="STHeiti"/>
          <w:b w:val="0"/>
          <w:sz w:val="13"/>
        </w:rPr>
        <w:t>1528      RabbitTemplate rabbitTemplate;</w:t>
        <w:br/>
      </w:r>
      <w:r>
        <w:rPr>
          <w:rFonts w:ascii="Menlo" w:hAnsi="Menlo" w:eastAsia="STHeiti"/>
          <w:b w:val="0"/>
          <w:sz w:val="13"/>
        </w:rPr>
        <w:t xml:space="preserve">1529  </w:t>
        <w:br/>
      </w:r>
      <w:r>
        <w:rPr>
          <w:rFonts w:ascii="Menlo" w:hAnsi="Menlo" w:eastAsia="STHeiti"/>
          <w:b w:val="0"/>
          <w:sz w:val="13"/>
        </w:rPr>
        <w:t>1530      BlockingQueue&lt;JSONObject&gt; queue = new LinkedBlockingQueue&lt;&gt;();</w:t>
        <w:br/>
      </w:r>
      <w:r>
        <w:rPr>
          <w:rFonts w:ascii="Menlo" w:hAnsi="Menlo" w:eastAsia="STHeiti"/>
          <w:b w:val="0"/>
          <w:sz w:val="13"/>
        </w:rPr>
        <w:t xml:space="preserve">1531  </w:t>
        <w:br/>
      </w:r>
      <w:r>
        <w:rPr>
          <w:rFonts w:ascii="Menlo" w:hAnsi="Menlo" w:eastAsia="STHeiti"/>
          <w:b w:val="0"/>
          <w:sz w:val="13"/>
        </w:rPr>
        <w:t>1532      @RabbitListener (queues = "evaluate.result.queue")</w:t>
        <w:br/>
      </w:r>
      <w:r>
        <w:rPr>
          <w:rFonts w:ascii="Menlo" w:hAnsi="Menlo" w:eastAsia="STHeiti"/>
          <w:b w:val="0"/>
          <w:sz w:val="13"/>
        </w:rPr>
        <w:t>1533      public void EvaluateResult(JSONObject message) {</w:t>
        <w:br/>
      </w:r>
      <w:r>
        <w:rPr>
          <w:rFonts w:ascii="Menlo" w:hAnsi="Menlo" w:eastAsia="STHeiti"/>
          <w:b w:val="0"/>
          <w:sz w:val="13"/>
        </w:rPr>
        <w:t>1534          try {</w:t>
        <w:br/>
      </w:r>
      <w:r>
        <w:rPr>
          <w:rFonts w:ascii="Menlo" w:hAnsi="Menlo" w:eastAsia="STHeiti"/>
          <w:b w:val="0"/>
          <w:sz w:val="13"/>
        </w:rPr>
        <w:t>1535              queue.put(message);</w:t>
        <w:br/>
      </w:r>
      <w:r>
        <w:rPr>
          <w:rFonts w:ascii="Menlo" w:hAnsi="Menlo" w:eastAsia="STHeiti"/>
          <w:b w:val="0"/>
          <w:sz w:val="13"/>
        </w:rPr>
        <w:t>1536          } catch (InterruptedException e) {</w:t>
        <w:br/>
      </w:r>
      <w:r>
        <w:rPr>
          <w:rFonts w:ascii="Menlo" w:hAnsi="Menlo" w:eastAsia="STHeiti"/>
          <w:b w:val="0"/>
          <w:sz w:val="13"/>
        </w:rPr>
        <w:t>1537              throw new RuntimeException(e);</w:t>
        <w:br/>
      </w:r>
      <w:r>
        <w:rPr>
          <w:rFonts w:ascii="Menlo" w:hAnsi="Menlo" w:eastAsia="STHeiti"/>
          <w:b w:val="0"/>
          <w:sz w:val="13"/>
        </w:rPr>
        <w:t>1538          }</w:t>
        <w:br/>
      </w:r>
      <w:r>
        <w:rPr>
          <w:rFonts w:ascii="Menlo" w:hAnsi="Menlo" w:eastAsia="STHeiti"/>
          <w:b w:val="0"/>
          <w:sz w:val="13"/>
        </w:rPr>
        <w:t>1539      }</w:t>
        <w:br/>
      </w:r>
      <w:r>
        <w:rPr>
          <w:rFonts w:ascii="Menlo" w:hAnsi="Menlo" w:eastAsia="STHeiti"/>
          <w:b w:val="0"/>
          <w:sz w:val="13"/>
        </w:rPr>
        <w:t xml:space="preserve">1540  </w:t>
        <w:br/>
      </w:r>
      <w:r>
        <w:rPr>
          <w:rFonts w:ascii="Menlo" w:hAnsi="Menlo" w:eastAsia="STHeiti"/>
          <w:b w:val="0"/>
          <w:sz w:val="13"/>
        </w:rPr>
        <w:t>1541      @EventListener(ApplicationReadyEvent.class)</w:t>
        <w:br/>
      </w:r>
      <w:r>
        <w:rPr>
          <w:rFonts w:ascii="Menlo" w:hAnsi="Menlo" w:eastAsia="STHeiti"/>
          <w:b w:val="0"/>
          <w:sz w:val="13"/>
        </w:rPr>
        <w:t>1542      public void startThread(){</w:t>
        <w:br/>
      </w:r>
      <w:r>
        <w:rPr>
          <w:rFonts w:ascii="Menlo" w:hAnsi="Menlo" w:eastAsia="STHeiti"/>
          <w:b w:val="0"/>
          <w:sz w:val="13"/>
        </w:rPr>
        <w:t>1543          this.start();</w:t>
        <w:br/>
      </w:r>
      <w:r>
        <w:rPr>
          <w:rFonts w:ascii="Menlo" w:hAnsi="Menlo" w:eastAsia="STHeiti"/>
          <w:b w:val="0"/>
          <w:sz w:val="13"/>
        </w:rPr>
        <w:t>1544      }</w:t>
        <w:br/>
      </w:r>
      <w:r>
        <w:rPr>
          <w:rFonts w:ascii="Menlo" w:hAnsi="Menlo" w:eastAsia="STHeiti"/>
          <w:b w:val="0"/>
          <w:sz w:val="13"/>
        </w:rPr>
        <w:t xml:space="preserve">1545  </w:t>
        <w:br/>
      </w:r>
      <w:r>
        <w:rPr>
          <w:rFonts w:ascii="Menlo" w:hAnsi="Menlo" w:eastAsia="STHeiti"/>
          <w:b w:val="0"/>
          <w:sz w:val="13"/>
        </w:rPr>
        <w:t>1546      @Override</w:t>
        <w:br/>
      </w:r>
      <w:r>
        <w:rPr>
          <w:rFonts w:ascii="Menlo" w:hAnsi="Menlo" w:eastAsia="STHeiti"/>
          <w:b w:val="0"/>
          <w:sz w:val="13"/>
        </w:rPr>
        <w:t>1547      public void run() {</w:t>
        <w:br/>
      </w:r>
      <w:r>
        <w:rPr>
          <w:rFonts w:ascii="Menlo" w:hAnsi="Menlo" w:eastAsia="STHeiti"/>
          <w:b w:val="0"/>
          <w:sz w:val="13"/>
        </w:rPr>
        <w:t>1548          while (true) {</w:t>
        <w:br/>
      </w:r>
      <w:r>
        <w:rPr>
          <w:rFonts w:ascii="Menlo" w:hAnsi="Menlo" w:eastAsia="STHeiti"/>
          <w:b w:val="0"/>
          <w:sz w:val="13"/>
        </w:rPr>
        <w:t>1549              JSONObject message;</w:t>
        <w:br/>
      </w:r>
      <w:r>
        <w:rPr>
          <w:rFonts w:ascii="Menlo" w:hAnsi="Menlo" w:eastAsia="STHeiti"/>
          <w:b w:val="0"/>
          <w:sz w:val="13"/>
        </w:rPr>
        <w:t>1550              try {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第32页 | 行1551-1600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backendcloud/backend/src/main/java/com/kob/backend/service/impl/oj/evaluate/EndEvaluateServiceImpl.java ... backendcloud/backend/src/main/java/com/kob/backend/service/impl/oj/record/AddRecordRecordServiceImpl.java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1551                  message = queue.take();</w:t>
        <w:br/>
      </w:r>
      <w:r>
        <w:rPr>
          <w:rFonts w:ascii="Menlo" w:hAnsi="Menlo" w:eastAsia="STHeiti"/>
          <w:b w:val="0"/>
          <w:sz w:val="13"/>
        </w:rPr>
        <w:t>1552              } catch (InterruptedException e) {</w:t>
        <w:br/>
      </w:r>
      <w:r>
        <w:rPr>
          <w:rFonts w:ascii="Menlo" w:hAnsi="Menlo" w:eastAsia="STHeiti"/>
          <w:b w:val="0"/>
          <w:sz w:val="13"/>
        </w:rPr>
        <w:t>1553                  throw new RuntimeException(e);</w:t>
        <w:br/>
      </w:r>
      <w:r>
        <w:rPr>
          <w:rFonts w:ascii="Menlo" w:hAnsi="Menlo" w:eastAsia="STHeiti"/>
          <w:b w:val="0"/>
          <w:sz w:val="13"/>
        </w:rPr>
        <w:t>1554              }</w:t>
        <w:br/>
      </w:r>
      <w:r>
        <w:rPr>
          <w:rFonts w:ascii="Menlo" w:hAnsi="Menlo" w:eastAsia="STHeiti"/>
          <w:b w:val="0"/>
          <w:sz w:val="13"/>
        </w:rPr>
        <w:t>1555              System.out.println("End: " + message);</w:t>
        <w:br/>
      </w:r>
      <w:r>
        <w:rPr>
          <w:rFonts w:ascii="Menlo" w:hAnsi="Menlo" w:eastAsia="STHeiti"/>
          <w:b w:val="0"/>
          <w:sz w:val="13"/>
        </w:rPr>
        <w:t>1556              EndEvaluate(message);</w:t>
        <w:br/>
      </w:r>
      <w:r>
        <w:rPr>
          <w:rFonts w:ascii="Menlo" w:hAnsi="Menlo" w:eastAsia="STHeiti"/>
          <w:b w:val="0"/>
          <w:sz w:val="13"/>
        </w:rPr>
        <w:t>1557          }</w:t>
        <w:br/>
      </w:r>
      <w:r>
        <w:rPr>
          <w:rFonts w:ascii="Menlo" w:hAnsi="Menlo" w:eastAsia="STHeiti"/>
          <w:b w:val="0"/>
          <w:sz w:val="13"/>
        </w:rPr>
        <w:t>1558      }</w:t>
        <w:br/>
      </w:r>
      <w:r>
        <w:rPr>
          <w:rFonts w:ascii="Menlo" w:hAnsi="Menlo" w:eastAsia="STHeiti"/>
          <w:b w:val="0"/>
          <w:sz w:val="13"/>
        </w:rPr>
        <w:t xml:space="preserve">1559  </w:t>
        <w:br/>
      </w:r>
      <w:r>
        <w:rPr>
          <w:rFonts w:ascii="Menlo" w:hAnsi="Menlo" w:eastAsia="STHeiti"/>
          <w:b w:val="0"/>
          <w:sz w:val="13"/>
        </w:rPr>
        <w:t>1560      public String EndEvaluate(JSONObject jsonObject) {</w:t>
        <w:br/>
      </w:r>
      <w:r>
        <w:rPr>
          <w:rFonts w:ascii="Menlo" w:hAnsi="Menlo" w:eastAsia="STHeiti"/>
          <w:b w:val="0"/>
          <w:sz w:val="13"/>
        </w:rPr>
        <w:t>1561          System.out.println(jsonObject.getString("score"));</w:t>
        <w:br/>
      </w:r>
      <w:r>
        <w:rPr>
          <w:rFonts w:ascii="Menlo" w:hAnsi="Menlo" w:eastAsia="STHeiti"/>
          <w:b w:val="0"/>
          <w:sz w:val="13"/>
        </w:rPr>
        <w:t>1562          Integer user_id = Integer.parseInt(jsonObject.getString("user_id"));</w:t>
        <w:br/>
      </w:r>
      <w:r>
        <w:rPr>
          <w:rFonts w:ascii="Menlo" w:hAnsi="Menlo" w:eastAsia="STHeiti"/>
          <w:b w:val="0"/>
          <w:sz w:val="13"/>
        </w:rPr>
        <w:t>1563          Integer evaluate_id =  Integer.parseInt(jsonObject.getString("evaluate_id"));</w:t>
        <w:br/>
      </w:r>
      <w:r>
        <w:rPr>
          <w:rFonts w:ascii="Menlo" w:hAnsi="Menlo" w:eastAsia="STHeiti"/>
          <w:b w:val="0"/>
          <w:sz w:val="13"/>
        </w:rPr>
        <w:t>1564          Integer score = Integer.parseInt(jsonObject.getString("score"));</w:t>
        <w:br/>
      </w:r>
      <w:r>
        <w:rPr>
          <w:rFonts w:ascii="Menlo" w:hAnsi="Menlo" w:eastAsia="STHeiti"/>
          <w:b w:val="0"/>
          <w:sz w:val="13"/>
        </w:rPr>
        <w:t>1565          String state = jsonObject.getString("state");</w:t>
        <w:br/>
      </w:r>
      <w:r>
        <w:rPr>
          <w:rFonts w:ascii="Menlo" w:hAnsi="Menlo" w:eastAsia="STHeiti"/>
          <w:b w:val="0"/>
          <w:sz w:val="13"/>
        </w:rPr>
        <w:t xml:space="preserve">1566  </w:t>
        <w:br/>
      </w:r>
      <w:r>
        <w:rPr>
          <w:rFonts w:ascii="Menlo" w:hAnsi="Menlo" w:eastAsia="STHeiti"/>
          <w:b w:val="0"/>
          <w:sz w:val="13"/>
        </w:rPr>
        <w:t>1567          String title = topicMapper.selectById(evaluate_id).getTitle();</w:t>
        <w:br/>
      </w:r>
      <w:r>
        <w:rPr>
          <w:rFonts w:ascii="Menlo" w:hAnsi="Menlo" w:eastAsia="STHeiti"/>
          <w:b w:val="0"/>
          <w:sz w:val="13"/>
        </w:rPr>
        <w:t>1568          Date date = new Date();</w:t>
        <w:br/>
      </w:r>
      <w:r>
        <w:rPr>
          <w:rFonts w:ascii="Menlo" w:hAnsi="Menlo" w:eastAsia="STHeiti"/>
          <w:b w:val="0"/>
          <w:sz w:val="13"/>
        </w:rPr>
        <w:t>1569          RecordOfQuestion recordOfQuestion = new RecordOfQuestion(null,</w:t>
        <w:br/>
      </w:r>
      <w:r>
        <w:rPr>
          <w:rFonts w:ascii="Menlo" w:hAnsi="Menlo" w:eastAsia="STHeiti"/>
          <w:b w:val="0"/>
          <w:sz w:val="13"/>
        </w:rPr>
        <w:t>1570                  user_id,</w:t>
        <w:br/>
      </w:r>
      <w:r>
        <w:rPr>
          <w:rFonts w:ascii="Menlo" w:hAnsi="Menlo" w:eastAsia="STHeiti"/>
          <w:b w:val="0"/>
          <w:sz w:val="13"/>
        </w:rPr>
        <w:t>1571                  evaluate_id,</w:t>
        <w:br/>
      </w:r>
      <w:r>
        <w:rPr>
          <w:rFonts w:ascii="Menlo" w:hAnsi="Menlo" w:eastAsia="STHeiti"/>
          <w:b w:val="0"/>
          <w:sz w:val="13"/>
        </w:rPr>
        <w:t>1572                  title,</w:t>
        <w:br/>
      </w:r>
      <w:r>
        <w:rPr>
          <w:rFonts w:ascii="Menlo" w:hAnsi="Menlo" w:eastAsia="STHeiti"/>
          <w:b w:val="0"/>
          <w:sz w:val="13"/>
        </w:rPr>
        <w:t>1573                  state,</w:t>
        <w:br/>
      </w:r>
      <w:r>
        <w:rPr>
          <w:rFonts w:ascii="Menlo" w:hAnsi="Menlo" w:eastAsia="STHeiti"/>
          <w:b w:val="0"/>
          <w:sz w:val="13"/>
        </w:rPr>
        <w:t>1574                  score,</w:t>
        <w:br/>
      </w:r>
      <w:r>
        <w:rPr>
          <w:rFonts w:ascii="Menlo" w:hAnsi="Menlo" w:eastAsia="STHeiti"/>
          <w:b w:val="0"/>
          <w:sz w:val="13"/>
        </w:rPr>
        <w:t>1575                  date</w:t>
        <w:br/>
      </w:r>
      <w:r>
        <w:rPr>
          <w:rFonts w:ascii="Menlo" w:hAnsi="Menlo" w:eastAsia="STHeiti"/>
          <w:b w:val="0"/>
          <w:sz w:val="13"/>
        </w:rPr>
        <w:t>1576                  );</w:t>
        <w:br/>
      </w:r>
      <w:r>
        <w:rPr>
          <w:rFonts w:ascii="Menlo" w:hAnsi="Menlo" w:eastAsia="STHeiti"/>
          <w:b w:val="0"/>
          <w:sz w:val="13"/>
        </w:rPr>
        <w:t>1577          recordOfQuestionMapper.insert(recordOfQuestion);</w:t>
        <w:br/>
      </w:r>
      <w:r>
        <w:rPr>
          <w:rFonts w:ascii="Menlo" w:hAnsi="Menlo" w:eastAsia="STHeiti"/>
          <w:b w:val="0"/>
          <w:sz w:val="13"/>
        </w:rPr>
        <w:t>1578          WebSocketServer.startEvaluate(user_id, evaluate_id, score, state);</w:t>
        <w:br/>
      </w:r>
      <w:r>
        <w:rPr>
          <w:rFonts w:ascii="Menlo" w:hAnsi="Menlo" w:eastAsia="STHeiti"/>
          <w:b w:val="0"/>
          <w:sz w:val="13"/>
        </w:rPr>
        <w:t>1579          return "success";</w:t>
        <w:br/>
      </w:r>
      <w:r>
        <w:rPr>
          <w:rFonts w:ascii="Menlo" w:hAnsi="Menlo" w:eastAsia="STHeiti"/>
          <w:b w:val="0"/>
          <w:sz w:val="13"/>
        </w:rPr>
        <w:t>1580      }</w:t>
        <w:br/>
      </w:r>
      <w:r>
        <w:rPr>
          <w:rFonts w:ascii="Menlo" w:hAnsi="Menlo" w:eastAsia="STHeiti"/>
          <w:b w:val="0"/>
          <w:sz w:val="13"/>
        </w:rPr>
        <w:t>1581  }</w:t>
        <w:br/>
      </w:r>
      <w:r>
        <w:rPr>
          <w:rFonts w:ascii="Menlo" w:hAnsi="Menlo" w:eastAsia="STHeiti"/>
          <w:b w:val="0"/>
          <w:sz w:val="13"/>
        </w:rPr>
        <w:t>1582  package com.kob.backend.service.impl.oj.record;</w:t>
        <w:br/>
      </w:r>
      <w:r>
        <w:rPr>
          <w:rFonts w:ascii="Menlo" w:hAnsi="Menlo" w:eastAsia="STHeiti"/>
          <w:b w:val="0"/>
          <w:sz w:val="13"/>
        </w:rPr>
        <w:t xml:space="preserve">1583  </w:t>
        <w:br/>
      </w:r>
      <w:r>
        <w:rPr>
          <w:rFonts w:ascii="Menlo" w:hAnsi="Menlo" w:eastAsia="STHeiti"/>
          <w:b w:val="0"/>
          <w:sz w:val="13"/>
        </w:rPr>
        <w:t xml:space="preserve">1584  </w:t>
        <w:br/>
      </w:r>
      <w:r>
        <w:rPr>
          <w:rFonts w:ascii="Menlo" w:hAnsi="Menlo" w:eastAsia="STHeiti"/>
          <w:b w:val="0"/>
          <w:sz w:val="13"/>
        </w:rPr>
        <w:t>1585  import com.kob.backend.mapper.RecordOfQuestionMapper;</w:t>
        <w:br/>
      </w:r>
      <w:r>
        <w:rPr>
          <w:rFonts w:ascii="Menlo" w:hAnsi="Menlo" w:eastAsia="STHeiti"/>
          <w:b w:val="0"/>
          <w:sz w:val="13"/>
        </w:rPr>
        <w:t>1586  import com.kob.backend.pojo.RecordOfQuestion;</w:t>
        <w:br/>
      </w:r>
      <w:r>
        <w:rPr>
          <w:rFonts w:ascii="Menlo" w:hAnsi="Menlo" w:eastAsia="STHeiti"/>
          <w:b w:val="0"/>
          <w:sz w:val="13"/>
        </w:rPr>
        <w:t>1587  import com.kob.backend.pojo.User;</w:t>
        <w:br/>
      </w:r>
      <w:r>
        <w:rPr>
          <w:rFonts w:ascii="Menlo" w:hAnsi="Menlo" w:eastAsia="STHeiti"/>
          <w:b w:val="0"/>
          <w:sz w:val="13"/>
        </w:rPr>
        <w:t>1588  import com.kob.backend.service.impl.utils.UserDetailsImpl;</w:t>
        <w:br/>
      </w:r>
      <w:r>
        <w:rPr>
          <w:rFonts w:ascii="Menlo" w:hAnsi="Menlo" w:eastAsia="STHeiti"/>
          <w:b w:val="0"/>
          <w:sz w:val="13"/>
        </w:rPr>
        <w:t>1589  import com.kob.backend.service.oj.record.AddRecordService;</w:t>
        <w:br/>
      </w:r>
      <w:r>
        <w:rPr>
          <w:rFonts w:ascii="Menlo" w:hAnsi="Menlo" w:eastAsia="STHeiti"/>
          <w:b w:val="0"/>
          <w:sz w:val="13"/>
        </w:rPr>
        <w:t>1590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1591  import org.springframework.security.authentication.UsernamePasswordAuthenticationToken;</w:t>
        <w:br/>
      </w:r>
      <w:r>
        <w:rPr>
          <w:rFonts w:ascii="Menlo" w:hAnsi="Menlo" w:eastAsia="STHeiti"/>
          <w:b w:val="0"/>
          <w:sz w:val="13"/>
        </w:rPr>
        <w:t>1592  import org.springframework.security.core.context.SecurityContextHolder;</w:t>
        <w:br/>
      </w:r>
      <w:r>
        <w:rPr>
          <w:rFonts w:ascii="Menlo" w:hAnsi="Menlo" w:eastAsia="STHeiti"/>
          <w:b w:val="0"/>
          <w:sz w:val="13"/>
        </w:rPr>
        <w:t>1593  import org.springframework.stereotype.Service;</w:t>
        <w:br/>
      </w:r>
      <w:r>
        <w:rPr>
          <w:rFonts w:ascii="Menlo" w:hAnsi="Menlo" w:eastAsia="STHeiti"/>
          <w:b w:val="0"/>
          <w:sz w:val="13"/>
        </w:rPr>
        <w:t xml:space="preserve">1594  </w:t>
        <w:br/>
      </w:r>
      <w:r>
        <w:rPr>
          <w:rFonts w:ascii="Menlo" w:hAnsi="Menlo" w:eastAsia="STHeiti"/>
          <w:b w:val="0"/>
          <w:sz w:val="13"/>
        </w:rPr>
        <w:t>1595  import java.util.Date;</w:t>
        <w:br/>
      </w:r>
      <w:r>
        <w:rPr>
          <w:rFonts w:ascii="Menlo" w:hAnsi="Menlo" w:eastAsia="STHeiti"/>
          <w:b w:val="0"/>
          <w:sz w:val="13"/>
        </w:rPr>
        <w:t>1596  import java.util.HashMap;</w:t>
        <w:br/>
      </w:r>
      <w:r>
        <w:rPr>
          <w:rFonts w:ascii="Menlo" w:hAnsi="Menlo" w:eastAsia="STHeiti"/>
          <w:b w:val="0"/>
          <w:sz w:val="13"/>
        </w:rPr>
        <w:t>1597  import java.util.Map;</w:t>
        <w:br/>
      </w:r>
      <w:r>
        <w:rPr>
          <w:rFonts w:ascii="Menlo" w:hAnsi="Menlo" w:eastAsia="STHeiti"/>
          <w:b w:val="0"/>
          <w:sz w:val="13"/>
        </w:rPr>
        <w:t xml:space="preserve">1598  </w:t>
        <w:br/>
      </w:r>
      <w:r>
        <w:rPr>
          <w:rFonts w:ascii="Menlo" w:hAnsi="Menlo" w:eastAsia="STHeiti"/>
          <w:b w:val="0"/>
          <w:sz w:val="13"/>
        </w:rPr>
        <w:t>1599  @Service</w:t>
        <w:br/>
      </w:r>
      <w:r>
        <w:rPr>
          <w:rFonts w:ascii="Menlo" w:hAnsi="Menlo" w:eastAsia="STHeiti"/>
          <w:b w:val="0"/>
          <w:sz w:val="13"/>
        </w:rPr>
        <w:t>1600  public class AddRecordRecordServiceImpl implements AddRecordService {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第33页 | 行1601-1650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backendcloud/backend/src/main/java/com/kob/backend/service/impl/oj/record/AddRecordRecordServiceImpl.java ... backendcloud/backend/src/main/java/com/kob/backend/service/impl/oj/record/GetListRecordRecordServiceImpl.java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1601      @Autowired</w:t>
        <w:br/>
      </w:r>
      <w:r>
        <w:rPr>
          <w:rFonts w:ascii="Menlo" w:hAnsi="Menlo" w:eastAsia="STHeiti"/>
          <w:b w:val="0"/>
          <w:sz w:val="13"/>
        </w:rPr>
        <w:t>1602      private RecordOfQuestionMapper recordOfQuestionMapper;</w:t>
        <w:br/>
      </w:r>
      <w:r>
        <w:rPr>
          <w:rFonts w:ascii="Menlo" w:hAnsi="Menlo" w:eastAsia="STHeiti"/>
          <w:b w:val="0"/>
          <w:sz w:val="13"/>
        </w:rPr>
        <w:t xml:space="preserve">1603  </w:t>
        <w:br/>
      </w:r>
      <w:r>
        <w:rPr>
          <w:rFonts w:ascii="Menlo" w:hAnsi="Menlo" w:eastAsia="STHeiti"/>
          <w:b w:val="0"/>
          <w:sz w:val="13"/>
        </w:rPr>
        <w:t>1604      @Override</w:t>
        <w:br/>
      </w:r>
      <w:r>
        <w:rPr>
          <w:rFonts w:ascii="Menlo" w:hAnsi="Menlo" w:eastAsia="STHeiti"/>
          <w:b w:val="0"/>
          <w:sz w:val="13"/>
        </w:rPr>
        <w:t>1605      public Map&lt;String, String&gt; add(Map&lt;String, String&gt; data) {</w:t>
        <w:br/>
      </w:r>
      <w:r>
        <w:rPr>
          <w:rFonts w:ascii="Menlo" w:hAnsi="Menlo" w:eastAsia="STHeiti"/>
          <w:b w:val="0"/>
          <w:sz w:val="13"/>
        </w:rPr>
        <w:t>1606          UsernamePasswordAuthenticationToken authenticationToken =</w:t>
        <w:br/>
      </w:r>
      <w:r>
        <w:rPr>
          <w:rFonts w:ascii="Menlo" w:hAnsi="Menlo" w:eastAsia="STHeiti"/>
          <w:b w:val="0"/>
          <w:sz w:val="13"/>
        </w:rPr>
        <w:t>1607                  (UsernamePasswordAuthenticationToken) SecurityContextHolder.getContext().getAuthentication();</w:t>
        <w:br/>
      </w:r>
      <w:r>
        <w:rPr>
          <w:rFonts w:ascii="Menlo" w:hAnsi="Menlo" w:eastAsia="STHeiti"/>
          <w:b w:val="0"/>
          <w:sz w:val="13"/>
        </w:rPr>
        <w:t>1608          UserDetailsImpl loginUser = (UserDetailsImpl) authenticationToken.getPrincipal();</w:t>
        <w:br/>
      </w:r>
      <w:r>
        <w:rPr>
          <w:rFonts w:ascii="Menlo" w:hAnsi="Menlo" w:eastAsia="STHeiti"/>
          <w:b w:val="0"/>
          <w:sz w:val="13"/>
        </w:rPr>
        <w:t>1609          User user = loginUser.getUser();</w:t>
        <w:br/>
      </w:r>
      <w:r>
        <w:rPr>
          <w:rFonts w:ascii="Menlo" w:hAnsi="Menlo" w:eastAsia="STHeiti"/>
          <w:b w:val="0"/>
          <w:sz w:val="13"/>
        </w:rPr>
        <w:t xml:space="preserve">1610  </w:t>
        <w:br/>
      </w:r>
      <w:r>
        <w:rPr>
          <w:rFonts w:ascii="Menlo" w:hAnsi="Menlo" w:eastAsia="STHeiti"/>
          <w:b w:val="0"/>
          <w:sz w:val="13"/>
        </w:rPr>
        <w:t>1611          Map&lt;String,String&gt; map = new HashMap&lt;&gt;();</w:t>
        <w:br/>
      </w:r>
      <w:r>
        <w:rPr>
          <w:rFonts w:ascii="Menlo" w:hAnsi="Menlo" w:eastAsia="STHeiti"/>
          <w:b w:val="0"/>
          <w:sz w:val="13"/>
        </w:rPr>
        <w:t xml:space="preserve">1612  </w:t>
        <w:br/>
      </w:r>
      <w:r>
        <w:rPr>
          <w:rFonts w:ascii="Menlo" w:hAnsi="Menlo" w:eastAsia="STHeiti"/>
          <w:b w:val="0"/>
          <w:sz w:val="13"/>
        </w:rPr>
        <w:t>1613          int question_id = Integer.parseInt(data.get("question_id"));</w:t>
        <w:br/>
      </w:r>
      <w:r>
        <w:rPr>
          <w:rFonts w:ascii="Menlo" w:hAnsi="Menlo" w:eastAsia="STHeiti"/>
          <w:b w:val="0"/>
          <w:sz w:val="13"/>
        </w:rPr>
        <w:t>1614          String title = data.get("title");</w:t>
        <w:br/>
      </w:r>
      <w:r>
        <w:rPr>
          <w:rFonts w:ascii="Menlo" w:hAnsi="Menlo" w:eastAsia="STHeiti"/>
          <w:b w:val="0"/>
          <w:sz w:val="13"/>
        </w:rPr>
        <w:t>1615          String state =  data.get("state");</w:t>
        <w:br/>
      </w:r>
      <w:r>
        <w:rPr>
          <w:rFonts w:ascii="Menlo" w:hAnsi="Menlo" w:eastAsia="STHeiti"/>
          <w:b w:val="0"/>
          <w:sz w:val="13"/>
        </w:rPr>
        <w:t>1616          int score = Integer.parseInt(data.get("score"));</w:t>
        <w:br/>
      </w:r>
      <w:r>
        <w:rPr>
          <w:rFonts w:ascii="Menlo" w:hAnsi="Menlo" w:eastAsia="STHeiti"/>
          <w:b w:val="0"/>
          <w:sz w:val="13"/>
        </w:rPr>
        <w:t xml:space="preserve">1617  </w:t>
        <w:br/>
      </w:r>
      <w:r>
        <w:rPr>
          <w:rFonts w:ascii="Menlo" w:hAnsi="Menlo" w:eastAsia="STHeiti"/>
          <w:b w:val="0"/>
          <w:sz w:val="13"/>
        </w:rPr>
        <w:t>1618          Date date = new Date();</w:t>
        <w:br/>
      </w:r>
      <w:r>
        <w:rPr>
          <w:rFonts w:ascii="Menlo" w:hAnsi="Menlo" w:eastAsia="STHeiti"/>
          <w:b w:val="0"/>
          <w:sz w:val="13"/>
        </w:rPr>
        <w:t>1619          RecordOfQuestion recordOfQuestion = new RecordOfQuestion(null, user.getId(), question_id, title, state, score, date);</w:t>
        <w:br/>
      </w:r>
      <w:r>
        <w:rPr>
          <w:rFonts w:ascii="Menlo" w:hAnsi="Menlo" w:eastAsia="STHeiti"/>
          <w:b w:val="0"/>
          <w:sz w:val="13"/>
        </w:rPr>
        <w:t>1620          recordOfQuestionMapper.insert(recordOfQuestion);</w:t>
        <w:br/>
      </w:r>
      <w:r>
        <w:rPr>
          <w:rFonts w:ascii="Menlo" w:hAnsi="Menlo" w:eastAsia="STHeiti"/>
          <w:b w:val="0"/>
          <w:sz w:val="13"/>
        </w:rPr>
        <w:t>1621          map.put("error_message", "success");</w:t>
        <w:br/>
      </w:r>
      <w:r>
        <w:rPr>
          <w:rFonts w:ascii="Menlo" w:hAnsi="Menlo" w:eastAsia="STHeiti"/>
          <w:b w:val="0"/>
          <w:sz w:val="13"/>
        </w:rPr>
        <w:t xml:space="preserve">1622  </w:t>
        <w:br/>
      </w:r>
      <w:r>
        <w:rPr>
          <w:rFonts w:ascii="Menlo" w:hAnsi="Menlo" w:eastAsia="STHeiti"/>
          <w:b w:val="0"/>
          <w:sz w:val="13"/>
        </w:rPr>
        <w:t>1623          return map;</w:t>
        <w:br/>
      </w:r>
      <w:r>
        <w:rPr>
          <w:rFonts w:ascii="Menlo" w:hAnsi="Menlo" w:eastAsia="STHeiti"/>
          <w:b w:val="0"/>
          <w:sz w:val="13"/>
        </w:rPr>
        <w:t>1624      }</w:t>
        <w:br/>
      </w:r>
      <w:r>
        <w:rPr>
          <w:rFonts w:ascii="Menlo" w:hAnsi="Menlo" w:eastAsia="STHeiti"/>
          <w:b w:val="0"/>
          <w:sz w:val="13"/>
        </w:rPr>
        <w:t>1625  }</w:t>
        <w:br/>
      </w:r>
      <w:r>
        <w:rPr>
          <w:rFonts w:ascii="Menlo" w:hAnsi="Menlo" w:eastAsia="STHeiti"/>
          <w:b w:val="0"/>
          <w:sz w:val="13"/>
        </w:rPr>
        <w:t>1626  package com.kob.backend.service.impl.oj.record;</w:t>
        <w:br/>
      </w:r>
      <w:r>
        <w:rPr>
          <w:rFonts w:ascii="Menlo" w:hAnsi="Menlo" w:eastAsia="STHeiti"/>
          <w:b w:val="0"/>
          <w:sz w:val="13"/>
        </w:rPr>
        <w:t xml:space="preserve">1627  </w:t>
        <w:br/>
      </w:r>
      <w:r>
        <w:rPr>
          <w:rFonts w:ascii="Menlo" w:hAnsi="Menlo" w:eastAsia="STHeiti"/>
          <w:b w:val="0"/>
          <w:sz w:val="13"/>
        </w:rPr>
        <w:t>1628  import com.baomidou.mybatisplus.core.conditions.query.QueryWrapper;</w:t>
        <w:br/>
      </w:r>
      <w:r>
        <w:rPr>
          <w:rFonts w:ascii="Menlo" w:hAnsi="Menlo" w:eastAsia="STHeiti"/>
          <w:b w:val="0"/>
          <w:sz w:val="13"/>
        </w:rPr>
        <w:t>1629  import com.kob.backend.mapper.RecordOfQuestionMapper;</w:t>
        <w:br/>
      </w:r>
      <w:r>
        <w:rPr>
          <w:rFonts w:ascii="Menlo" w:hAnsi="Menlo" w:eastAsia="STHeiti"/>
          <w:b w:val="0"/>
          <w:sz w:val="13"/>
        </w:rPr>
        <w:t>1630  import com.kob.backend.pojo.RecordOfQuestion;</w:t>
        <w:br/>
      </w:r>
      <w:r>
        <w:rPr>
          <w:rFonts w:ascii="Menlo" w:hAnsi="Menlo" w:eastAsia="STHeiti"/>
          <w:b w:val="0"/>
          <w:sz w:val="13"/>
        </w:rPr>
        <w:t>1631  import com.kob.backend.pojo.User;</w:t>
        <w:br/>
      </w:r>
      <w:r>
        <w:rPr>
          <w:rFonts w:ascii="Menlo" w:hAnsi="Menlo" w:eastAsia="STHeiti"/>
          <w:b w:val="0"/>
          <w:sz w:val="13"/>
        </w:rPr>
        <w:t>1632  import com.kob.backend.service.impl.utils.UserDetailsImpl;</w:t>
        <w:br/>
      </w:r>
      <w:r>
        <w:rPr>
          <w:rFonts w:ascii="Menlo" w:hAnsi="Menlo" w:eastAsia="STHeiti"/>
          <w:b w:val="0"/>
          <w:sz w:val="13"/>
        </w:rPr>
        <w:t>1633  import com.kob.backend.service.oj.record.GetListRecordService;</w:t>
        <w:br/>
      </w:r>
      <w:r>
        <w:rPr>
          <w:rFonts w:ascii="Menlo" w:hAnsi="Menlo" w:eastAsia="STHeiti"/>
          <w:b w:val="0"/>
          <w:sz w:val="13"/>
        </w:rPr>
        <w:t>1634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1635  import org.springframework.security.authentication.UsernamePasswordAuthenticationToken;</w:t>
        <w:br/>
      </w:r>
      <w:r>
        <w:rPr>
          <w:rFonts w:ascii="Menlo" w:hAnsi="Menlo" w:eastAsia="STHeiti"/>
          <w:b w:val="0"/>
          <w:sz w:val="13"/>
        </w:rPr>
        <w:t>1636  import org.springframework.security.core.context.SecurityContextHolder;</w:t>
        <w:br/>
      </w:r>
      <w:r>
        <w:rPr>
          <w:rFonts w:ascii="Menlo" w:hAnsi="Menlo" w:eastAsia="STHeiti"/>
          <w:b w:val="0"/>
          <w:sz w:val="13"/>
        </w:rPr>
        <w:t>1637  import org.springframework.stereotype.Service;</w:t>
        <w:br/>
      </w:r>
      <w:r>
        <w:rPr>
          <w:rFonts w:ascii="Menlo" w:hAnsi="Menlo" w:eastAsia="STHeiti"/>
          <w:b w:val="0"/>
          <w:sz w:val="13"/>
        </w:rPr>
        <w:t xml:space="preserve">1638  </w:t>
        <w:br/>
      </w:r>
      <w:r>
        <w:rPr>
          <w:rFonts w:ascii="Menlo" w:hAnsi="Menlo" w:eastAsia="STHeiti"/>
          <w:b w:val="0"/>
          <w:sz w:val="13"/>
        </w:rPr>
        <w:t>1639  import java.util.List;</w:t>
        <w:br/>
      </w:r>
      <w:r>
        <w:rPr>
          <w:rFonts w:ascii="Menlo" w:hAnsi="Menlo" w:eastAsia="STHeiti"/>
          <w:b w:val="0"/>
          <w:sz w:val="13"/>
        </w:rPr>
        <w:t xml:space="preserve">1640  </w:t>
        <w:br/>
      </w:r>
      <w:r>
        <w:rPr>
          <w:rFonts w:ascii="Menlo" w:hAnsi="Menlo" w:eastAsia="STHeiti"/>
          <w:b w:val="0"/>
          <w:sz w:val="13"/>
        </w:rPr>
        <w:t>1641  @Service</w:t>
        <w:br/>
      </w:r>
      <w:r>
        <w:rPr>
          <w:rFonts w:ascii="Menlo" w:hAnsi="Menlo" w:eastAsia="STHeiti"/>
          <w:b w:val="0"/>
          <w:sz w:val="13"/>
        </w:rPr>
        <w:t>1642  public class GetListRecordRecordServiceImpl implements GetListRecordService {</w:t>
        <w:br/>
      </w:r>
      <w:r>
        <w:rPr>
          <w:rFonts w:ascii="Menlo" w:hAnsi="Menlo" w:eastAsia="STHeiti"/>
          <w:b w:val="0"/>
          <w:sz w:val="13"/>
        </w:rPr>
        <w:t>1643      @Autowired</w:t>
        <w:br/>
      </w:r>
      <w:r>
        <w:rPr>
          <w:rFonts w:ascii="Menlo" w:hAnsi="Menlo" w:eastAsia="STHeiti"/>
          <w:b w:val="0"/>
          <w:sz w:val="13"/>
        </w:rPr>
        <w:t>1644      RecordOfQuestionMapper recordOfQuestionMapper;</w:t>
        <w:br/>
      </w:r>
      <w:r>
        <w:rPr>
          <w:rFonts w:ascii="Menlo" w:hAnsi="Menlo" w:eastAsia="STHeiti"/>
          <w:b w:val="0"/>
          <w:sz w:val="13"/>
        </w:rPr>
        <w:t xml:space="preserve">1645  </w:t>
        <w:br/>
      </w:r>
      <w:r>
        <w:rPr>
          <w:rFonts w:ascii="Menlo" w:hAnsi="Menlo" w:eastAsia="STHeiti"/>
          <w:b w:val="0"/>
          <w:sz w:val="13"/>
        </w:rPr>
        <w:t>1646      @Override</w:t>
        <w:br/>
      </w:r>
      <w:r>
        <w:rPr>
          <w:rFonts w:ascii="Menlo" w:hAnsi="Menlo" w:eastAsia="STHeiti"/>
          <w:b w:val="0"/>
          <w:sz w:val="13"/>
        </w:rPr>
        <w:t>1647      public List&lt;RecordOfQuestion&gt; getList() {</w:t>
        <w:br/>
      </w:r>
      <w:r>
        <w:rPr>
          <w:rFonts w:ascii="Menlo" w:hAnsi="Menlo" w:eastAsia="STHeiti"/>
          <w:b w:val="0"/>
          <w:sz w:val="13"/>
        </w:rPr>
        <w:t>1648          UsernamePasswordAuthenticationToken authenticationToken=</w:t>
        <w:br/>
      </w:r>
      <w:r>
        <w:rPr>
          <w:rFonts w:ascii="Menlo" w:hAnsi="Menlo" w:eastAsia="STHeiti"/>
          <w:b w:val="0"/>
          <w:sz w:val="13"/>
        </w:rPr>
        <w:t>1649                  (UsernamePasswordAuthenticationToken) SecurityContextHolder.getContext().getAuthentication();</w:t>
        <w:br/>
      </w:r>
      <w:r>
        <w:rPr>
          <w:rFonts w:ascii="Menlo" w:hAnsi="Menlo" w:eastAsia="STHeiti"/>
          <w:b w:val="0"/>
          <w:sz w:val="13"/>
        </w:rPr>
        <w:t>1650          UserDetailsImpl loginUser = (UserDetailsImpl) authenticationToken.getPrincipal();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第34页 | 行1651-1700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backendcloud/backend/src/main/java/com/kob/backend/service/impl/oj/record/GetListRecordRecordServiceImpl.java ... backendcloud/backend/src/main/java/com/kob/backend/service/impl/oj/topic/AddTopicServiceImpl.java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1651          User user = loginUser.getUser();</w:t>
        <w:br/>
      </w:r>
      <w:r>
        <w:rPr>
          <w:rFonts w:ascii="Menlo" w:hAnsi="Menlo" w:eastAsia="STHeiti"/>
          <w:b w:val="0"/>
          <w:sz w:val="13"/>
        </w:rPr>
        <w:t xml:space="preserve">1652  </w:t>
        <w:br/>
      </w:r>
      <w:r>
        <w:rPr>
          <w:rFonts w:ascii="Menlo" w:hAnsi="Menlo" w:eastAsia="STHeiti"/>
          <w:b w:val="0"/>
          <w:sz w:val="13"/>
        </w:rPr>
        <w:t>1653          QueryWrapper&lt;RecordOfQuestion&gt; queryWrapper = new QueryWrapper&lt;&gt;();</w:t>
        <w:br/>
      </w:r>
      <w:r>
        <w:rPr>
          <w:rFonts w:ascii="Menlo" w:hAnsi="Menlo" w:eastAsia="STHeiti"/>
          <w:b w:val="0"/>
          <w:sz w:val="13"/>
        </w:rPr>
        <w:t>1654          queryWrapper.eq("user_id",user.getId());</w:t>
        <w:br/>
      </w:r>
      <w:r>
        <w:rPr>
          <w:rFonts w:ascii="Menlo" w:hAnsi="Menlo" w:eastAsia="STHeiti"/>
          <w:b w:val="0"/>
          <w:sz w:val="13"/>
        </w:rPr>
        <w:t xml:space="preserve">1655  </w:t>
        <w:br/>
      </w:r>
      <w:r>
        <w:rPr>
          <w:rFonts w:ascii="Menlo" w:hAnsi="Menlo" w:eastAsia="STHeiti"/>
          <w:b w:val="0"/>
          <w:sz w:val="13"/>
        </w:rPr>
        <w:t>1656          return recordOfQuestionMapper.selectList(queryWrapper);</w:t>
        <w:br/>
      </w:r>
      <w:r>
        <w:rPr>
          <w:rFonts w:ascii="Menlo" w:hAnsi="Menlo" w:eastAsia="STHeiti"/>
          <w:b w:val="0"/>
          <w:sz w:val="13"/>
        </w:rPr>
        <w:t>1657      }</w:t>
        <w:br/>
      </w:r>
      <w:r>
        <w:rPr>
          <w:rFonts w:ascii="Menlo" w:hAnsi="Menlo" w:eastAsia="STHeiti"/>
          <w:b w:val="0"/>
          <w:sz w:val="13"/>
        </w:rPr>
        <w:t>1658  }</w:t>
        <w:br/>
      </w:r>
      <w:r>
        <w:rPr>
          <w:rFonts w:ascii="Menlo" w:hAnsi="Menlo" w:eastAsia="STHeiti"/>
          <w:b w:val="0"/>
          <w:sz w:val="13"/>
        </w:rPr>
        <w:t>1659  package com.kob.backend.service.impl.oj.topic;</w:t>
        <w:br/>
      </w:r>
      <w:r>
        <w:rPr>
          <w:rFonts w:ascii="Menlo" w:hAnsi="Menlo" w:eastAsia="STHeiti"/>
          <w:b w:val="0"/>
          <w:sz w:val="13"/>
        </w:rPr>
        <w:t xml:space="preserve">1660  </w:t>
        <w:br/>
      </w:r>
      <w:r>
        <w:rPr>
          <w:rFonts w:ascii="Menlo" w:hAnsi="Menlo" w:eastAsia="STHeiti"/>
          <w:b w:val="0"/>
          <w:sz w:val="13"/>
        </w:rPr>
        <w:t>1661  import com.baomidou.mybatisplus.core.conditions.query.QueryWrapper;</w:t>
        <w:br/>
      </w:r>
      <w:r>
        <w:rPr>
          <w:rFonts w:ascii="Menlo" w:hAnsi="Menlo" w:eastAsia="STHeiti"/>
          <w:b w:val="0"/>
          <w:sz w:val="13"/>
        </w:rPr>
        <w:t>1662  import com.kob.backend.mapper.TopicMapper;</w:t>
        <w:br/>
      </w:r>
      <w:r>
        <w:rPr>
          <w:rFonts w:ascii="Menlo" w:hAnsi="Menlo" w:eastAsia="STHeiti"/>
          <w:b w:val="0"/>
          <w:sz w:val="13"/>
        </w:rPr>
        <w:t>1663  import com.kob.backend.pojo.Topic;</w:t>
        <w:br/>
      </w:r>
      <w:r>
        <w:rPr>
          <w:rFonts w:ascii="Menlo" w:hAnsi="Menlo" w:eastAsia="STHeiti"/>
          <w:b w:val="0"/>
          <w:sz w:val="13"/>
        </w:rPr>
        <w:t>1664  import com.kob.backend.pojo.User;</w:t>
        <w:br/>
      </w:r>
      <w:r>
        <w:rPr>
          <w:rFonts w:ascii="Menlo" w:hAnsi="Menlo" w:eastAsia="STHeiti"/>
          <w:b w:val="0"/>
          <w:sz w:val="13"/>
        </w:rPr>
        <w:t>1665  import com.kob.backend.service.impl.utils.UserDetailsImpl;</w:t>
        <w:br/>
      </w:r>
      <w:r>
        <w:rPr>
          <w:rFonts w:ascii="Menlo" w:hAnsi="Menlo" w:eastAsia="STHeiti"/>
          <w:b w:val="0"/>
          <w:sz w:val="13"/>
        </w:rPr>
        <w:t>1666  import com.kob.backend.service.oj.topic.AddTopicService;</w:t>
        <w:br/>
      </w:r>
      <w:r>
        <w:rPr>
          <w:rFonts w:ascii="Menlo" w:hAnsi="Menlo" w:eastAsia="STHeiti"/>
          <w:b w:val="0"/>
          <w:sz w:val="13"/>
        </w:rPr>
        <w:t>1667  import com.kob.backend.utils.BloomInitializer;</w:t>
        <w:br/>
      </w:r>
      <w:r>
        <w:rPr>
          <w:rFonts w:ascii="Menlo" w:hAnsi="Menlo" w:eastAsia="STHeiti"/>
          <w:b w:val="0"/>
          <w:sz w:val="13"/>
        </w:rPr>
        <w:t>1668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1669  import org.springframework.beans.factory.annotation.Qualifier;</w:t>
        <w:br/>
      </w:r>
      <w:r>
        <w:rPr>
          <w:rFonts w:ascii="Menlo" w:hAnsi="Menlo" w:eastAsia="STHeiti"/>
          <w:b w:val="0"/>
          <w:sz w:val="13"/>
        </w:rPr>
        <w:t>1670  import org.springframework.security.authentication.UsernamePasswordAuthenticationToken;</w:t>
        <w:br/>
      </w:r>
      <w:r>
        <w:rPr>
          <w:rFonts w:ascii="Menlo" w:hAnsi="Menlo" w:eastAsia="STHeiti"/>
          <w:b w:val="0"/>
          <w:sz w:val="13"/>
        </w:rPr>
        <w:t>1671  import org.springframework.security.core.context.SecurityContextHolder;</w:t>
        <w:br/>
      </w:r>
      <w:r>
        <w:rPr>
          <w:rFonts w:ascii="Menlo" w:hAnsi="Menlo" w:eastAsia="STHeiti"/>
          <w:b w:val="0"/>
          <w:sz w:val="13"/>
        </w:rPr>
        <w:t>1672  import org.springframework.stereotype.Service;</w:t>
        <w:br/>
      </w:r>
      <w:r>
        <w:rPr>
          <w:rFonts w:ascii="Menlo" w:hAnsi="Menlo" w:eastAsia="STHeiti"/>
          <w:b w:val="0"/>
          <w:sz w:val="13"/>
        </w:rPr>
        <w:t xml:space="preserve">1673  </w:t>
        <w:br/>
      </w:r>
      <w:r>
        <w:rPr>
          <w:rFonts w:ascii="Menlo" w:hAnsi="Menlo" w:eastAsia="STHeiti"/>
          <w:b w:val="0"/>
          <w:sz w:val="13"/>
        </w:rPr>
        <w:t>1674  import java.util.HashMap;</w:t>
        <w:br/>
      </w:r>
      <w:r>
        <w:rPr>
          <w:rFonts w:ascii="Menlo" w:hAnsi="Menlo" w:eastAsia="STHeiti"/>
          <w:b w:val="0"/>
          <w:sz w:val="13"/>
        </w:rPr>
        <w:t>1675  import java.util.Map;</w:t>
        <w:br/>
      </w:r>
      <w:r>
        <w:rPr>
          <w:rFonts w:ascii="Menlo" w:hAnsi="Menlo" w:eastAsia="STHeiti"/>
          <w:b w:val="0"/>
          <w:sz w:val="13"/>
        </w:rPr>
        <w:t xml:space="preserve">1676  </w:t>
        <w:br/>
      </w:r>
      <w:r>
        <w:rPr>
          <w:rFonts w:ascii="Menlo" w:hAnsi="Menlo" w:eastAsia="STHeiti"/>
          <w:b w:val="0"/>
          <w:sz w:val="13"/>
        </w:rPr>
        <w:t>1677  @Service</w:t>
        <w:br/>
      </w:r>
      <w:r>
        <w:rPr>
          <w:rFonts w:ascii="Menlo" w:hAnsi="Menlo" w:eastAsia="STHeiti"/>
          <w:b w:val="0"/>
          <w:sz w:val="13"/>
        </w:rPr>
        <w:t>1678  public class AddTopicServiceImpl implements AddTopicService {</w:t>
        <w:br/>
      </w:r>
      <w:r>
        <w:rPr>
          <w:rFonts w:ascii="Menlo" w:hAnsi="Menlo" w:eastAsia="STHeiti"/>
          <w:b w:val="0"/>
          <w:sz w:val="13"/>
        </w:rPr>
        <w:t>1679      @Autowired</w:t>
        <w:br/>
      </w:r>
      <w:r>
        <w:rPr>
          <w:rFonts w:ascii="Menlo" w:hAnsi="Menlo" w:eastAsia="STHeiti"/>
          <w:b w:val="0"/>
          <w:sz w:val="13"/>
        </w:rPr>
        <w:t>1680      private TopicMapper topicMapper;</w:t>
        <w:br/>
      </w:r>
      <w:r>
        <w:rPr>
          <w:rFonts w:ascii="Menlo" w:hAnsi="Menlo" w:eastAsia="STHeiti"/>
          <w:b w:val="0"/>
          <w:sz w:val="13"/>
        </w:rPr>
        <w:t xml:space="preserve">1681  </w:t>
        <w:br/>
      </w:r>
      <w:r>
        <w:rPr>
          <w:rFonts w:ascii="Menlo" w:hAnsi="Menlo" w:eastAsia="STHeiti"/>
          <w:b w:val="0"/>
          <w:sz w:val="13"/>
        </w:rPr>
        <w:t>1682      @Autowired</w:t>
        <w:br/>
      </w:r>
      <w:r>
        <w:rPr>
          <w:rFonts w:ascii="Menlo" w:hAnsi="Menlo" w:eastAsia="STHeiti"/>
          <w:b w:val="0"/>
          <w:sz w:val="13"/>
        </w:rPr>
        <w:t>1683      private BloomInitializer bloomInitializer;</w:t>
        <w:br/>
      </w:r>
      <w:r>
        <w:rPr>
          <w:rFonts w:ascii="Menlo" w:hAnsi="Menlo" w:eastAsia="STHeiti"/>
          <w:b w:val="0"/>
          <w:sz w:val="13"/>
        </w:rPr>
        <w:t>1684      @Override</w:t>
        <w:br/>
      </w:r>
      <w:r>
        <w:rPr>
          <w:rFonts w:ascii="Menlo" w:hAnsi="Menlo" w:eastAsia="STHeiti"/>
          <w:b w:val="0"/>
          <w:sz w:val="13"/>
        </w:rPr>
        <w:t>1685      public Map&lt;String, String&gt; add(Map&lt;String, String&gt; data) {</w:t>
        <w:br/>
      </w:r>
      <w:r>
        <w:rPr>
          <w:rFonts w:ascii="Menlo" w:hAnsi="Menlo" w:eastAsia="STHeiti"/>
          <w:b w:val="0"/>
          <w:sz w:val="13"/>
        </w:rPr>
        <w:t>1686          UsernamePasswordAuthenticationToken authenticationToken =</w:t>
        <w:br/>
      </w:r>
      <w:r>
        <w:rPr>
          <w:rFonts w:ascii="Menlo" w:hAnsi="Menlo" w:eastAsia="STHeiti"/>
          <w:b w:val="0"/>
          <w:sz w:val="13"/>
        </w:rPr>
        <w:t>1687                  (UsernamePasswordAuthenticationToken) SecurityContextHolder.getContext().getAuthentication();</w:t>
        <w:br/>
      </w:r>
      <w:r>
        <w:rPr>
          <w:rFonts w:ascii="Menlo" w:hAnsi="Menlo" w:eastAsia="STHeiti"/>
          <w:b w:val="0"/>
          <w:sz w:val="13"/>
        </w:rPr>
        <w:t>1688          UserDetailsImpl loginUser = (UserDetailsImpl) authenticationToken.getPrincipal();</w:t>
        <w:br/>
      </w:r>
      <w:r>
        <w:rPr>
          <w:rFonts w:ascii="Menlo" w:hAnsi="Menlo" w:eastAsia="STHeiti"/>
          <w:b w:val="0"/>
          <w:sz w:val="13"/>
        </w:rPr>
        <w:t>1689          User user = loginUser.getUser();</w:t>
        <w:br/>
      </w:r>
      <w:r>
        <w:rPr>
          <w:rFonts w:ascii="Menlo" w:hAnsi="Menlo" w:eastAsia="STHeiti"/>
          <w:b w:val="0"/>
          <w:sz w:val="13"/>
        </w:rPr>
        <w:t>1690          Map&lt;String,String&gt; map=new HashMap&lt;&gt;();</w:t>
        <w:br/>
      </w:r>
      <w:r>
        <w:rPr>
          <w:rFonts w:ascii="Menlo" w:hAnsi="Menlo" w:eastAsia="STHeiti"/>
          <w:b w:val="0"/>
          <w:sz w:val="13"/>
        </w:rPr>
        <w:t xml:space="preserve">1691  </w:t>
        <w:br/>
      </w:r>
      <w:r>
        <w:rPr>
          <w:rFonts w:ascii="Menlo" w:hAnsi="Menlo" w:eastAsia="STHeiti"/>
          <w:b w:val="0"/>
          <w:sz w:val="13"/>
        </w:rPr>
        <w:t>1692          if(!user.getRoot().equals("true")){</w:t>
        <w:br/>
      </w:r>
      <w:r>
        <w:rPr>
          <w:rFonts w:ascii="Menlo" w:hAnsi="Menlo" w:eastAsia="STHeiti"/>
          <w:b w:val="0"/>
          <w:sz w:val="13"/>
        </w:rPr>
        <w:t>1693              map.put("error_message", "你没有权限进行此操作");</w:t>
        <w:br/>
      </w:r>
      <w:r>
        <w:rPr>
          <w:rFonts w:ascii="Menlo" w:hAnsi="Menlo" w:eastAsia="STHeiti"/>
          <w:b w:val="0"/>
          <w:sz w:val="13"/>
        </w:rPr>
        <w:t>1694              return map;</w:t>
        <w:br/>
      </w:r>
      <w:r>
        <w:rPr>
          <w:rFonts w:ascii="Menlo" w:hAnsi="Menlo" w:eastAsia="STHeiti"/>
          <w:b w:val="0"/>
          <w:sz w:val="13"/>
        </w:rPr>
        <w:t>1695          }</w:t>
        <w:br/>
      </w:r>
      <w:r>
        <w:rPr>
          <w:rFonts w:ascii="Menlo" w:hAnsi="Menlo" w:eastAsia="STHeiti"/>
          <w:b w:val="0"/>
          <w:sz w:val="13"/>
        </w:rPr>
        <w:t xml:space="preserve">1696  </w:t>
        <w:br/>
      </w:r>
      <w:r>
        <w:rPr>
          <w:rFonts w:ascii="Menlo" w:hAnsi="Menlo" w:eastAsia="STHeiti"/>
          <w:b w:val="0"/>
          <w:sz w:val="13"/>
        </w:rPr>
        <w:t>1697          if(data.get("test_point")==null || data.get("test_point").equals("0")){</w:t>
        <w:br/>
      </w:r>
      <w:r>
        <w:rPr>
          <w:rFonts w:ascii="Menlo" w:hAnsi="Menlo" w:eastAsia="STHeiti"/>
          <w:b w:val="0"/>
          <w:sz w:val="13"/>
        </w:rPr>
        <w:t>1698              map.put("error_message", "测试点数量不能为0");</w:t>
        <w:br/>
      </w:r>
      <w:r>
        <w:rPr>
          <w:rFonts w:ascii="Menlo" w:hAnsi="Menlo" w:eastAsia="STHeiti"/>
          <w:b w:val="0"/>
          <w:sz w:val="13"/>
        </w:rPr>
        <w:t>1699              return map;</w:t>
        <w:br/>
      </w:r>
      <w:r>
        <w:rPr>
          <w:rFonts w:ascii="Menlo" w:hAnsi="Menlo" w:eastAsia="STHeiti"/>
          <w:b w:val="0"/>
          <w:sz w:val="13"/>
        </w:rPr>
        <w:t>1700         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第35页 | 行1701-1750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backendcloud/backend/src/main/java/com/kob/backend/service/impl/oj/topic/AddTopicServiceImpl.java ... backendcloud/backend/src/main/java/com/kob/backend/service/impl/oj/topic/GetListTopicServiceImpl.java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1701          if(data.get("title")==null || data.get("title").isEmpty()){</w:t>
        <w:br/>
      </w:r>
      <w:r>
        <w:rPr>
          <w:rFonts w:ascii="Menlo" w:hAnsi="Menlo" w:eastAsia="STHeiti"/>
          <w:b w:val="0"/>
          <w:sz w:val="13"/>
        </w:rPr>
        <w:t>1702              map.put("error_message", "标题不能为空");</w:t>
        <w:br/>
      </w:r>
      <w:r>
        <w:rPr>
          <w:rFonts w:ascii="Menlo" w:hAnsi="Menlo" w:eastAsia="STHeiti"/>
          <w:b w:val="0"/>
          <w:sz w:val="13"/>
        </w:rPr>
        <w:t>1703              return map;</w:t>
        <w:br/>
      </w:r>
      <w:r>
        <w:rPr>
          <w:rFonts w:ascii="Menlo" w:hAnsi="Menlo" w:eastAsia="STHeiti"/>
          <w:b w:val="0"/>
          <w:sz w:val="13"/>
        </w:rPr>
        <w:t>1704          }</w:t>
        <w:br/>
      </w:r>
      <w:r>
        <w:rPr>
          <w:rFonts w:ascii="Menlo" w:hAnsi="Menlo" w:eastAsia="STHeiti"/>
          <w:b w:val="0"/>
          <w:sz w:val="13"/>
        </w:rPr>
        <w:t>1705          if(data.get("title").length()&gt;100){</w:t>
        <w:br/>
      </w:r>
      <w:r>
        <w:rPr>
          <w:rFonts w:ascii="Menlo" w:hAnsi="Menlo" w:eastAsia="STHeiti"/>
          <w:b w:val="0"/>
          <w:sz w:val="13"/>
        </w:rPr>
        <w:t>1706              map.put("error_message", "标题的长度不能超过100");</w:t>
        <w:br/>
      </w:r>
      <w:r>
        <w:rPr>
          <w:rFonts w:ascii="Menlo" w:hAnsi="Menlo" w:eastAsia="STHeiti"/>
          <w:b w:val="0"/>
          <w:sz w:val="13"/>
        </w:rPr>
        <w:t>1707              return map;</w:t>
        <w:br/>
      </w:r>
      <w:r>
        <w:rPr>
          <w:rFonts w:ascii="Menlo" w:hAnsi="Menlo" w:eastAsia="STHeiti"/>
          <w:b w:val="0"/>
          <w:sz w:val="13"/>
        </w:rPr>
        <w:t>1708          }</w:t>
        <w:br/>
      </w:r>
      <w:r>
        <w:rPr>
          <w:rFonts w:ascii="Menlo" w:hAnsi="Menlo" w:eastAsia="STHeiti"/>
          <w:b w:val="0"/>
          <w:sz w:val="13"/>
        </w:rPr>
        <w:t>1709          if(data.get("description")==null || data.get("description").isEmpty()){</w:t>
        <w:br/>
      </w:r>
      <w:r>
        <w:rPr>
          <w:rFonts w:ascii="Menlo" w:hAnsi="Menlo" w:eastAsia="STHeiti"/>
          <w:b w:val="0"/>
          <w:sz w:val="13"/>
        </w:rPr>
        <w:t>1710              map.put("error_message", "题目描述不能为空");</w:t>
        <w:br/>
      </w:r>
      <w:r>
        <w:rPr>
          <w:rFonts w:ascii="Menlo" w:hAnsi="Menlo" w:eastAsia="STHeiti"/>
          <w:b w:val="0"/>
          <w:sz w:val="13"/>
        </w:rPr>
        <w:t>1711              return map;</w:t>
        <w:br/>
      </w:r>
      <w:r>
        <w:rPr>
          <w:rFonts w:ascii="Menlo" w:hAnsi="Menlo" w:eastAsia="STHeiti"/>
          <w:b w:val="0"/>
          <w:sz w:val="13"/>
        </w:rPr>
        <w:t>1712          }</w:t>
        <w:br/>
      </w:r>
      <w:r>
        <w:rPr>
          <w:rFonts w:ascii="Menlo" w:hAnsi="Menlo" w:eastAsia="STHeiti"/>
          <w:b w:val="0"/>
          <w:sz w:val="13"/>
        </w:rPr>
        <w:t>1713          if(data.get("time_limit") ==null || data.get("time_limit").equals("0")){</w:t>
        <w:br/>
      </w:r>
      <w:r>
        <w:rPr>
          <w:rFonts w:ascii="Menlo" w:hAnsi="Menlo" w:eastAsia="STHeiti"/>
          <w:b w:val="0"/>
          <w:sz w:val="13"/>
        </w:rPr>
        <w:t>1714              map.put("error_message", "时间限制不能为0");</w:t>
        <w:br/>
      </w:r>
      <w:r>
        <w:rPr>
          <w:rFonts w:ascii="Menlo" w:hAnsi="Menlo" w:eastAsia="STHeiti"/>
          <w:b w:val="0"/>
          <w:sz w:val="13"/>
        </w:rPr>
        <w:t>1715              return map;</w:t>
        <w:br/>
      </w:r>
      <w:r>
        <w:rPr>
          <w:rFonts w:ascii="Menlo" w:hAnsi="Menlo" w:eastAsia="STHeiti"/>
          <w:b w:val="0"/>
          <w:sz w:val="13"/>
        </w:rPr>
        <w:t>1716          }</w:t>
        <w:br/>
      </w:r>
      <w:r>
        <w:rPr>
          <w:rFonts w:ascii="Menlo" w:hAnsi="Menlo" w:eastAsia="STHeiti"/>
          <w:b w:val="0"/>
          <w:sz w:val="13"/>
        </w:rPr>
        <w:t>1717          if(data.get("mem_limit") ==null || data.get("mem_limit").equals("0")){</w:t>
        <w:br/>
      </w:r>
      <w:r>
        <w:rPr>
          <w:rFonts w:ascii="Menlo" w:hAnsi="Menlo" w:eastAsia="STHeiti"/>
          <w:b w:val="0"/>
          <w:sz w:val="13"/>
        </w:rPr>
        <w:t>1718              map.put("error_message", "内存限制不能为0");</w:t>
        <w:br/>
      </w:r>
      <w:r>
        <w:rPr>
          <w:rFonts w:ascii="Menlo" w:hAnsi="Menlo" w:eastAsia="STHeiti"/>
          <w:b w:val="0"/>
          <w:sz w:val="13"/>
        </w:rPr>
        <w:t>1719              return map;</w:t>
        <w:br/>
      </w:r>
      <w:r>
        <w:rPr>
          <w:rFonts w:ascii="Menlo" w:hAnsi="Menlo" w:eastAsia="STHeiti"/>
          <w:b w:val="0"/>
          <w:sz w:val="13"/>
        </w:rPr>
        <w:t>1720          }</w:t>
        <w:br/>
      </w:r>
      <w:r>
        <w:rPr>
          <w:rFonts w:ascii="Menlo" w:hAnsi="Menlo" w:eastAsia="STHeiti"/>
          <w:b w:val="0"/>
          <w:sz w:val="13"/>
        </w:rPr>
        <w:t>1721          Topic topic=new Topic(null,</w:t>
        <w:br/>
      </w:r>
      <w:r>
        <w:rPr>
          <w:rFonts w:ascii="Menlo" w:hAnsi="Menlo" w:eastAsia="STHeiti"/>
          <w:b w:val="0"/>
          <w:sz w:val="13"/>
        </w:rPr>
        <w:t>1722                  Integer.parseInt(data.get("test_point")),</w:t>
        <w:br/>
      </w:r>
      <w:r>
        <w:rPr>
          <w:rFonts w:ascii="Menlo" w:hAnsi="Menlo" w:eastAsia="STHeiti"/>
          <w:b w:val="0"/>
          <w:sz w:val="13"/>
        </w:rPr>
        <w:t>1723                  data.get("title"),</w:t>
        <w:br/>
      </w:r>
      <w:r>
        <w:rPr>
          <w:rFonts w:ascii="Menlo" w:hAnsi="Menlo" w:eastAsia="STHeiti"/>
          <w:b w:val="0"/>
          <w:sz w:val="13"/>
        </w:rPr>
        <w:t>1724                  data.get("description"),</w:t>
        <w:br/>
      </w:r>
      <w:r>
        <w:rPr>
          <w:rFonts w:ascii="Menlo" w:hAnsi="Menlo" w:eastAsia="STHeiti"/>
          <w:b w:val="0"/>
          <w:sz w:val="13"/>
        </w:rPr>
        <w:t>1725                  data.get("star"),</w:t>
        <w:br/>
      </w:r>
      <w:r>
        <w:rPr>
          <w:rFonts w:ascii="Menlo" w:hAnsi="Menlo" w:eastAsia="STHeiti"/>
          <w:b w:val="0"/>
          <w:sz w:val="13"/>
        </w:rPr>
        <w:t>1726                  Integer.parseInt(data.get("time_limit")),</w:t>
        <w:br/>
      </w:r>
      <w:r>
        <w:rPr>
          <w:rFonts w:ascii="Menlo" w:hAnsi="Menlo" w:eastAsia="STHeiti"/>
          <w:b w:val="0"/>
          <w:sz w:val="13"/>
        </w:rPr>
        <w:t>1727                  Integer.parseInt(data.get("mem_limit")),</w:t>
        <w:br/>
      </w:r>
      <w:r>
        <w:rPr>
          <w:rFonts w:ascii="Menlo" w:hAnsi="Menlo" w:eastAsia="STHeiti"/>
          <w:b w:val="0"/>
          <w:sz w:val="13"/>
        </w:rPr>
        <w:t>1728                  data.get("input_format"),</w:t>
        <w:br/>
      </w:r>
      <w:r>
        <w:rPr>
          <w:rFonts w:ascii="Menlo" w:hAnsi="Menlo" w:eastAsia="STHeiti"/>
          <w:b w:val="0"/>
          <w:sz w:val="13"/>
        </w:rPr>
        <w:t>1729                  data.get("output_format"),</w:t>
        <w:br/>
      </w:r>
      <w:r>
        <w:rPr>
          <w:rFonts w:ascii="Menlo" w:hAnsi="Menlo" w:eastAsia="STHeiti"/>
          <w:b w:val="0"/>
          <w:sz w:val="13"/>
        </w:rPr>
        <w:t>1730                  data.get("sample_input"),</w:t>
        <w:br/>
      </w:r>
      <w:r>
        <w:rPr>
          <w:rFonts w:ascii="Menlo" w:hAnsi="Menlo" w:eastAsia="STHeiti"/>
          <w:b w:val="0"/>
          <w:sz w:val="13"/>
        </w:rPr>
        <w:t>1731                  data.get("sample_output"),</w:t>
        <w:br/>
      </w:r>
      <w:r>
        <w:rPr>
          <w:rFonts w:ascii="Menlo" w:hAnsi="Menlo" w:eastAsia="STHeiti"/>
          <w:b w:val="0"/>
          <w:sz w:val="13"/>
        </w:rPr>
        <w:t>1732                  data.get("hint")</w:t>
        <w:br/>
      </w:r>
      <w:r>
        <w:rPr>
          <w:rFonts w:ascii="Menlo" w:hAnsi="Menlo" w:eastAsia="STHeiti"/>
          <w:b w:val="0"/>
          <w:sz w:val="13"/>
        </w:rPr>
        <w:t>1733                  );</w:t>
        <w:br/>
      </w:r>
      <w:r>
        <w:rPr>
          <w:rFonts w:ascii="Menlo" w:hAnsi="Menlo" w:eastAsia="STHeiti"/>
          <w:b w:val="0"/>
          <w:sz w:val="13"/>
        </w:rPr>
        <w:t>1734          topicMapper.insert(topic);</w:t>
        <w:br/>
      </w:r>
      <w:r>
        <w:rPr>
          <w:rFonts w:ascii="Menlo" w:hAnsi="Menlo" w:eastAsia="STHeiti"/>
          <w:b w:val="0"/>
          <w:sz w:val="13"/>
        </w:rPr>
        <w:t>1735          bloomInitializer.getBloomFilter_Topic().put(topic.getId());</w:t>
        <w:br/>
      </w:r>
      <w:r>
        <w:rPr>
          <w:rFonts w:ascii="Menlo" w:hAnsi="Menlo" w:eastAsia="STHeiti"/>
          <w:b w:val="0"/>
          <w:sz w:val="13"/>
        </w:rPr>
        <w:t>1736          map.put("error_message", "success");</w:t>
        <w:br/>
      </w:r>
      <w:r>
        <w:rPr>
          <w:rFonts w:ascii="Menlo" w:hAnsi="Menlo" w:eastAsia="STHeiti"/>
          <w:b w:val="0"/>
          <w:sz w:val="13"/>
        </w:rPr>
        <w:t>1737          return map;</w:t>
        <w:br/>
      </w:r>
      <w:r>
        <w:rPr>
          <w:rFonts w:ascii="Menlo" w:hAnsi="Menlo" w:eastAsia="STHeiti"/>
          <w:b w:val="0"/>
          <w:sz w:val="13"/>
        </w:rPr>
        <w:t>1738      }</w:t>
        <w:br/>
      </w:r>
      <w:r>
        <w:rPr>
          <w:rFonts w:ascii="Menlo" w:hAnsi="Menlo" w:eastAsia="STHeiti"/>
          <w:b w:val="0"/>
          <w:sz w:val="13"/>
        </w:rPr>
        <w:t>1739  }</w:t>
        <w:br/>
      </w:r>
      <w:r>
        <w:rPr>
          <w:rFonts w:ascii="Menlo" w:hAnsi="Menlo" w:eastAsia="STHeiti"/>
          <w:b w:val="0"/>
          <w:sz w:val="13"/>
        </w:rPr>
        <w:t>1740  package com.kob.backend.service.impl.oj.topic;</w:t>
        <w:br/>
      </w:r>
      <w:r>
        <w:rPr>
          <w:rFonts w:ascii="Menlo" w:hAnsi="Menlo" w:eastAsia="STHeiti"/>
          <w:b w:val="0"/>
          <w:sz w:val="13"/>
        </w:rPr>
        <w:t xml:space="preserve">1741  </w:t>
        <w:br/>
      </w:r>
      <w:r>
        <w:rPr>
          <w:rFonts w:ascii="Menlo" w:hAnsi="Menlo" w:eastAsia="STHeiti"/>
          <w:b w:val="0"/>
          <w:sz w:val="13"/>
        </w:rPr>
        <w:t>1742  import com.baomidou.mybatisplus.core.conditions.query.LambdaQueryWrapper;</w:t>
        <w:br/>
      </w:r>
      <w:r>
        <w:rPr>
          <w:rFonts w:ascii="Menlo" w:hAnsi="Menlo" w:eastAsia="STHeiti"/>
          <w:b w:val="0"/>
          <w:sz w:val="13"/>
        </w:rPr>
        <w:t>1743  import com.baomidou.mybatisplus.extension.plugins.pagination.Page;</w:t>
        <w:br/>
      </w:r>
      <w:r>
        <w:rPr>
          <w:rFonts w:ascii="Menlo" w:hAnsi="Menlo" w:eastAsia="STHeiti"/>
          <w:b w:val="0"/>
          <w:sz w:val="13"/>
        </w:rPr>
        <w:t>1744  import com.kob.backend.mapper.TopicMapper;</w:t>
        <w:br/>
      </w:r>
      <w:r>
        <w:rPr>
          <w:rFonts w:ascii="Menlo" w:hAnsi="Menlo" w:eastAsia="STHeiti"/>
          <w:b w:val="0"/>
          <w:sz w:val="13"/>
        </w:rPr>
        <w:t>1745  import com.kob.backend.model.PageResponse;</w:t>
        <w:br/>
      </w:r>
      <w:r>
        <w:rPr>
          <w:rFonts w:ascii="Menlo" w:hAnsi="Menlo" w:eastAsia="STHeiti"/>
          <w:b w:val="0"/>
          <w:sz w:val="13"/>
        </w:rPr>
        <w:t>1746  import com.kob.backend.pojo.Topic;</w:t>
        <w:br/>
      </w:r>
      <w:r>
        <w:rPr>
          <w:rFonts w:ascii="Menlo" w:hAnsi="Menlo" w:eastAsia="STHeiti"/>
          <w:b w:val="0"/>
          <w:sz w:val="13"/>
        </w:rPr>
        <w:t>1747  import com.kob.backend.service.oj.topic.GetListTopicService;</w:t>
        <w:br/>
      </w:r>
      <w:r>
        <w:rPr>
          <w:rFonts w:ascii="Menlo" w:hAnsi="Menlo" w:eastAsia="STHeiti"/>
          <w:b w:val="0"/>
          <w:sz w:val="13"/>
        </w:rPr>
        <w:t>1748  import com.kob.backend.utils.PaginationUtils;</w:t>
        <w:br/>
      </w:r>
      <w:r>
        <w:rPr>
          <w:rFonts w:ascii="Menlo" w:hAnsi="Menlo" w:eastAsia="STHeiti"/>
          <w:b w:val="0"/>
          <w:sz w:val="13"/>
        </w:rPr>
        <w:t>1749  import org.springframework.stereotype.Service;</w:t>
        <w:br/>
      </w:r>
      <w:r>
        <w:rPr>
          <w:rFonts w:ascii="Menlo" w:hAnsi="Menlo" w:eastAsia="STHeiti"/>
          <w:b w:val="0"/>
          <w:sz w:val="13"/>
        </w:rPr>
        <w:t xml:space="preserve">1750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第36页 | 行1751-1800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backendcloud/backend/src/main/java/com/kob/backend/service/impl/oj/topic/GetListTopicServiceImpl.java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1751  import java.util.List;</w:t>
        <w:br/>
      </w:r>
      <w:r>
        <w:rPr>
          <w:rFonts w:ascii="Menlo" w:hAnsi="Menlo" w:eastAsia="STHeiti"/>
          <w:b w:val="0"/>
          <w:sz w:val="13"/>
        </w:rPr>
        <w:t xml:space="preserve">1752  </w:t>
        <w:br/>
      </w:r>
      <w:r>
        <w:rPr>
          <w:rFonts w:ascii="Menlo" w:hAnsi="Menlo" w:eastAsia="STHeiti"/>
          <w:b w:val="0"/>
          <w:sz w:val="13"/>
        </w:rPr>
        <w:t>1753  @Service</w:t>
        <w:br/>
      </w:r>
      <w:r>
        <w:rPr>
          <w:rFonts w:ascii="Menlo" w:hAnsi="Menlo" w:eastAsia="STHeiti"/>
          <w:b w:val="0"/>
          <w:sz w:val="13"/>
        </w:rPr>
        <w:t>1754  public class GetListTopicServiceImpl implements GetListTopicService {</w:t>
        <w:br/>
      </w:r>
      <w:r>
        <w:rPr>
          <w:rFonts w:ascii="Menlo" w:hAnsi="Menlo" w:eastAsia="STHeiti"/>
          <w:b w:val="0"/>
          <w:sz w:val="13"/>
        </w:rPr>
        <w:t>1755      private static final long PAGE_SIZE = 20L;</w:t>
        <w:br/>
      </w:r>
      <w:r>
        <w:rPr>
          <w:rFonts w:ascii="Menlo" w:hAnsi="Menlo" w:eastAsia="STHeiti"/>
          <w:b w:val="0"/>
          <w:sz w:val="13"/>
        </w:rPr>
        <w:t xml:space="preserve">1756  </w:t>
        <w:br/>
      </w:r>
      <w:r>
        <w:rPr>
          <w:rFonts w:ascii="Menlo" w:hAnsi="Menlo" w:eastAsia="STHeiti"/>
          <w:b w:val="0"/>
          <w:sz w:val="13"/>
        </w:rPr>
        <w:t>1757      private final TopicMapper topicMapper;</w:t>
        <w:br/>
      </w:r>
      <w:r>
        <w:rPr>
          <w:rFonts w:ascii="Menlo" w:hAnsi="Menlo" w:eastAsia="STHeiti"/>
          <w:b w:val="0"/>
          <w:sz w:val="13"/>
        </w:rPr>
        <w:t xml:space="preserve">1758  </w:t>
        <w:br/>
      </w:r>
      <w:r>
        <w:rPr>
          <w:rFonts w:ascii="Menlo" w:hAnsi="Menlo" w:eastAsia="STHeiti"/>
          <w:b w:val="0"/>
          <w:sz w:val="13"/>
        </w:rPr>
        <w:t>1759      public GetListTopicServiceImpl(TopicMapper topicMapper) {</w:t>
        <w:br/>
      </w:r>
      <w:r>
        <w:rPr>
          <w:rFonts w:ascii="Menlo" w:hAnsi="Menlo" w:eastAsia="STHeiti"/>
          <w:b w:val="0"/>
          <w:sz w:val="13"/>
        </w:rPr>
        <w:t>1760          this.topicMapper = topicMapper;</w:t>
        <w:br/>
      </w:r>
      <w:r>
        <w:rPr>
          <w:rFonts w:ascii="Menlo" w:hAnsi="Menlo" w:eastAsia="STHeiti"/>
          <w:b w:val="0"/>
          <w:sz w:val="13"/>
        </w:rPr>
        <w:t>1761      }</w:t>
        <w:br/>
      </w:r>
      <w:r>
        <w:rPr>
          <w:rFonts w:ascii="Menlo" w:hAnsi="Menlo" w:eastAsia="STHeiti"/>
          <w:b w:val="0"/>
          <w:sz w:val="13"/>
        </w:rPr>
        <w:t xml:space="preserve">1762  </w:t>
        <w:br/>
      </w:r>
      <w:r>
        <w:rPr>
          <w:rFonts w:ascii="Menlo" w:hAnsi="Menlo" w:eastAsia="STHeiti"/>
          <w:b w:val="0"/>
          <w:sz w:val="13"/>
        </w:rPr>
        <w:t>1763      @Override</w:t>
        <w:br/>
      </w:r>
      <w:r>
        <w:rPr>
          <w:rFonts w:ascii="Menlo" w:hAnsi="Menlo" w:eastAsia="STHeiti"/>
          <w:b w:val="0"/>
          <w:sz w:val="13"/>
        </w:rPr>
        <w:t>1764      public List&lt;Topic&gt; getList() {</w:t>
        <w:br/>
      </w:r>
      <w:r>
        <w:rPr>
          <w:rFonts w:ascii="Menlo" w:hAnsi="Menlo" w:eastAsia="STHeiti"/>
          <w:b w:val="0"/>
          <w:sz w:val="13"/>
        </w:rPr>
        <w:t>1765          return topicMapper.selectList(null);</w:t>
        <w:br/>
      </w:r>
      <w:r>
        <w:rPr>
          <w:rFonts w:ascii="Menlo" w:hAnsi="Menlo" w:eastAsia="STHeiti"/>
          <w:b w:val="0"/>
          <w:sz w:val="13"/>
        </w:rPr>
        <w:t>1766      }</w:t>
        <w:br/>
      </w:r>
      <w:r>
        <w:rPr>
          <w:rFonts w:ascii="Menlo" w:hAnsi="Menlo" w:eastAsia="STHeiti"/>
          <w:b w:val="0"/>
          <w:sz w:val="13"/>
        </w:rPr>
        <w:t xml:space="preserve">1767  </w:t>
        <w:br/>
      </w:r>
      <w:r>
        <w:rPr>
          <w:rFonts w:ascii="Menlo" w:hAnsi="Menlo" w:eastAsia="STHeiti"/>
          <w:b w:val="0"/>
          <w:sz w:val="13"/>
        </w:rPr>
        <w:t>1768      @Override</w:t>
        <w:br/>
      </w:r>
      <w:r>
        <w:rPr>
          <w:rFonts w:ascii="Menlo" w:hAnsi="Menlo" w:eastAsia="STHeiti"/>
          <w:b w:val="0"/>
          <w:sz w:val="13"/>
        </w:rPr>
        <w:t>1769      public PageResponse&lt;Topic&gt; getList(long page, String keyword) {</w:t>
        <w:br/>
      </w:r>
      <w:r>
        <w:rPr>
          <w:rFonts w:ascii="Menlo" w:hAnsi="Menlo" w:eastAsia="STHeiti"/>
          <w:b w:val="0"/>
          <w:sz w:val="13"/>
        </w:rPr>
        <w:t>1770          long requestedPage = Math.max(1L, page);</w:t>
        <w:br/>
      </w:r>
      <w:r>
        <w:rPr>
          <w:rFonts w:ascii="Menlo" w:hAnsi="Menlo" w:eastAsia="STHeiti"/>
          <w:b w:val="0"/>
          <w:sz w:val="13"/>
        </w:rPr>
        <w:t>1771          String normalizedKeyword = PaginationUtils.normalizeKeyword(keyword);</w:t>
        <w:br/>
      </w:r>
      <w:r>
        <w:rPr>
          <w:rFonts w:ascii="Menlo" w:hAnsi="Menlo" w:eastAsia="STHeiti"/>
          <w:b w:val="0"/>
          <w:sz w:val="13"/>
        </w:rPr>
        <w:t>1772          LambdaQueryWrapper&lt;Topic&gt; query = new LambdaQueryWrapper&lt;&gt;();</w:t>
        <w:br/>
      </w:r>
      <w:r>
        <w:rPr>
          <w:rFonts w:ascii="Menlo" w:hAnsi="Menlo" w:eastAsia="STHeiti"/>
          <w:b w:val="0"/>
          <w:sz w:val="13"/>
        </w:rPr>
        <w:t>1773          if (!normalizedKeyword.isEmpty()) {</w:t>
        <w:br/>
      </w:r>
      <w:r>
        <w:rPr>
          <w:rFonts w:ascii="Menlo" w:hAnsi="Menlo" w:eastAsia="STHeiti"/>
          <w:b w:val="0"/>
          <w:sz w:val="13"/>
        </w:rPr>
        <w:t>1774              Integer topicId = parseTopicId(normalizedKeyword);</w:t>
        <w:br/>
      </w:r>
      <w:r>
        <w:rPr>
          <w:rFonts w:ascii="Menlo" w:hAnsi="Menlo" w:eastAsia="STHeiti"/>
          <w:b w:val="0"/>
          <w:sz w:val="13"/>
        </w:rPr>
        <w:t>1775              query.and(item -&gt; {</w:t>
        <w:br/>
      </w:r>
      <w:r>
        <w:rPr>
          <w:rFonts w:ascii="Menlo" w:hAnsi="Menlo" w:eastAsia="STHeiti"/>
          <w:b w:val="0"/>
          <w:sz w:val="13"/>
        </w:rPr>
        <w:t>1776                  if (topicId != null) {</w:t>
        <w:br/>
      </w:r>
      <w:r>
        <w:rPr>
          <w:rFonts w:ascii="Menlo" w:hAnsi="Menlo" w:eastAsia="STHeiti"/>
          <w:b w:val="0"/>
          <w:sz w:val="13"/>
        </w:rPr>
        <w:t>1777                      item.eq(Topic::getId, topicId).or();</w:t>
        <w:br/>
      </w:r>
      <w:r>
        <w:rPr>
          <w:rFonts w:ascii="Menlo" w:hAnsi="Menlo" w:eastAsia="STHeiti"/>
          <w:b w:val="0"/>
          <w:sz w:val="13"/>
        </w:rPr>
        <w:t>1778                  }</w:t>
        <w:br/>
      </w:r>
      <w:r>
        <w:rPr>
          <w:rFonts w:ascii="Menlo" w:hAnsi="Menlo" w:eastAsia="STHeiti"/>
          <w:b w:val="0"/>
          <w:sz w:val="13"/>
        </w:rPr>
        <w:t>1779                  item.like(Topic::getTitle, normalizedKeyword)</w:t>
        <w:br/>
      </w:r>
      <w:r>
        <w:rPr>
          <w:rFonts w:ascii="Menlo" w:hAnsi="Menlo" w:eastAsia="STHeiti"/>
          <w:b w:val="0"/>
          <w:sz w:val="13"/>
        </w:rPr>
        <w:t>1780                          .or()</w:t>
        <w:br/>
      </w:r>
      <w:r>
        <w:rPr>
          <w:rFonts w:ascii="Menlo" w:hAnsi="Menlo" w:eastAsia="STHeiti"/>
          <w:b w:val="0"/>
          <w:sz w:val="13"/>
        </w:rPr>
        <w:t>1781                          .like(Topic::getDescription, normalizedKeyword);</w:t>
        <w:br/>
      </w:r>
      <w:r>
        <w:rPr>
          <w:rFonts w:ascii="Menlo" w:hAnsi="Menlo" w:eastAsia="STHeiti"/>
          <w:b w:val="0"/>
          <w:sz w:val="13"/>
        </w:rPr>
        <w:t>1782              });</w:t>
        <w:br/>
      </w:r>
      <w:r>
        <w:rPr>
          <w:rFonts w:ascii="Menlo" w:hAnsi="Menlo" w:eastAsia="STHeiti"/>
          <w:b w:val="0"/>
          <w:sz w:val="13"/>
        </w:rPr>
        <w:t>1783          }</w:t>
        <w:br/>
      </w:r>
      <w:r>
        <w:rPr>
          <w:rFonts w:ascii="Menlo" w:hAnsi="Menlo" w:eastAsia="STHeiti"/>
          <w:b w:val="0"/>
          <w:sz w:val="13"/>
        </w:rPr>
        <w:t>1784          query.orderByAsc(Topic::getId);</w:t>
        <w:br/>
      </w:r>
      <w:r>
        <w:rPr>
          <w:rFonts w:ascii="Menlo" w:hAnsi="Menlo" w:eastAsia="STHeiti"/>
          <w:b w:val="0"/>
          <w:sz w:val="13"/>
        </w:rPr>
        <w:t xml:space="preserve">1785  </w:t>
        <w:br/>
      </w:r>
      <w:r>
        <w:rPr>
          <w:rFonts w:ascii="Menlo" w:hAnsi="Menlo" w:eastAsia="STHeiti"/>
          <w:b w:val="0"/>
          <w:sz w:val="13"/>
        </w:rPr>
        <w:t>1786          Page&lt;Topic&gt; result = topicMapper.selectPage(new Page&lt;&gt;(requestedPage, PAGE_SIZE), query);</w:t>
        <w:br/>
      </w:r>
      <w:r>
        <w:rPr>
          <w:rFonts w:ascii="Menlo" w:hAnsi="Menlo" w:eastAsia="STHeiti"/>
          <w:b w:val="0"/>
          <w:sz w:val="13"/>
        </w:rPr>
        <w:t>1787          long total = result.getTotal();</w:t>
        <w:br/>
      </w:r>
      <w:r>
        <w:rPr>
          <w:rFonts w:ascii="Menlo" w:hAnsi="Menlo" w:eastAsia="STHeiti"/>
          <w:b w:val="0"/>
          <w:sz w:val="13"/>
        </w:rPr>
        <w:t>1788          long totalPages = result.getPages();</w:t>
        <w:br/>
      </w:r>
      <w:r>
        <w:rPr>
          <w:rFonts w:ascii="Menlo" w:hAnsi="Menlo" w:eastAsia="STHeiti"/>
          <w:b w:val="0"/>
          <w:sz w:val="13"/>
        </w:rPr>
        <w:t>1789          long currentPage = totalPages == 0L ? 1L : Math.min(requestedPage, totalPages);</w:t>
        <w:br/>
      </w:r>
      <w:r>
        <w:rPr>
          <w:rFonts w:ascii="Menlo" w:hAnsi="Menlo" w:eastAsia="STHeiti"/>
          <w:b w:val="0"/>
          <w:sz w:val="13"/>
        </w:rPr>
        <w:t>1790          if (currentPage != requestedPage) {</w:t>
        <w:br/>
      </w:r>
      <w:r>
        <w:rPr>
          <w:rFonts w:ascii="Menlo" w:hAnsi="Menlo" w:eastAsia="STHeiti"/>
          <w:b w:val="0"/>
          <w:sz w:val="13"/>
        </w:rPr>
        <w:t>1791              result = topicMapper.selectPage(new Page&lt;&gt;(currentPage, PAGE_SIZE, false), query);</w:t>
        <w:br/>
      </w:r>
      <w:r>
        <w:rPr>
          <w:rFonts w:ascii="Menlo" w:hAnsi="Menlo" w:eastAsia="STHeiti"/>
          <w:b w:val="0"/>
          <w:sz w:val="13"/>
        </w:rPr>
        <w:t>1792          }</w:t>
        <w:br/>
      </w:r>
      <w:r>
        <w:rPr>
          <w:rFonts w:ascii="Menlo" w:hAnsi="Menlo" w:eastAsia="STHeiti"/>
          <w:b w:val="0"/>
          <w:sz w:val="13"/>
        </w:rPr>
        <w:t xml:space="preserve">1793  </w:t>
        <w:br/>
      </w:r>
      <w:r>
        <w:rPr>
          <w:rFonts w:ascii="Menlo" w:hAnsi="Menlo" w:eastAsia="STHeiti"/>
          <w:b w:val="0"/>
          <w:sz w:val="13"/>
        </w:rPr>
        <w:t>1794          return new PageResponse&lt;&gt;(result.getRecords(), currentPage, PAGE_SIZE, total, totalPages);</w:t>
        <w:br/>
      </w:r>
      <w:r>
        <w:rPr>
          <w:rFonts w:ascii="Menlo" w:hAnsi="Menlo" w:eastAsia="STHeiti"/>
          <w:b w:val="0"/>
          <w:sz w:val="13"/>
        </w:rPr>
        <w:t>1795      }</w:t>
        <w:br/>
      </w:r>
      <w:r>
        <w:rPr>
          <w:rFonts w:ascii="Menlo" w:hAnsi="Menlo" w:eastAsia="STHeiti"/>
          <w:b w:val="0"/>
          <w:sz w:val="13"/>
        </w:rPr>
        <w:t xml:space="preserve">1796  </w:t>
        <w:br/>
      </w:r>
      <w:r>
        <w:rPr>
          <w:rFonts w:ascii="Menlo" w:hAnsi="Menlo" w:eastAsia="STHeiti"/>
          <w:b w:val="0"/>
          <w:sz w:val="13"/>
        </w:rPr>
        <w:t>1797      private Integer parseTopicId(String keyword) {</w:t>
        <w:br/>
      </w:r>
      <w:r>
        <w:rPr>
          <w:rFonts w:ascii="Menlo" w:hAnsi="Menlo" w:eastAsia="STHeiti"/>
          <w:b w:val="0"/>
          <w:sz w:val="13"/>
        </w:rPr>
        <w:t>1798          if (!keyword.matches("\\d+")) {</w:t>
        <w:br/>
      </w:r>
      <w:r>
        <w:rPr>
          <w:rFonts w:ascii="Menlo" w:hAnsi="Menlo" w:eastAsia="STHeiti"/>
          <w:b w:val="0"/>
          <w:sz w:val="13"/>
        </w:rPr>
        <w:t>1799              return null;</w:t>
        <w:br/>
      </w:r>
      <w:r>
        <w:rPr>
          <w:rFonts w:ascii="Menlo" w:hAnsi="Menlo" w:eastAsia="STHeiti"/>
          <w:b w:val="0"/>
          <w:sz w:val="13"/>
        </w:rPr>
        <w:t>1800         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第37页 | 行1801-1850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backendcloud/backend/src/main/java/com/kob/backend/service/impl/oj/topic/GetListTopicServiceImpl.java ... backendcloud/backend/src/main/java/com/kob/backend/service/impl/oj/topic/GetTopicServiceImpl.java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1801          try {</w:t>
        <w:br/>
      </w:r>
      <w:r>
        <w:rPr>
          <w:rFonts w:ascii="Menlo" w:hAnsi="Menlo" w:eastAsia="STHeiti"/>
          <w:b w:val="0"/>
          <w:sz w:val="13"/>
        </w:rPr>
        <w:t>1802              return Integer.valueOf(keyword);</w:t>
        <w:br/>
      </w:r>
      <w:r>
        <w:rPr>
          <w:rFonts w:ascii="Menlo" w:hAnsi="Menlo" w:eastAsia="STHeiti"/>
          <w:b w:val="0"/>
          <w:sz w:val="13"/>
        </w:rPr>
        <w:t>1803          } catch (NumberFormatException exception) {</w:t>
        <w:br/>
      </w:r>
      <w:r>
        <w:rPr>
          <w:rFonts w:ascii="Menlo" w:hAnsi="Menlo" w:eastAsia="STHeiti"/>
          <w:b w:val="0"/>
          <w:sz w:val="13"/>
        </w:rPr>
        <w:t>1804              return null;</w:t>
        <w:br/>
      </w:r>
      <w:r>
        <w:rPr>
          <w:rFonts w:ascii="Menlo" w:hAnsi="Menlo" w:eastAsia="STHeiti"/>
          <w:b w:val="0"/>
          <w:sz w:val="13"/>
        </w:rPr>
        <w:t>1805          }</w:t>
        <w:br/>
      </w:r>
      <w:r>
        <w:rPr>
          <w:rFonts w:ascii="Menlo" w:hAnsi="Menlo" w:eastAsia="STHeiti"/>
          <w:b w:val="0"/>
          <w:sz w:val="13"/>
        </w:rPr>
        <w:t>1806      }</w:t>
        <w:br/>
      </w:r>
      <w:r>
        <w:rPr>
          <w:rFonts w:ascii="Menlo" w:hAnsi="Menlo" w:eastAsia="STHeiti"/>
          <w:b w:val="0"/>
          <w:sz w:val="13"/>
        </w:rPr>
        <w:t>1807  }</w:t>
        <w:br/>
      </w:r>
      <w:r>
        <w:rPr>
          <w:rFonts w:ascii="Menlo" w:hAnsi="Menlo" w:eastAsia="STHeiti"/>
          <w:b w:val="0"/>
          <w:sz w:val="13"/>
        </w:rPr>
        <w:t>1808  package com.kob.backend.service.impl.oj.topic;</w:t>
        <w:br/>
      </w:r>
      <w:r>
        <w:rPr>
          <w:rFonts w:ascii="Menlo" w:hAnsi="Menlo" w:eastAsia="STHeiti"/>
          <w:b w:val="0"/>
          <w:sz w:val="13"/>
        </w:rPr>
        <w:t xml:space="preserve">1809  </w:t>
        <w:br/>
      </w:r>
      <w:r>
        <w:rPr>
          <w:rFonts w:ascii="Menlo" w:hAnsi="Menlo" w:eastAsia="STHeiti"/>
          <w:b w:val="0"/>
          <w:sz w:val="13"/>
        </w:rPr>
        <w:t>1810  import com.fasterxml.jackson.core.JsonProcessingException;</w:t>
        <w:br/>
      </w:r>
      <w:r>
        <w:rPr>
          <w:rFonts w:ascii="Menlo" w:hAnsi="Menlo" w:eastAsia="STHeiti"/>
          <w:b w:val="0"/>
          <w:sz w:val="13"/>
        </w:rPr>
        <w:t>1811  import com.fasterxml.jackson.databind.ObjectMapper;</w:t>
        <w:br/>
      </w:r>
      <w:r>
        <w:rPr>
          <w:rFonts w:ascii="Menlo" w:hAnsi="Menlo" w:eastAsia="STHeiti"/>
          <w:b w:val="0"/>
          <w:sz w:val="13"/>
        </w:rPr>
        <w:t>1812  import com.kob.backend.mapper.TopicMapper;</w:t>
        <w:br/>
      </w:r>
      <w:r>
        <w:rPr>
          <w:rFonts w:ascii="Menlo" w:hAnsi="Menlo" w:eastAsia="STHeiti"/>
          <w:b w:val="0"/>
          <w:sz w:val="13"/>
        </w:rPr>
        <w:t>1813  import com.kob.backend.pojo.Topic;</w:t>
        <w:br/>
      </w:r>
      <w:r>
        <w:rPr>
          <w:rFonts w:ascii="Menlo" w:hAnsi="Menlo" w:eastAsia="STHeiti"/>
          <w:b w:val="0"/>
          <w:sz w:val="13"/>
        </w:rPr>
        <w:t>1814  import com.kob.backend.service.oj.topic.GetTopicService;</w:t>
        <w:br/>
      </w:r>
      <w:r>
        <w:rPr>
          <w:rFonts w:ascii="Menlo" w:hAnsi="Menlo" w:eastAsia="STHeiti"/>
          <w:b w:val="0"/>
          <w:sz w:val="13"/>
        </w:rPr>
        <w:t>1815  import com.kob.backend.utils.BloomInitializer;</w:t>
        <w:br/>
      </w:r>
      <w:r>
        <w:rPr>
          <w:rFonts w:ascii="Menlo" w:hAnsi="Menlo" w:eastAsia="STHeiti"/>
          <w:b w:val="0"/>
          <w:sz w:val="13"/>
        </w:rPr>
        <w:t>1816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1817  import org.springframework.data.redis.core.StringRedisTemplate;</w:t>
        <w:br/>
      </w:r>
      <w:r>
        <w:rPr>
          <w:rFonts w:ascii="Menlo" w:hAnsi="Menlo" w:eastAsia="STHeiti"/>
          <w:b w:val="0"/>
          <w:sz w:val="13"/>
        </w:rPr>
        <w:t>1818  import org.springframework.stereotype.Service;</w:t>
        <w:br/>
      </w:r>
      <w:r>
        <w:rPr>
          <w:rFonts w:ascii="Menlo" w:hAnsi="Menlo" w:eastAsia="STHeiti"/>
          <w:b w:val="0"/>
          <w:sz w:val="13"/>
        </w:rPr>
        <w:t xml:space="preserve">1819  </w:t>
        <w:br/>
      </w:r>
      <w:r>
        <w:rPr>
          <w:rFonts w:ascii="Menlo" w:hAnsi="Menlo" w:eastAsia="STHeiti"/>
          <w:b w:val="0"/>
          <w:sz w:val="13"/>
        </w:rPr>
        <w:t>1820  import java.util.HashMap;</w:t>
        <w:br/>
      </w:r>
      <w:r>
        <w:rPr>
          <w:rFonts w:ascii="Menlo" w:hAnsi="Menlo" w:eastAsia="STHeiti"/>
          <w:b w:val="0"/>
          <w:sz w:val="13"/>
        </w:rPr>
        <w:t>1821  import java.util.Map;</w:t>
        <w:br/>
      </w:r>
      <w:r>
        <w:rPr>
          <w:rFonts w:ascii="Menlo" w:hAnsi="Menlo" w:eastAsia="STHeiti"/>
          <w:b w:val="0"/>
          <w:sz w:val="13"/>
        </w:rPr>
        <w:t xml:space="preserve">1822  </w:t>
        <w:br/>
      </w:r>
      <w:r>
        <w:rPr>
          <w:rFonts w:ascii="Menlo" w:hAnsi="Menlo" w:eastAsia="STHeiti"/>
          <w:b w:val="0"/>
          <w:sz w:val="13"/>
        </w:rPr>
        <w:t>1823  @Service</w:t>
        <w:br/>
      </w:r>
      <w:r>
        <w:rPr>
          <w:rFonts w:ascii="Menlo" w:hAnsi="Menlo" w:eastAsia="STHeiti"/>
          <w:b w:val="0"/>
          <w:sz w:val="13"/>
        </w:rPr>
        <w:t>1824  public class GetTopicServiceImpl implements GetTopicService {</w:t>
        <w:br/>
      </w:r>
      <w:r>
        <w:rPr>
          <w:rFonts w:ascii="Menlo" w:hAnsi="Menlo" w:eastAsia="STHeiti"/>
          <w:b w:val="0"/>
          <w:sz w:val="13"/>
        </w:rPr>
        <w:t>1825      @Autowired</w:t>
        <w:br/>
      </w:r>
      <w:r>
        <w:rPr>
          <w:rFonts w:ascii="Menlo" w:hAnsi="Menlo" w:eastAsia="STHeiti"/>
          <w:b w:val="0"/>
          <w:sz w:val="13"/>
        </w:rPr>
        <w:t>1826      private TopicMapper topicMapper;</w:t>
        <w:br/>
      </w:r>
      <w:r>
        <w:rPr>
          <w:rFonts w:ascii="Menlo" w:hAnsi="Menlo" w:eastAsia="STHeiti"/>
          <w:b w:val="0"/>
          <w:sz w:val="13"/>
        </w:rPr>
        <w:t xml:space="preserve">1827  </w:t>
        <w:br/>
      </w:r>
      <w:r>
        <w:rPr>
          <w:rFonts w:ascii="Menlo" w:hAnsi="Menlo" w:eastAsia="STHeiti"/>
          <w:b w:val="0"/>
          <w:sz w:val="13"/>
        </w:rPr>
        <w:t>1828      @Autowired</w:t>
        <w:br/>
      </w:r>
      <w:r>
        <w:rPr>
          <w:rFonts w:ascii="Menlo" w:hAnsi="Menlo" w:eastAsia="STHeiti"/>
          <w:b w:val="0"/>
          <w:sz w:val="13"/>
        </w:rPr>
        <w:t>1829      private StringRedisTemplate redisTemplate;</w:t>
        <w:br/>
      </w:r>
      <w:r>
        <w:rPr>
          <w:rFonts w:ascii="Menlo" w:hAnsi="Menlo" w:eastAsia="STHeiti"/>
          <w:b w:val="0"/>
          <w:sz w:val="13"/>
        </w:rPr>
        <w:t xml:space="preserve">1830  </w:t>
        <w:br/>
      </w:r>
      <w:r>
        <w:rPr>
          <w:rFonts w:ascii="Menlo" w:hAnsi="Menlo" w:eastAsia="STHeiti"/>
          <w:b w:val="0"/>
          <w:sz w:val="13"/>
        </w:rPr>
        <w:t>1831      @Autowired</w:t>
        <w:br/>
      </w:r>
      <w:r>
        <w:rPr>
          <w:rFonts w:ascii="Menlo" w:hAnsi="Menlo" w:eastAsia="STHeiti"/>
          <w:b w:val="0"/>
          <w:sz w:val="13"/>
        </w:rPr>
        <w:t>1832      private ObjectMapper objectMapper;</w:t>
        <w:br/>
      </w:r>
      <w:r>
        <w:rPr>
          <w:rFonts w:ascii="Menlo" w:hAnsi="Menlo" w:eastAsia="STHeiti"/>
          <w:b w:val="0"/>
          <w:sz w:val="13"/>
        </w:rPr>
        <w:t xml:space="preserve">1833  </w:t>
        <w:br/>
      </w:r>
      <w:r>
        <w:rPr>
          <w:rFonts w:ascii="Menlo" w:hAnsi="Menlo" w:eastAsia="STHeiti"/>
          <w:b w:val="0"/>
          <w:sz w:val="13"/>
        </w:rPr>
        <w:t>1834      @Autowired</w:t>
        <w:br/>
      </w:r>
      <w:r>
        <w:rPr>
          <w:rFonts w:ascii="Menlo" w:hAnsi="Menlo" w:eastAsia="STHeiti"/>
          <w:b w:val="0"/>
          <w:sz w:val="13"/>
        </w:rPr>
        <w:t>1835      private BloomInitializer bloomInitializer;</w:t>
        <w:br/>
      </w:r>
      <w:r>
        <w:rPr>
          <w:rFonts w:ascii="Menlo" w:hAnsi="Menlo" w:eastAsia="STHeiti"/>
          <w:b w:val="0"/>
          <w:sz w:val="13"/>
        </w:rPr>
        <w:t xml:space="preserve">1836  </w:t>
        <w:br/>
      </w:r>
      <w:r>
        <w:rPr>
          <w:rFonts w:ascii="Menlo" w:hAnsi="Menlo" w:eastAsia="STHeiti"/>
          <w:b w:val="0"/>
          <w:sz w:val="13"/>
        </w:rPr>
        <w:t>1837      @Override</w:t>
        <w:br/>
      </w:r>
      <w:r>
        <w:rPr>
          <w:rFonts w:ascii="Menlo" w:hAnsi="Menlo" w:eastAsia="STHeiti"/>
          <w:b w:val="0"/>
          <w:sz w:val="13"/>
        </w:rPr>
        <w:t>1838      public Map&lt;String, String&gt; getTopic(Integer topic_id) throws JsonProcessingException {</w:t>
        <w:br/>
      </w:r>
      <w:r>
        <w:rPr>
          <w:rFonts w:ascii="Menlo" w:hAnsi="Menlo" w:eastAsia="STHeiti"/>
          <w:b w:val="0"/>
          <w:sz w:val="13"/>
        </w:rPr>
        <w:t>1839          Topic topic = new Topic();</w:t>
        <w:br/>
      </w:r>
      <w:r>
        <w:rPr>
          <w:rFonts w:ascii="Menlo" w:hAnsi="Menlo" w:eastAsia="STHeiti"/>
          <w:b w:val="0"/>
          <w:sz w:val="13"/>
        </w:rPr>
        <w:t>1840          Map&lt;String,String&gt; map = new HashMap&lt;&gt;();</w:t>
        <w:br/>
      </w:r>
      <w:r>
        <w:rPr>
          <w:rFonts w:ascii="Menlo" w:hAnsi="Menlo" w:eastAsia="STHeiti"/>
          <w:b w:val="0"/>
          <w:sz w:val="13"/>
        </w:rPr>
        <w:t>1841          if(!bloomInitializer.getBloomFilter_Topic().mightContain(topic_id)){</w:t>
        <w:br/>
      </w:r>
      <w:r>
        <w:rPr>
          <w:rFonts w:ascii="Menlo" w:hAnsi="Menlo" w:eastAsia="STHeiti"/>
          <w:b w:val="0"/>
          <w:sz w:val="13"/>
        </w:rPr>
        <w:t>1842              map.put("error_message", "该题目不存在或已被删除");</w:t>
        <w:br/>
      </w:r>
      <w:r>
        <w:rPr>
          <w:rFonts w:ascii="Menlo" w:hAnsi="Menlo" w:eastAsia="STHeiti"/>
          <w:b w:val="0"/>
          <w:sz w:val="13"/>
        </w:rPr>
        <w:t>1843              return map;</w:t>
        <w:br/>
      </w:r>
      <w:r>
        <w:rPr>
          <w:rFonts w:ascii="Menlo" w:hAnsi="Menlo" w:eastAsia="STHeiti"/>
          <w:b w:val="0"/>
          <w:sz w:val="13"/>
        </w:rPr>
        <w:t>1844          }</w:t>
        <w:br/>
      </w:r>
      <w:r>
        <w:rPr>
          <w:rFonts w:ascii="Menlo" w:hAnsi="Menlo" w:eastAsia="STHeiti"/>
          <w:b w:val="0"/>
          <w:sz w:val="13"/>
        </w:rPr>
        <w:t>1845          if(!redisTemplate.hasKey("topic:" + topic_id)){</w:t>
        <w:br/>
      </w:r>
      <w:r>
        <w:rPr>
          <w:rFonts w:ascii="Menlo" w:hAnsi="Menlo" w:eastAsia="STHeiti"/>
          <w:b w:val="0"/>
          <w:sz w:val="13"/>
        </w:rPr>
        <w:t>1846              topic = topicMapper.selectById(topic_id);</w:t>
        <w:br/>
      </w:r>
      <w:r>
        <w:rPr>
          <w:rFonts w:ascii="Menlo" w:hAnsi="Menlo" w:eastAsia="STHeiti"/>
          <w:b w:val="0"/>
          <w:sz w:val="13"/>
        </w:rPr>
        <w:t>1847              if(topic == null){</w:t>
        <w:br/>
      </w:r>
      <w:r>
        <w:rPr>
          <w:rFonts w:ascii="Menlo" w:hAnsi="Menlo" w:eastAsia="STHeiti"/>
          <w:b w:val="0"/>
          <w:sz w:val="13"/>
        </w:rPr>
        <w:t>1848                  map.put("error_message", "该题目不存在或已被删除");</w:t>
        <w:br/>
      </w:r>
      <w:r>
        <w:rPr>
          <w:rFonts w:ascii="Menlo" w:hAnsi="Menlo" w:eastAsia="STHeiti"/>
          <w:b w:val="0"/>
          <w:sz w:val="13"/>
        </w:rPr>
        <w:t>1849                  return map;</w:t>
        <w:br/>
      </w:r>
      <w:r>
        <w:rPr>
          <w:rFonts w:ascii="Menlo" w:hAnsi="Menlo" w:eastAsia="STHeiti"/>
          <w:b w:val="0"/>
          <w:sz w:val="13"/>
        </w:rPr>
        <w:t>1850             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第38页 | 行1851-1900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backendcloud/backend/src/main/java/com/kob/backend/service/impl/oj/topic/GetTopicServiceImpl.java ... backendcloud/backend/src/main/java/com/kob/backend/service/impl/oj/topic/RemoveTopicServiceImpl.java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1851              String topic_string = objectMapper.writeValueAsString(topic);</w:t>
        <w:br/>
      </w:r>
      <w:r>
        <w:rPr>
          <w:rFonts w:ascii="Menlo" w:hAnsi="Menlo" w:eastAsia="STHeiti"/>
          <w:b w:val="0"/>
          <w:sz w:val="13"/>
        </w:rPr>
        <w:t>1852              redisTemplate.opsForValue().set("topic:" + topic_id,  topic_string);</w:t>
        <w:br/>
      </w:r>
      <w:r>
        <w:rPr>
          <w:rFonts w:ascii="Menlo" w:hAnsi="Menlo" w:eastAsia="STHeiti"/>
          <w:b w:val="0"/>
          <w:sz w:val="13"/>
        </w:rPr>
        <w:t>1853          }</w:t>
        <w:br/>
      </w:r>
      <w:r>
        <w:rPr>
          <w:rFonts w:ascii="Menlo" w:hAnsi="Menlo" w:eastAsia="STHeiti"/>
          <w:b w:val="0"/>
          <w:sz w:val="13"/>
        </w:rPr>
        <w:t>1854          else{</w:t>
        <w:br/>
      </w:r>
      <w:r>
        <w:rPr>
          <w:rFonts w:ascii="Menlo" w:hAnsi="Menlo" w:eastAsia="STHeiti"/>
          <w:b w:val="0"/>
          <w:sz w:val="13"/>
        </w:rPr>
        <w:t>1855              String topic_string = redisTemplate.opsForValue().get("topic:" + topic_id);</w:t>
        <w:br/>
      </w:r>
      <w:r>
        <w:rPr>
          <w:rFonts w:ascii="Menlo" w:hAnsi="Menlo" w:eastAsia="STHeiti"/>
          <w:b w:val="0"/>
          <w:sz w:val="13"/>
        </w:rPr>
        <w:t>1856              topic = objectMapper.readValue(topic_string, Topic.class);</w:t>
        <w:br/>
      </w:r>
      <w:r>
        <w:rPr>
          <w:rFonts w:ascii="Menlo" w:hAnsi="Menlo" w:eastAsia="STHeiti"/>
          <w:b w:val="0"/>
          <w:sz w:val="13"/>
        </w:rPr>
        <w:t>1857          }</w:t>
        <w:br/>
      </w:r>
      <w:r>
        <w:rPr>
          <w:rFonts w:ascii="Menlo" w:hAnsi="Menlo" w:eastAsia="STHeiti"/>
          <w:b w:val="0"/>
          <w:sz w:val="13"/>
        </w:rPr>
        <w:t>1858          map.put("test_point", topic.getTestPoint().toString());</w:t>
        <w:br/>
      </w:r>
      <w:r>
        <w:rPr>
          <w:rFonts w:ascii="Menlo" w:hAnsi="Menlo" w:eastAsia="STHeiti"/>
          <w:b w:val="0"/>
          <w:sz w:val="13"/>
        </w:rPr>
        <w:t>1859          map.put("title", topic.getTitle());</w:t>
        <w:br/>
      </w:r>
      <w:r>
        <w:rPr>
          <w:rFonts w:ascii="Menlo" w:hAnsi="Menlo" w:eastAsia="STHeiti"/>
          <w:b w:val="0"/>
          <w:sz w:val="13"/>
        </w:rPr>
        <w:t>1860          map.put("description", topic.getDescription());</w:t>
        <w:br/>
      </w:r>
      <w:r>
        <w:rPr>
          <w:rFonts w:ascii="Menlo" w:hAnsi="Menlo" w:eastAsia="STHeiti"/>
          <w:b w:val="0"/>
          <w:sz w:val="13"/>
        </w:rPr>
        <w:t>1861          map.put("star", topic.getStar());</w:t>
        <w:br/>
      </w:r>
      <w:r>
        <w:rPr>
          <w:rFonts w:ascii="Menlo" w:hAnsi="Menlo" w:eastAsia="STHeiti"/>
          <w:b w:val="0"/>
          <w:sz w:val="13"/>
        </w:rPr>
        <w:t>1862          map.put("time_limit", topic.getTimeLimit().toString());</w:t>
        <w:br/>
      </w:r>
      <w:r>
        <w:rPr>
          <w:rFonts w:ascii="Menlo" w:hAnsi="Menlo" w:eastAsia="STHeiti"/>
          <w:b w:val="0"/>
          <w:sz w:val="13"/>
        </w:rPr>
        <w:t>1863          map.put("mem_limit", topic.getMemLimit().toString());</w:t>
        <w:br/>
      </w:r>
      <w:r>
        <w:rPr>
          <w:rFonts w:ascii="Menlo" w:hAnsi="Menlo" w:eastAsia="STHeiti"/>
          <w:b w:val="0"/>
          <w:sz w:val="13"/>
        </w:rPr>
        <w:t>1864          map.put("input_format",  topic.getInputFormat());</w:t>
        <w:br/>
      </w:r>
      <w:r>
        <w:rPr>
          <w:rFonts w:ascii="Menlo" w:hAnsi="Menlo" w:eastAsia="STHeiti"/>
          <w:b w:val="0"/>
          <w:sz w:val="13"/>
        </w:rPr>
        <w:t>1865          map.put("output_format",  topic.getOutputFormat());</w:t>
        <w:br/>
      </w:r>
      <w:r>
        <w:rPr>
          <w:rFonts w:ascii="Menlo" w:hAnsi="Menlo" w:eastAsia="STHeiti"/>
          <w:b w:val="0"/>
          <w:sz w:val="13"/>
        </w:rPr>
        <w:t>1866          map.put("sample_input", topic.getSampleInput());</w:t>
        <w:br/>
      </w:r>
      <w:r>
        <w:rPr>
          <w:rFonts w:ascii="Menlo" w:hAnsi="Menlo" w:eastAsia="STHeiti"/>
          <w:b w:val="0"/>
          <w:sz w:val="13"/>
        </w:rPr>
        <w:t>1867          map.put("sample_output", topic.getSampleOutput());</w:t>
        <w:br/>
      </w:r>
      <w:r>
        <w:rPr>
          <w:rFonts w:ascii="Menlo" w:hAnsi="Menlo" w:eastAsia="STHeiti"/>
          <w:b w:val="0"/>
          <w:sz w:val="13"/>
        </w:rPr>
        <w:t>1868          map.put("hint",  topic.getHint());</w:t>
        <w:br/>
      </w:r>
      <w:r>
        <w:rPr>
          <w:rFonts w:ascii="Menlo" w:hAnsi="Menlo" w:eastAsia="STHeiti"/>
          <w:b w:val="0"/>
          <w:sz w:val="13"/>
        </w:rPr>
        <w:t>1869          return map;</w:t>
        <w:br/>
      </w:r>
      <w:r>
        <w:rPr>
          <w:rFonts w:ascii="Menlo" w:hAnsi="Menlo" w:eastAsia="STHeiti"/>
          <w:b w:val="0"/>
          <w:sz w:val="13"/>
        </w:rPr>
        <w:t>1870      }</w:t>
        <w:br/>
      </w:r>
      <w:r>
        <w:rPr>
          <w:rFonts w:ascii="Menlo" w:hAnsi="Menlo" w:eastAsia="STHeiti"/>
          <w:b w:val="0"/>
          <w:sz w:val="13"/>
        </w:rPr>
        <w:t>1871  }</w:t>
        <w:br/>
      </w:r>
      <w:r>
        <w:rPr>
          <w:rFonts w:ascii="Menlo" w:hAnsi="Menlo" w:eastAsia="STHeiti"/>
          <w:b w:val="0"/>
          <w:sz w:val="13"/>
        </w:rPr>
        <w:t>1872  package com.kob.backend.service.impl.oj.topic;</w:t>
        <w:br/>
      </w:r>
      <w:r>
        <w:rPr>
          <w:rFonts w:ascii="Menlo" w:hAnsi="Menlo" w:eastAsia="STHeiti"/>
          <w:b w:val="0"/>
          <w:sz w:val="13"/>
        </w:rPr>
        <w:t xml:space="preserve">1873  </w:t>
        <w:br/>
      </w:r>
      <w:r>
        <w:rPr>
          <w:rFonts w:ascii="Menlo" w:hAnsi="Menlo" w:eastAsia="STHeiti"/>
          <w:b w:val="0"/>
          <w:sz w:val="13"/>
        </w:rPr>
        <w:t>1874  import com.kob.backend.mapper.TopicMapper;</w:t>
        <w:br/>
      </w:r>
      <w:r>
        <w:rPr>
          <w:rFonts w:ascii="Menlo" w:hAnsi="Menlo" w:eastAsia="STHeiti"/>
          <w:b w:val="0"/>
          <w:sz w:val="13"/>
        </w:rPr>
        <w:t>1875  import com.kob.backend.pojo.Topic;</w:t>
        <w:br/>
      </w:r>
      <w:r>
        <w:rPr>
          <w:rFonts w:ascii="Menlo" w:hAnsi="Menlo" w:eastAsia="STHeiti"/>
          <w:b w:val="0"/>
          <w:sz w:val="13"/>
        </w:rPr>
        <w:t>1876  import com.kob.backend.pojo.User;</w:t>
        <w:br/>
      </w:r>
      <w:r>
        <w:rPr>
          <w:rFonts w:ascii="Menlo" w:hAnsi="Menlo" w:eastAsia="STHeiti"/>
          <w:b w:val="0"/>
          <w:sz w:val="13"/>
        </w:rPr>
        <w:t>1877  import com.kob.backend.service.impl.utils.UserDetailsImpl;</w:t>
        <w:br/>
      </w:r>
      <w:r>
        <w:rPr>
          <w:rFonts w:ascii="Menlo" w:hAnsi="Menlo" w:eastAsia="STHeiti"/>
          <w:b w:val="0"/>
          <w:sz w:val="13"/>
        </w:rPr>
        <w:t>1878  import com.kob.backend.service.oj.topic.RemoveTopicService;</w:t>
        <w:br/>
      </w:r>
      <w:r>
        <w:rPr>
          <w:rFonts w:ascii="Menlo" w:hAnsi="Menlo" w:eastAsia="STHeiti"/>
          <w:b w:val="0"/>
          <w:sz w:val="13"/>
        </w:rPr>
        <w:t>1879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1880  import org.springframework.security.authentication.UsernamePasswordAuthenticationToken;</w:t>
        <w:br/>
      </w:r>
      <w:r>
        <w:rPr>
          <w:rFonts w:ascii="Menlo" w:hAnsi="Menlo" w:eastAsia="STHeiti"/>
          <w:b w:val="0"/>
          <w:sz w:val="13"/>
        </w:rPr>
        <w:t>1881  import org.springframework.security.core.context.SecurityContextHolder;</w:t>
        <w:br/>
      </w:r>
      <w:r>
        <w:rPr>
          <w:rFonts w:ascii="Menlo" w:hAnsi="Menlo" w:eastAsia="STHeiti"/>
          <w:b w:val="0"/>
          <w:sz w:val="13"/>
        </w:rPr>
        <w:t>1882  import org.springframework.stereotype.Service;</w:t>
        <w:br/>
      </w:r>
      <w:r>
        <w:rPr>
          <w:rFonts w:ascii="Menlo" w:hAnsi="Menlo" w:eastAsia="STHeiti"/>
          <w:b w:val="0"/>
          <w:sz w:val="13"/>
        </w:rPr>
        <w:t xml:space="preserve">1883  </w:t>
        <w:br/>
      </w:r>
      <w:r>
        <w:rPr>
          <w:rFonts w:ascii="Menlo" w:hAnsi="Menlo" w:eastAsia="STHeiti"/>
          <w:b w:val="0"/>
          <w:sz w:val="13"/>
        </w:rPr>
        <w:t>1884  import java.util.HashMap;</w:t>
        <w:br/>
      </w:r>
      <w:r>
        <w:rPr>
          <w:rFonts w:ascii="Menlo" w:hAnsi="Menlo" w:eastAsia="STHeiti"/>
          <w:b w:val="0"/>
          <w:sz w:val="13"/>
        </w:rPr>
        <w:t>1885  import java.util.Map;</w:t>
        <w:br/>
      </w:r>
      <w:r>
        <w:rPr>
          <w:rFonts w:ascii="Menlo" w:hAnsi="Menlo" w:eastAsia="STHeiti"/>
          <w:b w:val="0"/>
          <w:sz w:val="13"/>
        </w:rPr>
        <w:t xml:space="preserve">1886  </w:t>
        <w:br/>
      </w:r>
      <w:r>
        <w:rPr>
          <w:rFonts w:ascii="Menlo" w:hAnsi="Menlo" w:eastAsia="STHeiti"/>
          <w:b w:val="0"/>
          <w:sz w:val="13"/>
        </w:rPr>
        <w:t>1887  @Service</w:t>
        <w:br/>
      </w:r>
      <w:r>
        <w:rPr>
          <w:rFonts w:ascii="Menlo" w:hAnsi="Menlo" w:eastAsia="STHeiti"/>
          <w:b w:val="0"/>
          <w:sz w:val="13"/>
        </w:rPr>
        <w:t>1888  public class RemoveTopicServiceImpl implements RemoveTopicService {</w:t>
        <w:br/>
      </w:r>
      <w:r>
        <w:rPr>
          <w:rFonts w:ascii="Menlo" w:hAnsi="Menlo" w:eastAsia="STHeiti"/>
          <w:b w:val="0"/>
          <w:sz w:val="13"/>
        </w:rPr>
        <w:t>1889      @Autowired</w:t>
        <w:br/>
      </w:r>
      <w:r>
        <w:rPr>
          <w:rFonts w:ascii="Menlo" w:hAnsi="Menlo" w:eastAsia="STHeiti"/>
          <w:b w:val="0"/>
          <w:sz w:val="13"/>
        </w:rPr>
        <w:t>1890      TopicMapper topicMapper;</w:t>
        <w:br/>
      </w:r>
      <w:r>
        <w:rPr>
          <w:rFonts w:ascii="Menlo" w:hAnsi="Menlo" w:eastAsia="STHeiti"/>
          <w:b w:val="0"/>
          <w:sz w:val="13"/>
        </w:rPr>
        <w:t xml:space="preserve">1891  </w:t>
        <w:br/>
      </w:r>
      <w:r>
        <w:rPr>
          <w:rFonts w:ascii="Menlo" w:hAnsi="Menlo" w:eastAsia="STHeiti"/>
          <w:b w:val="0"/>
          <w:sz w:val="13"/>
        </w:rPr>
        <w:t>1892      @Override</w:t>
        <w:br/>
      </w:r>
      <w:r>
        <w:rPr>
          <w:rFonts w:ascii="Menlo" w:hAnsi="Menlo" w:eastAsia="STHeiti"/>
          <w:b w:val="0"/>
          <w:sz w:val="13"/>
        </w:rPr>
        <w:t>1893      public Map&lt;String, String&gt; removeTopic(Map&lt;String, String&gt; data) {</w:t>
        <w:br/>
      </w:r>
      <w:r>
        <w:rPr>
          <w:rFonts w:ascii="Menlo" w:hAnsi="Menlo" w:eastAsia="STHeiti"/>
          <w:b w:val="0"/>
          <w:sz w:val="13"/>
        </w:rPr>
        <w:t>1894          UsernamePasswordAuthenticationToken authenticationToken =</w:t>
        <w:br/>
      </w:r>
      <w:r>
        <w:rPr>
          <w:rFonts w:ascii="Menlo" w:hAnsi="Menlo" w:eastAsia="STHeiti"/>
          <w:b w:val="0"/>
          <w:sz w:val="13"/>
        </w:rPr>
        <w:t>1895                  (UsernamePasswordAuthenticationToken) SecurityContextHolder.getContext().getAuthentication();</w:t>
        <w:br/>
      </w:r>
      <w:r>
        <w:rPr>
          <w:rFonts w:ascii="Menlo" w:hAnsi="Menlo" w:eastAsia="STHeiti"/>
          <w:b w:val="0"/>
          <w:sz w:val="13"/>
        </w:rPr>
        <w:t>1896          UserDetailsImpl loginUser = (UserDetailsImpl) authenticationToken.getPrincipal();</w:t>
        <w:br/>
      </w:r>
      <w:r>
        <w:rPr>
          <w:rFonts w:ascii="Menlo" w:hAnsi="Menlo" w:eastAsia="STHeiti"/>
          <w:b w:val="0"/>
          <w:sz w:val="13"/>
        </w:rPr>
        <w:t>1897          User user = loginUser.getUser();</w:t>
        <w:br/>
      </w:r>
      <w:r>
        <w:rPr>
          <w:rFonts w:ascii="Menlo" w:hAnsi="Menlo" w:eastAsia="STHeiti"/>
          <w:b w:val="0"/>
          <w:sz w:val="13"/>
        </w:rPr>
        <w:t xml:space="preserve">1898  </w:t>
        <w:br/>
      </w:r>
      <w:r>
        <w:rPr>
          <w:rFonts w:ascii="Menlo" w:hAnsi="Menlo" w:eastAsia="STHeiti"/>
          <w:b w:val="0"/>
          <w:sz w:val="13"/>
        </w:rPr>
        <w:t>1899          Map&lt;String,String&gt; map = new HashMap&lt;&gt;();</w:t>
        <w:br/>
      </w:r>
      <w:r>
        <w:rPr>
          <w:rFonts w:ascii="Menlo" w:hAnsi="Menlo" w:eastAsia="STHeiti"/>
          <w:b w:val="0"/>
          <w:sz w:val="13"/>
        </w:rPr>
        <w:t>1900          Integer topic_id = Integer.parseInt(data.get("topic_id"));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第39页 | 行1901-1950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backendcloud/backend/src/main/java/com/kob/backend/service/impl/oj/topic/RemoveTopicServiceImpl.java ... backendcloud/backend/src/main/java/com/kob/backend/service/impl/oj/topic/UpdataTopicServiceImpl.java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 xml:space="preserve">1901  </w:t>
        <w:br/>
      </w:r>
      <w:r>
        <w:rPr>
          <w:rFonts w:ascii="Menlo" w:hAnsi="Menlo" w:eastAsia="STHeiti"/>
          <w:b w:val="0"/>
          <w:sz w:val="13"/>
        </w:rPr>
        <w:t>1902          Topic topic = topicMapper.selectById(topic_id);</w:t>
        <w:br/>
      </w:r>
      <w:r>
        <w:rPr>
          <w:rFonts w:ascii="Menlo" w:hAnsi="Menlo" w:eastAsia="STHeiti"/>
          <w:b w:val="0"/>
          <w:sz w:val="13"/>
        </w:rPr>
        <w:t>1903          if(!user.getRoot().equals("true")){</w:t>
        <w:br/>
      </w:r>
      <w:r>
        <w:rPr>
          <w:rFonts w:ascii="Menlo" w:hAnsi="Menlo" w:eastAsia="STHeiti"/>
          <w:b w:val="0"/>
          <w:sz w:val="13"/>
        </w:rPr>
        <w:t>1904              map.put("error_message", "你没有权限删除该题目");</w:t>
        <w:br/>
      </w:r>
      <w:r>
        <w:rPr>
          <w:rFonts w:ascii="Menlo" w:hAnsi="Menlo" w:eastAsia="STHeiti"/>
          <w:b w:val="0"/>
          <w:sz w:val="13"/>
        </w:rPr>
        <w:t>1905              return map;</w:t>
        <w:br/>
      </w:r>
      <w:r>
        <w:rPr>
          <w:rFonts w:ascii="Menlo" w:hAnsi="Menlo" w:eastAsia="STHeiti"/>
          <w:b w:val="0"/>
          <w:sz w:val="13"/>
        </w:rPr>
        <w:t>1906          } else if (topic==null) {</w:t>
        <w:br/>
      </w:r>
      <w:r>
        <w:rPr>
          <w:rFonts w:ascii="Menlo" w:hAnsi="Menlo" w:eastAsia="STHeiti"/>
          <w:b w:val="0"/>
          <w:sz w:val="13"/>
        </w:rPr>
        <w:t>1907              map.put("error_message", "该题目不存在或已被删除");</w:t>
        <w:br/>
      </w:r>
      <w:r>
        <w:rPr>
          <w:rFonts w:ascii="Menlo" w:hAnsi="Menlo" w:eastAsia="STHeiti"/>
          <w:b w:val="0"/>
          <w:sz w:val="13"/>
        </w:rPr>
        <w:t>1908          }</w:t>
        <w:br/>
      </w:r>
      <w:r>
        <w:rPr>
          <w:rFonts w:ascii="Menlo" w:hAnsi="Menlo" w:eastAsia="STHeiti"/>
          <w:b w:val="0"/>
          <w:sz w:val="13"/>
        </w:rPr>
        <w:t xml:space="preserve">1909  </w:t>
        <w:br/>
      </w:r>
      <w:r>
        <w:rPr>
          <w:rFonts w:ascii="Menlo" w:hAnsi="Menlo" w:eastAsia="STHeiti"/>
          <w:b w:val="0"/>
          <w:sz w:val="13"/>
        </w:rPr>
        <w:t>1910          topicMapper.deleteById(topic_id);</w:t>
        <w:br/>
      </w:r>
      <w:r>
        <w:rPr>
          <w:rFonts w:ascii="Menlo" w:hAnsi="Menlo" w:eastAsia="STHeiti"/>
          <w:b w:val="0"/>
          <w:sz w:val="13"/>
        </w:rPr>
        <w:t>1911          map.put("error_message", "success");</w:t>
        <w:br/>
      </w:r>
      <w:r>
        <w:rPr>
          <w:rFonts w:ascii="Menlo" w:hAnsi="Menlo" w:eastAsia="STHeiti"/>
          <w:b w:val="0"/>
          <w:sz w:val="13"/>
        </w:rPr>
        <w:t>1912          return map;</w:t>
        <w:br/>
      </w:r>
      <w:r>
        <w:rPr>
          <w:rFonts w:ascii="Menlo" w:hAnsi="Menlo" w:eastAsia="STHeiti"/>
          <w:b w:val="0"/>
          <w:sz w:val="13"/>
        </w:rPr>
        <w:t>1913      }</w:t>
        <w:br/>
      </w:r>
      <w:r>
        <w:rPr>
          <w:rFonts w:ascii="Menlo" w:hAnsi="Menlo" w:eastAsia="STHeiti"/>
          <w:b w:val="0"/>
          <w:sz w:val="13"/>
        </w:rPr>
        <w:t>1914  }</w:t>
        <w:br/>
      </w:r>
      <w:r>
        <w:rPr>
          <w:rFonts w:ascii="Menlo" w:hAnsi="Menlo" w:eastAsia="STHeiti"/>
          <w:b w:val="0"/>
          <w:sz w:val="13"/>
        </w:rPr>
        <w:t>1915  package com.kob.backend.service.impl.oj.topic;</w:t>
        <w:br/>
      </w:r>
      <w:r>
        <w:rPr>
          <w:rFonts w:ascii="Menlo" w:hAnsi="Menlo" w:eastAsia="STHeiti"/>
          <w:b w:val="0"/>
          <w:sz w:val="13"/>
        </w:rPr>
        <w:t xml:space="preserve">1916  </w:t>
        <w:br/>
      </w:r>
      <w:r>
        <w:rPr>
          <w:rFonts w:ascii="Menlo" w:hAnsi="Menlo" w:eastAsia="STHeiti"/>
          <w:b w:val="0"/>
          <w:sz w:val="13"/>
        </w:rPr>
        <w:t>1917  import com.kob.backend.mapper.TopicMapper;</w:t>
        <w:br/>
      </w:r>
      <w:r>
        <w:rPr>
          <w:rFonts w:ascii="Menlo" w:hAnsi="Menlo" w:eastAsia="STHeiti"/>
          <w:b w:val="0"/>
          <w:sz w:val="13"/>
        </w:rPr>
        <w:t>1918  import com.kob.backend.pojo.Topic;</w:t>
        <w:br/>
      </w:r>
      <w:r>
        <w:rPr>
          <w:rFonts w:ascii="Menlo" w:hAnsi="Menlo" w:eastAsia="STHeiti"/>
          <w:b w:val="0"/>
          <w:sz w:val="13"/>
        </w:rPr>
        <w:t>1919  import com.kob.backend.pojo.User;</w:t>
        <w:br/>
      </w:r>
      <w:r>
        <w:rPr>
          <w:rFonts w:ascii="Menlo" w:hAnsi="Menlo" w:eastAsia="STHeiti"/>
          <w:b w:val="0"/>
          <w:sz w:val="13"/>
        </w:rPr>
        <w:t>1920  import com.kob.backend.service.impl.utils.UserDetailsImpl;</w:t>
        <w:br/>
      </w:r>
      <w:r>
        <w:rPr>
          <w:rFonts w:ascii="Menlo" w:hAnsi="Menlo" w:eastAsia="STHeiti"/>
          <w:b w:val="0"/>
          <w:sz w:val="13"/>
        </w:rPr>
        <w:t>1921  import com.kob.backend.service.oj.topic.UpdataTopicService;</w:t>
        <w:br/>
      </w:r>
      <w:r>
        <w:rPr>
          <w:rFonts w:ascii="Menlo" w:hAnsi="Menlo" w:eastAsia="STHeiti"/>
          <w:b w:val="0"/>
          <w:sz w:val="13"/>
        </w:rPr>
        <w:t>1922  import org.springframework.security.authentication.UsernamePasswordAuthenticationToken;</w:t>
        <w:br/>
      </w:r>
      <w:r>
        <w:rPr>
          <w:rFonts w:ascii="Menlo" w:hAnsi="Menlo" w:eastAsia="STHeiti"/>
          <w:b w:val="0"/>
          <w:sz w:val="13"/>
        </w:rPr>
        <w:t>1923  import org.springframework.security.core.context.SecurityContextHolder;</w:t>
        <w:br/>
      </w:r>
      <w:r>
        <w:rPr>
          <w:rFonts w:ascii="Menlo" w:hAnsi="Menlo" w:eastAsia="STHeiti"/>
          <w:b w:val="0"/>
          <w:sz w:val="13"/>
        </w:rPr>
        <w:t>1924  import org.springframework.stereotype.Service;</w:t>
        <w:br/>
      </w:r>
      <w:r>
        <w:rPr>
          <w:rFonts w:ascii="Menlo" w:hAnsi="Menlo" w:eastAsia="STHeiti"/>
          <w:b w:val="0"/>
          <w:sz w:val="13"/>
        </w:rPr>
        <w:t xml:space="preserve">1925  </w:t>
        <w:br/>
      </w:r>
      <w:r>
        <w:rPr>
          <w:rFonts w:ascii="Menlo" w:hAnsi="Menlo" w:eastAsia="STHeiti"/>
          <w:b w:val="0"/>
          <w:sz w:val="13"/>
        </w:rPr>
        <w:t>1926  import java.util.HashMap;</w:t>
        <w:br/>
      </w:r>
      <w:r>
        <w:rPr>
          <w:rFonts w:ascii="Menlo" w:hAnsi="Menlo" w:eastAsia="STHeiti"/>
          <w:b w:val="0"/>
          <w:sz w:val="13"/>
        </w:rPr>
        <w:t>1927  import java.util.Map;</w:t>
        <w:br/>
      </w:r>
      <w:r>
        <w:rPr>
          <w:rFonts w:ascii="Menlo" w:hAnsi="Menlo" w:eastAsia="STHeiti"/>
          <w:b w:val="0"/>
          <w:sz w:val="13"/>
        </w:rPr>
        <w:t xml:space="preserve">1928  </w:t>
        <w:br/>
      </w:r>
      <w:r>
        <w:rPr>
          <w:rFonts w:ascii="Menlo" w:hAnsi="Menlo" w:eastAsia="STHeiti"/>
          <w:b w:val="0"/>
          <w:sz w:val="13"/>
        </w:rPr>
        <w:t>1929  @Service</w:t>
        <w:br/>
      </w:r>
      <w:r>
        <w:rPr>
          <w:rFonts w:ascii="Menlo" w:hAnsi="Menlo" w:eastAsia="STHeiti"/>
          <w:b w:val="0"/>
          <w:sz w:val="13"/>
        </w:rPr>
        <w:t>1930  public class UpdataTopicServiceImpl implements UpdataTopicService {</w:t>
        <w:br/>
      </w:r>
      <w:r>
        <w:rPr>
          <w:rFonts w:ascii="Menlo" w:hAnsi="Menlo" w:eastAsia="STHeiti"/>
          <w:b w:val="0"/>
          <w:sz w:val="13"/>
        </w:rPr>
        <w:t>1931      private final TopicMapper topicMapper;</w:t>
        <w:br/>
      </w:r>
      <w:r>
        <w:rPr>
          <w:rFonts w:ascii="Menlo" w:hAnsi="Menlo" w:eastAsia="STHeiti"/>
          <w:b w:val="0"/>
          <w:sz w:val="13"/>
        </w:rPr>
        <w:t xml:space="preserve">1932  </w:t>
        <w:br/>
      </w:r>
      <w:r>
        <w:rPr>
          <w:rFonts w:ascii="Menlo" w:hAnsi="Menlo" w:eastAsia="STHeiti"/>
          <w:b w:val="0"/>
          <w:sz w:val="13"/>
        </w:rPr>
        <w:t>1933      public UpdataTopicServiceImpl(TopicMapper topicMapper) {</w:t>
        <w:br/>
      </w:r>
      <w:r>
        <w:rPr>
          <w:rFonts w:ascii="Menlo" w:hAnsi="Menlo" w:eastAsia="STHeiti"/>
          <w:b w:val="0"/>
          <w:sz w:val="13"/>
        </w:rPr>
        <w:t>1934          this.topicMapper = topicMapper;</w:t>
        <w:br/>
      </w:r>
      <w:r>
        <w:rPr>
          <w:rFonts w:ascii="Menlo" w:hAnsi="Menlo" w:eastAsia="STHeiti"/>
          <w:b w:val="0"/>
          <w:sz w:val="13"/>
        </w:rPr>
        <w:t>1935      }</w:t>
        <w:br/>
      </w:r>
      <w:r>
        <w:rPr>
          <w:rFonts w:ascii="Menlo" w:hAnsi="Menlo" w:eastAsia="STHeiti"/>
          <w:b w:val="0"/>
          <w:sz w:val="13"/>
        </w:rPr>
        <w:t xml:space="preserve">1936  </w:t>
        <w:br/>
      </w:r>
      <w:r>
        <w:rPr>
          <w:rFonts w:ascii="Menlo" w:hAnsi="Menlo" w:eastAsia="STHeiti"/>
          <w:b w:val="0"/>
          <w:sz w:val="13"/>
        </w:rPr>
        <w:t>1937      @Override</w:t>
        <w:br/>
      </w:r>
      <w:r>
        <w:rPr>
          <w:rFonts w:ascii="Menlo" w:hAnsi="Menlo" w:eastAsia="STHeiti"/>
          <w:b w:val="0"/>
          <w:sz w:val="13"/>
        </w:rPr>
        <w:t>1938      public Map&lt;String, String&gt; updateTopic(Map&lt;String, String&gt; data) {</w:t>
        <w:br/>
      </w:r>
      <w:r>
        <w:rPr>
          <w:rFonts w:ascii="Menlo" w:hAnsi="Menlo" w:eastAsia="STHeiti"/>
          <w:b w:val="0"/>
          <w:sz w:val="13"/>
        </w:rPr>
        <w:t>1939          UsernamePasswordAuthenticationToken authenticationToken =</w:t>
        <w:br/>
      </w:r>
      <w:r>
        <w:rPr>
          <w:rFonts w:ascii="Menlo" w:hAnsi="Menlo" w:eastAsia="STHeiti"/>
          <w:b w:val="0"/>
          <w:sz w:val="13"/>
        </w:rPr>
        <w:t>1940                  (UsernamePasswordAuthenticationToken) SecurityContextHolder.getContext().getAuthentication();</w:t>
        <w:br/>
      </w:r>
      <w:r>
        <w:rPr>
          <w:rFonts w:ascii="Menlo" w:hAnsi="Menlo" w:eastAsia="STHeiti"/>
          <w:b w:val="0"/>
          <w:sz w:val="13"/>
        </w:rPr>
        <w:t>1941          UserDetailsImpl loginUser = (UserDetailsImpl) authenticationToken.getPrincipal();</w:t>
        <w:br/>
      </w:r>
      <w:r>
        <w:rPr>
          <w:rFonts w:ascii="Menlo" w:hAnsi="Menlo" w:eastAsia="STHeiti"/>
          <w:b w:val="0"/>
          <w:sz w:val="13"/>
        </w:rPr>
        <w:t>1942          User user = loginUser.getUser();</w:t>
        <w:br/>
      </w:r>
      <w:r>
        <w:rPr>
          <w:rFonts w:ascii="Menlo" w:hAnsi="Menlo" w:eastAsia="STHeiti"/>
          <w:b w:val="0"/>
          <w:sz w:val="13"/>
        </w:rPr>
        <w:t xml:space="preserve">1943  </w:t>
        <w:br/>
      </w:r>
      <w:r>
        <w:rPr>
          <w:rFonts w:ascii="Menlo" w:hAnsi="Menlo" w:eastAsia="STHeiti"/>
          <w:b w:val="0"/>
          <w:sz w:val="13"/>
        </w:rPr>
        <w:t>1944          HashMap&lt;String,String&gt; map=new HashMap&lt;&gt;();</w:t>
        <w:br/>
      </w:r>
      <w:r>
        <w:rPr>
          <w:rFonts w:ascii="Menlo" w:hAnsi="Menlo" w:eastAsia="STHeiti"/>
          <w:b w:val="0"/>
          <w:sz w:val="13"/>
        </w:rPr>
        <w:t xml:space="preserve">1945  </w:t>
        <w:br/>
      </w:r>
      <w:r>
        <w:rPr>
          <w:rFonts w:ascii="Menlo" w:hAnsi="Menlo" w:eastAsia="STHeiti"/>
          <w:b w:val="0"/>
          <w:sz w:val="13"/>
        </w:rPr>
        <w:t xml:space="preserve">1946  </w:t>
        <w:br/>
      </w:r>
      <w:r>
        <w:rPr>
          <w:rFonts w:ascii="Menlo" w:hAnsi="Menlo" w:eastAsia="STHeiti"/>
          <w:b w:val="0"/>
          <w:sz w:val="13"/>
        </w:rPr>
        <w:t>1947          if(!user.getRoot().equals("true")){</w:t>
        <w:br/>
      </w:r>
      <w:r>
        <w:rPr>
          <w:rFonts w:ascii="Menlo" w:hAnsi="Menlo" w:eastAsia="STHeiti"/>
          <w:b w:val="0"/>
          <w:sz w:val="13"/>
        </w:rPr>
        <w:t>1948              map.put("error_message", "你没有权限进行此操作");</w:t>
        <w:br/>
      </w:r>
      <w:r>
        <w:rPr>
          <w:rFonts w:ascii="Menlo" w:hAnsi="Menlo" w:eastAsia="STHeiti"/>
          <w:b w:val="0"/>
          <w:sz w:val="13"/>
        </w:rPr>
        <w:t>1949              return map;</w:t>
        <w:br/>
      </w:r>
      <w:r>
        <w:rPr>
          <w:rFonts w:ascii="Menlo" w:hAnsi="Menlo" w:eastAsia="STHeiti"/>
          <w:b w:val="0"/>
          <w:sz w:val="13"/>
        </w:rPr>
        <w:t>1950         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第40页 | 行1951-2000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backendcloud/backend/src/main/java/com/kob/backend/service/impl/oj/topic/UpdataTopicServiceImpl.java ... backendcloud/backend/src/main/java/com/kob/backend/service/impl/user/account/InfoServiceImp.java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1951          if(data.get("test_point")==null || data.get("test_point").equals("0")){</w:t>
        <w:br/>
      </w:r>
      <w:r>
        <w:rPr>
          <w:rFonts w:ascii="Menlo" w:hAnsi="Menlo" w:eastAsia="STHeiti"/>
          <w:b w:val="0"/>
          <w:sz w:val="13"/>
        </w:rPr>
        <w:t>1952              map.put("error_message", "测试点数量不能为0");</w:t>
        <w:br/>
      </w:r>
      <w:r>
        <w:rPr>
          <w:rFonts w:ascii="Menlo" w:hAnsi="Menlo" w:eastAsia="STHeiti"/>
          <w:b w:val="0"/>
          <w:sz w:val="13"/>
        </w:rPr>
        <w:t>1953              return map;</w:t>
        <w:br/>
      </w:r>
      <w:r>
        <w:rPr>
          <w:rFonts w:ascii="Menlo" w:hAnsi="Menlo" w:eastAsia="STHeiti"/>
          <w:b w:val="0"/>
          <w:sz w:val="13"/>
        </w:rPr>
        <w:t>1954          }</w:t>
        <w:br/>
      </w:r>
      <w:r>
        <w:rPr>
          <w:rFonts w:ascii="Menlo" w:hAnsi="Menlo" w:eastAsia="STHeiti"/>
          <w:b w:val="0"/>
          <w:sz w:val="13"/>
        </w:rPr>
        <w:t>1955          if(data.get("title")==null || data.get("title").isEmpty()){</w:t>
        <w:br/>
      </w:r>
      <w:r>
        <w:rPr>
          <w:rFonts w:ascii="Menlo" w:hAnsi="Menlo" w:eastAsia="STHeiti"/>
          <w:b w:val="0"/>
          <w:sz w:val="13"/>
        </w:rPr>
        <w:t>1956              map.put("error_message", "标题不能为空");</w:t>
        <w:br/>
      </w:r>
      <w:r>
        <w:rPr>
          <w:rFonts w:ascii="Menlo" w:hAnsi="Menlo" w:eastAsia="STHeiti"/>
          <w:b w:val="0"/>
          <w:sz w:val="13"/>
        </w:rPr>
        <w:t>1957              return map;</w:t>
        <w:br/>
      </w:r>
      <w:r>
        <w:rPr>
          <w:rFonts w:ascii="Menlo" w:hAnsi="Menlo" w:eastAsia="STHeiti"/>
          <w:b w:val="0"/>
          <w:sz w:val="13"/>
        </w:rPr>
        <w:t>1958          }</w:t>
        <w:br/>
      </w:r>
      <w:r>
        <w:rPr>
          <w:rFonts w:ascii="Menlo" w:hAnsi="Menlo" w:eastAsia="STHeiti"/>
          <w:b w:val="0"/>
          <w:sz w:val="13"/>
        </w:rPr>
        <w:t>1959          if(data.get("title").length()&gt;100){</w:t>
        <w:br/>
      </w:r>
      <w:r>
        <w:rPr>
          <w:rFonts w:ascii="Menlo" w:hAnsi="Menlo" w:eastAsia="STHeiti"/>
          <w:b w:val="0"/>
          <w:sz w:val="13"/>
        </w:rPr>
        <w:t>1960              map.put("error_message", "标题的长度不能超过100");</w:t>
        <w:br/>
      </w:r>
      <w:r>
        <w:rPr>
          <w:rFonts w:ascii="Menlo" w:hAnsi="Menlo" w:eastAsia="STHeiti"/>
          <w:b w:val="0"/>
          <w:sz w:val="13"/>
        </w:rPr>
        <w:t>1961              return map;</w:t>
        <w:br/>
      </w:r>
      <w:r>
        <w:rPr>
          <w:rFonts w:ascii="Menlo" w:hAnsi="Menlo" w:eastAsia="STHeiti"/>
          <w:b w:val="0"/>
          <w:sz w:val="13"/>
        </w:rPr>
        <w:t>1962          }</w:t>
        <w:br/>
      </w:r>
      <w:r>
        <w:rPr>
          <w:rFonts w:ascii="Menlo" w:hAnsi="Menlo" w:eastAsia="STHeiti"/>
          <w:b w:val="0"/>
          <w:sz w:val="13"/>
        </w:rPr>
        <w:t>1963          if(data.get("description")==null || data.get("description").isEmpty()){</w:t>
        <w:br/>
      </w:r>
      <w:r>
        <w:rPr>
          <w:rFonts w:ascii="Menlo" w:hAnsi="Menlo" w:eastAsia="STHeiti"/>
          <w:b w:val="0"/>
          <w:sz w:val="13"/>
        </w:rPr>
        <w:t>1964              map.put("error_message", "题目描述不能为空");</w:t>
        <w:br/>
      </w:r>
      <w:r>
        <w:rPr>
          <w:rFonts w:ascii="Menlo" w:hAnsi="Menlo" w:eastAsia="STHeiti"/>
          <w:b w:val="0"/>
          <w:sz w:val="13"/>
        </w:rPr>
        <w:t>1965              return map;</w:t>
        <w:br/>
      </w:r>
      <w:r>
        <w:rPr>
          <w:rFonts w:ascii="Menlo" w:hAnsi="Menlo" w:eastAsia="STHeiti"/>
          <w:b w:val="0"/>
          <w:sz w:val="13"/>
        </w:rPr>
        <w:t>1966          }</w:t>
        <w:br/>
      </w:r>
      <w:r>
        <w:rPr>
          <w:rFonts w:ascii="Menlo" w:hAnsi="Menlo" w:eastAsia="STHeiti"/>
          <w:b w:val="0"/>
          <w:sz w:val="13"/>
        </w:rPr>
        <w:t>1967          if(data.get("time_limit") ==null || data.get("time_limit").equals("0")){</w:t>
        <w:br/>
      </w:r>
      <w:r>
        <w:rPr>
          <w:rFonts w:ascii="Menlo" w:hAnsi="Menlo" w:eastAsia="STHeiti"/>
          <w:b w:val="0"/>
          <w:sz w:val="13"/>
        </w:rPr>
        <w:t>1968              map.put("error_message", "时间限制不能为0");</w:t>
        <w:br/>
      </w:r>
      <w:r>
        <w:rPr>
          <w:rFonts w:ascii="Menlo" w:hAnsi="Menlo" w:eastAsia="STHeiti"/>
          <w:b w:val="0"/>
          <w:sz w:val="13"/>
        </w:rPr>
        <w:t>1969              return map;</w:t>
        <w:br/>
      </w:r>
      <w:r>
        <w:rPr>
          <w:rFonts w:ascii="Menlo" w:hAnsi="Menlo" w:eastAsia="STHeiti"/>
          <w:b w:val="0"/>
          <w:sz w:val="13"/>
        </w:rPr>
        <w:t>1970          }</w:t>
        <w:br/>
      </w:r>
      <w:r>
        <w:rPr>
          <w:rFonts w:ascii="Menlo" w:hAnsi="Menlo" w:eastAsia="STHeiti"/>
          <w:b w:val="0"/>
          <w:sz w:val="13"/>
        </w:rPr>
        <w:t>1971          if(data.get("mem_limit") ==null || data.get("mem_limit").equals("0")){</w:t>
        <w:br/>
      </w:r>
      <w:r>
        <w:rPr>
          <w:rFonts w:ascii="Menlo" w:hAnsi="Menlo" w:eastAsia="STHeiti"/>
          <w:b w:val="0"/>
          <w:sz w:val="13"/>
        </w:rPr>
        <w:t>1972              map.put("error_message", "内存限制不能为0");</w:t>
        <w:br/>
      </w:r>
      <w:r>
        <w:rPr>
          <w:rFonts w:ascii="Menlo" w:hAnsi="Menlo" w:eastAsia="STHeiti"/>
          <w:b w:val="0"/>
          <w:sz w:val="13"/>
        </w:rPr>
        <w:t>1973              return map;</w:t>
        <w:br/>
      </w:r>
      <w:r>
        <w:rPr>
          <w:rFonts w:ascii="Menlo" w:hAnsi="Menlo" w:eastAsia="STHeiti"/>
          <w:b w:val="0"/>
          <w:sz w:val="13"/>
        </w:rPr>
        <w:t>1974          }</w:t>
        <w:br/>
      </w:r>
      <w:r>
        <w:rPr>
          <w:rFonts w:ascii="Menlo" w:hAnsi="Menlo" w:eastAsia="STHeiti"/>
          <w:b w:val="0"/>
          <w:sz w:val="13"/>
        </w:rPr>
        <w:t xml:space="preserve">1975  </w:t>
        <w:br/>
      </w:r>
      <w:r>
        <w:rPr>
          <w:rFonts w:ascii="Menlo" w:hAnsi="Menlo" w:eastAsia="STHeiti"/>
          <w:b w:val="0"/>
          <w:sz w:val="13"/>
        </w:rPr>
        <w:t>1976          Topic new_topic=new Topic(</w:t>
        <w:br/>
      </w:r>
      <w:r>
        <w:rPr>
          <w:rFonts w:ascii="Menlo" w:hAnsi="Menlo" w:eastAsia="STHeiti"/>
          <w:b w:val="0"/>
          <w:sz w:val="13"/>
        </w:rPr>
        <w:t>1977                  Integer.parseInt(data.get("topic_id")),</w:t>
        <w:br/>
      </w:r>
      <w:r>
        <w:rPr>
          <w:rFonts w:ascii="Menlo" w:hAnsi="Menlo" w:eastAsia="STHeiti"/>
          <w:b w:val="0"/>
          <w:sz w:val="13"/>
        </w:rPr>
        <w:t>1978                  Integer.parseInt(data.get("test_point")),</w:t>
        <w:br/>
      </w:r>
      <w:r>
        <w:rPr>
          <w:rFonts w:ascii="Menlo" w:hAnsi="Menlo" w:eastAsia="STHeiti"/>
          <w:b w:val="0"/>
          <w:sz w:val="13"/>
        </w:rPr>
        <w:t>1979                  data.get("title"),</w:t>
        <w:br/>
      </w:r>
      <w:r>
        <w:rPr>
          <w:rFonts w:ascii="Menlo" w:hAnsi="Menlo" w:eastAsia="STHeiti"/>
          <w:b w:val="0"/>
          <w:sz w:val="13"/>
        </w:rPr>
        <w:t>1980                  data.get("description"),</w:t>
        <w:br/>
      </w:r>
      <w:r>
        <w:rPr>
          <w:rFonts w:ascii="Menlo" w:hAnsi="Menlo" w:eastAsia="STHeiti"/>
          <w:b w:val="0"/>
          <w:sz w:val="13"/>
        </w:rPr>
        <w:t>1981                  data.get("star"),</w:t>
        <w:br/>
      </w:r>
      <w:r>
        <w:rPr>
          <w:rFonts w:ascii="Menlo" w:hAnsi="Menlo" w:eastAsia="STHeiti"/>
          <w:b w:val="0"/>
          <w:sz w:val="13"/>
        </w:rPr>
        <w:t>1982                  Integer.parseInt(data.get("time_limit")),</w:t>
        <w:br/>
      </w:r>
      <w:r>
        <w:rPr>
          <w:rFonts w:ascii="Menlo" w:hAnsi="Menlo" w:eastAsia="STHeiti"/>
          <w:b w:val="0"/>
          <w:sz w:val="13"/>
        </w:rPr>
        <w:t>1983                  Integer.parseInt(data.get("mem_limit")),</w:t>
        <w:br/>
      </w:r>
      <w:r>
        <w:rPr>
          <w:rFonts w:ascii="Menlo" w:hAnsi="Menlo" w:eastAsia="STHeiti"/>
          <w:b w:val="0"/>
          <w:sz w:val="13"/>
        </w:rPr>
        <w:t>1984                  data.get("input_format"),</w:t>
        <w:br/>
      </w:r>
      <w:r>
        <w:rPr>
          <w:rFonts w:ascii="Menlo" w:hAnsi="Menlo" w:eastAsia="STHeiti"/>
          <w:b w:val="0"/>
          <w:sz w:val="13"/>
        </w:rPr>
        <w:t>1985                  data.get("output_format"),</w:t>
        <w:br/>
      </w:r>
      <w:r>
        <w:rPr>
          <w:rFonts w:ascii="Menlo" w:hAnsi="Menlo" w:eastAsia="STHeiti"/>
          <w:b w:val="0"/>
          <w:sz w:val="13"/>
        </w:rPr>
        <w:t>1986                  data.get("sample_input"),</w:t>
        <w:br/>
      </w:r>
      <w:r>
        <w:rPr>
          <w:rFonts w:ascii="Menlo" w:hAnsi="Menlo" w:eastAsia="STHeiti"/>
          <w:b w:val="0"/>
          <w:sz w:val="13"/>
        </w:rPr>
        <w:t>1987                  data.get("sample_output"),</w:t>
        <w:br/>
      </w:r>
      <w:r>
        <w:rPr>
          <w:rFonts w:ascii="Menlo" w:hAnsi="Menlo" w:eastAsia="STHeiti"/>
          <w:b w:val="0"/>
          <w:sz w:val="13"/>
        </w:rPr>
        <w:t>1988                  data.get("hint")</w:t>
        <w:br/>
      </w:r>
      <w:r>
        <w:rPr>
          <w:rFonts w:ascii="Menlo" w:hAnsi="Menlo" w:eastAsia="STHeiti"/>
          <w:b w:val="0"/>
          <w:sz w:val="13"/>
        </w:rPr>
        <w:t>1989          );</w:t>
        <w:br/>
      </w:r>
      <w:r>
        <w:rPr>
          <w:rFonts w:ascii="Menlo" w:hAnsi="Menlo" w:eastAsia="STHeiti"/>
          <w:b w:val="0"/>
          <w:sz w:val="13"/>
        </w:rPr>
        <w:t>1990          topicMapper.updateById(new_topic);</w:t>
        <w:br/>
      </w:r>
      <w:r>
        <w:rPr>
          <w:rFonts w:ascii="Menlo" w:hAnsi="Menlo" w:eastAsia="STHeiti"/>
          <w:b w:val="0"/>
          <w:sz w:val="13"/>
        </w:rPr>
        <w:t xml:space="preserve">1991  </w:t>
        <w:br/>
      </w:r>
      <w:r>
        <w:rPr>
          <w:rFonts w:ascii="Menlo" w:hAnsi="Menlo" w:eastAsia="STHeiti"/>
          <w:b w:val="0"/>
          <w:sz w:val="13"/>
        </w:rPr>
        <w:t>1992          map.put("error_message", "success");</w:t>
        <w:br/>
      </w:r>
      <w:r>
        <w:rPr>
          <w:rFonts w:ascii="Menlo" w:hAnsi="Menlo" w:eastAsia="STHeiti"/>
          <w:b w:val="0"/>
          <w:sz w:val="13"/>
        </w:rPr>
        <w:t>1993          return map;</w:t>
        <w:br/>
      </w:r>
      <w:r>
        <w:rPr>
          <w:rFonts w:ascii="Menlo" w:hAnsi="Menlo" w:eastAsia="STHeiti"/>
          <w:b w:val="0"/>
          <w:sz w:val="13"/>
        </w:rPr>
        <w:t>1994      }</w:t>
        <w:br/>
      </w:r>
      <w:r>
        <w:rPr>
          <w:rFonts w:ascii="Menlo" w:hAnsi="Menlo" w:eastAsia="STHeiti"/>
          <w:b w:val="0"/>
          <w:sz w:val="13"/>
        </w:rPr>
        <w:t>1995  }</w:t>
        <w:br/>
      </w:r>
      <w:r>
        <w:rPr>
          <w:rFonts w:ascii="Menlo" w:hAnsi="Menlo" w:eastAsia="STHeiti"/>
          <w:b w:val="0"/>
          <w:sz w:val="13"/>
        </w:rPr>
        <w:t>1996  package com.kob.backend.service.impl.user.account;</w:t>
        <w:br/>
      </w:r>
      <w:r>
        <w:rPr>
          <w:rFonts w:ascii="Menlo" w:hAnsi="Menlo" w:eastAsia="STHeiti"/>
          <w:b w:val="0"/>
          <w:sz w:val="13"/>
        </w:rPr>
        <w:t xml:space="preserve">1997  </w:t>
        <w:br/>
      </w:r>
      <w:r>
        <w:rPr>
          <w:rFonts w:ascii="Menlo" w:hAnsi="Menlo" w:eastAsia="STHeiti"/>
          <w:b w:val="0"/>
          <w:sz w:val="13"/>
        </w:rPr>
        <w:t>1998  import com.kob.backend.pojo.User;</w:t>
        <w:br/>
      </w:r>
      <w:r>
        <w:rPr>
          <w:rFonts w:ascii="Menlo" w:hAnsi="Menlo" w:eastAsia="STHeiti"/>
          <w:b w:val="0"/>
          <w:sz w:val="13"/>
        </w:rPr>
        <w:t>1999  import com.kob.backend.service.impl.utils.UserDetailsImpl;</w:t>
        <w:br/>
      </w:r>
      <w:r>
        <w:rPr>
          <w:rFonts w:ascii="Menlo" w:hAnsi="Menlo" w:eastAsia="STHeiti"/>
          <w:b w:val="0"/>
          <w:sz w:val="13"/>
        </w:rPr>
        <w:t>2000  import com.kob.backend.service.user.account.InfoService;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第41页 | 行2001-2050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backendcloud/backend/src/main/java/com/kob/backend/service/impl/user/account/InfoServiceImp.java ... backendcloud/backend/src/main/java/com/kob/backend/service/impl/user/account/LoginServiceImpl.java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2001  import org.springframework.security.authentication.UsernamePasswordAuthenticationToken;</w:t>
        <w:br/>
      </w:r>
      <w:r>
        <w:rPr>
          <w:rFonts w:ascii="Menlo" w:hAnsi="Menlo" w:eastAsia="STHeiti"/>
          <w:b w:val="0"/>
          <w:sz w:val="13"/>
        </w:rPr>
        <w:t>2002  import org.springframework.security.core.context.SecurityContextHolder;</w:t>
        <w:br/>
      </w:r>
      <w:r>
        <w:rPr>
          <w:rFonts w:ascii="Menlo" w:hAnsi="Menlo" w:eastAsia="STHeiti"/>
          <w:b w:val="0"/>
          <w:sz w:val="13"/>
        </w:rPr>
        <w:t>2003  import org.springframework.stereotype.Service;</w:t>
        <w:br/>
      </w:r>
      <w:r>
        <w:rPr>
          <w:rFonts w:ascii="Menlo" w:hAnsi="Menlo" w:eastAsia="STHeiti"/>
          <w:b w:val="0"/>
          <w:sz w:val="13"/>
        </w:rPr>
        <w:t xml:space="preserve">2004  </w:t>
        <w:br/>
      </w:r>
      <w:r>
        <w:rPr>
          <w:rFonts w:ascii="Menlo" w:hAnsi="Menlo" w:eastAsia="STHeiti"/>
          <w:b w:val="0"/>
          <w:sz w:val="13"/>
        </w:rPr>
        <w:t>2005  import java.util.Collections;</w:t>
        <w:br/>
      </w:r>
      <w:r>
        <w:rPr>
          <w:rFonts w:ascii="Menlo" w:hAnsi="Menlo" w:eastAsia="STHeiti"/>
          <w:b w:val="0"/>
          <w:sz w:val="13"/>
        </w:rPr>
        <w:t>2006  import java.util.HashMap;</w:t>
        <w:br/>
      </w:r>
      <w:r>
        <w:rPr>
          <w:rFonts w:ascii="Menlo" w:hAnsi="Menlo" w:eastAsia="STHeiti"/>
          <w:b w:val="0"/>
          <w:sz w:val="13"/>
        </w:rPr>
        <w:t>2007  import java.util.Map;</w:t>
        <w:br/>
      </w:r>
      <w:r>
        <w:rPr>
          <w:rFonts w:ascii="Menlo" w:hAnsi="Menlo" w:eastAsia="STHeiti"/>
          <w:b w:val="0"/>
          <w:sz w:val="13"/>
        </w:rPr>
        <w:t xml:space="preserve">2008  </w:t>
        <w:br/>
      </w:r>
      <w:r>
        <w:rPr>
          <w:rFonts w:ascii="Menlo" w:hAnsi="Menlo" w:eastAsia="STHeiti"/>
          <w:b w:val="0"/>
          <w:sz w:val="13"/>
        </w:rPr>
        <w:t>2009  @Service</w:t>
        <w:br/>
      </w:r>
      <w:r>
        <w:rPr>
          <w:rFonts w:ascii="Menlo" w:hAnsi="Menlo" w:eastAsia="STHeiti"/>
          <w:b w:val="0"/>
          <w:sz w:val="13"/>
        </w:rPr>
        <w:t>2010  public class InfoServiceImp implements InfoService {</w:t>
        <w:br/>
      </w:r>
      <w:r>
        <w:rPr>
          <w:rFonts w:ascii="Menlo" w:hAnsi="Menlo" w:eastAsia="STHeiti"/>
          <w:b w:val="0"/>
          <w:sz w:val="13"/>
        </w:rPr>
        <w:t xml:space="preserve">2011  </w:t>
        <w:br/>
      </w:r>
      <w:r>
        <w:rPr>
          <w:rFonts w:ascii="Menlo" w:hAnsi="Menlo" w:eastAsia="STHeiti"/>
          <w:b w:val="0"/>
          <w:sz w:val="13"/>
        </w:rPr>
        <w:t>2012      @Override</w:t>
        <w:br/>
      </w:r>
      <w:r>
        <w:rPr>
          <w:rFonts w:ascii="Menlo" w:hAnsi="Menlo" w:eastAsia="STHeiti"/>
          <w:b w:val="0"/>
          <w:sz w:val="13"/>
        </w:rPr>
        <w:t>2013      public Map&lt;String, String&gt; getinfo() {</w:t>
        <w:br/>
      </w:r>
      <w:r>
        <w:rPr>
          <w:rFonts w:ascii="Menlo" w:hAnsi="Menlo" w:eastAsia="STHeiti"/>
          <w:b w:val="0"/>
          <w:sz w:val="13"/>
        </w:rPr>
        <w:t>2014          UsernamePasswordAuthenticationToken authentication =</w:t>
        <w:br/>
      </w:r>
      <w:r>
        <w:rPr>
          <w:rFonts w:ascii="Menlo" w:hAnsi="Menlo" w:eastAsia="STHeiti"/>
          <w:b w:val="0"/>
          <w:sz w:val="13"/>
        </w:rPr>
        <w:t>2015                  (UsernamePasswordAuthenticationToken) SecurityContextHolder.getContext().getAuthentication();</w:t>
        <w:br/>
      </w:r>
      <w:r>
        <w:rPr>
          <w:rFonts w:ascii="Menlo" w:hAnsi="Menlo" w:eastAsia="STHeiti"/>
          <w:b w:val="0"/>
          <w:sz w:val="13"/>
        </w:rPr>
        <w:t>2016          UserDetailsImpl userDetails = (UserDetailsImpl) authentication.getPrincipal();</w:t>
        <w:br/>
      </w:r>
      <w:r>
        <w:rPr>
          <w:rFonts w:ascii="Menlo" w:hAnsi="Menlo" w:eastAsia="STHeiti"/>
          <w:b w:val="0"/>
          <w:sz w:val="13"/>
        </w:rPr>
        <w:t>2017          User user = userDetails.getUser();</w:t>
        <w:br/>
      </w:r>
      <w:r>
        <w:rPr>
          <w:rFonts w:ascii="Menlo" w:hAnsi="Menlo" w:eastAsia="STHeiti"/>
          <w:b w:val="0"/>
          <w:sz w:val="13"/>
        </w:rPr>
        <w:t xml:space="preserve">2018  </w:t>
        <w:br/>
      </w:r>
      <w:r>
        <w:rPr>
          <w:rFonts w:ascii="Menlo" w:hAnsi="Menlo" w:eastAsia="STHeiti"/>
          <w:b w:val="0"/>
          <w:sz w:val="13"/>
        </w:rPr>
        <w:t>2019          Map&lt;String, String&gt; map = new HashMap&lt;&gt;();</w:t>
        <w:br/>
      </w:r>
      <w:r>
        <w:rPr>
          <w:rFonts w:ascii="Menlo" w:hAnsi="Menlo" w:eastAsia="STHeiti"/>
          <w:b w:val="0"/>
          <w:sz w:val="13"/>
        </w:rPr>
        <w:t>2020          if(user.getBanned().equals("true")){</w:t>
        <w:br/>
      </w:r>
      <w:r>
        <w:rPr>
          <w:rFonts w:ascii="Menlo" w:hAnsi="Menlo" w:eastAsia="STHeiti"/>
          <w:b w:val="0"/>
          <w:sz w:val="13"/>
        </w:rPr>
        <w:t>2021              map.put("error_message", "该账号已被封禁");</w:t>
        <w:br/>
      </w:r>
      <w:r>
        <w:rPr>
          <w:rFonts w:ascii="Menlo" w:hAnsi="Menlo" w:eastAsia="STHeiti"/>
          <w:b w:val="0"/>
          <w:sz w:val="13"/>
        </w:rPr>
        <w:t>2022              return map;</w:t>
        <w:br/>
      </w:r>
      <w:r>
        <w:rPr>
          <w:rFonts w:ascii="Menlo" w:hAnsi="Menlo" w:eastAsia="STHeiti"/>
          <w:b w:val="0"/>
          <w:sz w:val="13"/>
        </w:rPr>
        <w:t>2023          }</w:t>
        <w:br/>
      </w:r>
      <w:r>
        <w:rPr>
          <w:rFonts w:ascii="Menlo" w:hAnsi="Menlo" w:eastAsia="STHeiti"/>
          <w:b w:val="0"/>
          <w:sz w:val="13"/>
        </w:rPr>
        <w:t>2024          map.put("error_message", "success");</w:t>
        <w:br/>
      </w:r>
      <w:r>
        <w:rPr>
          <w:rFonts w:ascii="Menlo" w:hAnsi="Menlo" w:eastAsia="STHeiti"/>
          <w:b w:val="0"/>
          <w:sz w:val="13"/>
        </w:rPr>
        <w:t>2025          map.put("id", user.getId().toString());</w:t>
        <w:br/>
      </w:r>
      <w:r>
        <w:rPr>
          <w:rFonts w:ascii="Menlo" w:hAnsi="Menlo" w:eastAsia="STHeiti"/>
          <w:b w:val="0"/>
          <w:sz w:val="13"/>
        </w:rPr>
        <w:t>2026          map.put("username", user.getUsername());</w:t>
        <w:br/>
      </w:r>
      <w:r>
        <w:rPr>
          <w:rFonts w:ascii="Menlo" w:hAnsi="Menlo" w:eastAsia="STHeiti"/>
          <w:b w:val="0"/>
          <w:sz w:val="13"/>
        </w:rPr>
        <w:t>2027          map.put("photo", user.getPhoto());</w:t>
        <w:br/>
      </w:r>
      <w:r>
        <w:rPr>
          <w:rFonts w:ascii="Menlo" w:hAnsi="Menlo" w:eastAsia="STHeiti"/>
          <w:b w:val="0"/>
          <w:sz w:val="13"/>
        </w:rPr>
        <w:t>2028          map.put("root", user.getRoot());</w:t>
        <w:br/>
      </w:r>
      <w:r>
        <w:rPr>
          <w:rFonts w:ascii="Menlo" w:hAnsi="Menlo" w:eastAsia="STHeiti"/>
          <w:b w:val="0"/>
          <w:sz w:val="13"/>
        </w:rPr>
        <w:t>2029          return map;</w:t>
        <w:br/>
      </w:r>
      <w:r>
        <w:rPr>
          <w:rFonts w:ascii="Menlo" w:hAnsi="Menlo" w:eastAsia="STHeiti"/>
          <w:b w:val="0"/>
          <w:sz w:val="13"/>
        </w:rPr>
        <w:t>2030      }</w:t>
        <w:br/>
      </w:r>
      <w:r>
        <w:rPr>
          <w:rFonts w:ascii="Menlo" w:hAnsi="Menlo" w:eastAsia="STHeiti"/>
          <w:b w:val="0"/>
          <w:sz w:val="13"/>
        </w:rPr>
        <w:t>2031  }</w:t>
        <w:br/>
      </w:r>
      <w:r>
        <w:rPr>
          <w:rFonts w:ascii="Menlo" w:hAnsi="Menlo" w:eastAsia="STHeiti"/>
          <w:b w:val="0"/>
          <w:sz w:val="13"/>
        </w:rPr>
        <w:t>2032  package com.kob.backend.service.impl.user.account;</w:t>
        <w:br/>
      </w:r>
      <w:r>
        <w:rPr>
          <w:rFonts w:ascii="Menlo" w:hAnsi="Menlo" w:eastAsia="STHeiti"/>
          <w:b w:val="0"/>
          <w:sz w:val="13"/>
        </w:rPr>
        <w:t xml:space="preserve">2033  </w:t>
        <w:br/>
      </w:r>
      <w:r>
        <w:rPr>
          <w:rFonts w:ascii="Menlo" w:hAnsi="Menlo" w:eastAsia="STHeiti"/>
          <w:b w:val="0"/>
          <w:sz w:val="13"/>
        </w:rPr>
        <w:t>2034  import com.kob.backend.pojo.User;</w:t>
        <w:br/>
      </w:r>
      <w:r>
        <w:rPr>
          <w:rFonts w:ascii="Menlo" w:hAnsi="Menlo" w:eastAsia="STHeiti"/>
          <w:b w:val="0"/>
          <w:sz w:val="13"/>
        </w:rPr>
        <w:t>2035  import com.kob.backend.service.impl.utils.UserDetailsImpl;</w:t>
        <w:br/>
      </w:r>
      <w:r>
        <w:rPr>
          <w:rFonts w:ascii="Menlo" w:hAnsi="Menlo" w:eastAsia="STHeiti"/>
          <w:b w:val="0"/>
          <w:sz w:val="13"/>
        </w:rPr>
        <w:t>2036  import com.kob.backend.service.user.account.LoginService;</w:t>
        <w:br/>
      </w:r>
      <w:r>
        <w:rPr>
          <w:rFonts w:ascii="Menlo" w:hAnsi="Menlo" w:eastAsia="STHeiti"/>
          <w:b w:val="0"/>
          <w:sz w:val="13"/>
        </w:rPr>
        <w:t>2037  import com.kob.backend.utils.JwtUtil;</w:t>
        <w:br/>
      </w:r>
      <w:r>
        <w:rPr>
          <w:rFonts w:ascii="Menlo" w:hAnsi="Menlo" w:eastAsia="STHeiti"/>
          <w:b w:val="0"/>
          <w:sz w:val="13"/>
        </w:rPr>
        <w:t>2038  import io.jsonwebtoken.Jwts;</w:t>
        <w:br/>
      </w:r>
      <w:r>
        <w:rPr>
          <w:rFonts w:ascii="Menlo" w:hAnsi="Menlo" w:eastAsia="STHeiti"/>
          <w:b w:val="0"/>
          <w:sz w:val="13"/>
        </w:rPr>
        <w:t>2039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2040  import org.springframework.security.authentication.AuthenticationManager;</w:t>
        <w:br/>
      </w:r>
      <w:r>
        <w:rPr>
          <w:rFonts w:ascii="Menlo" w:hAnsi="Menlo" w:eastAsia="STHeiti"/>
          <w:b w:val="0"/>
          <w:sz w:val="13"/>
        </w:rPr>
        <w:t>2041  import org.springframework.security.authentication.UsernamePasswordAuthenticationToken;</w:t>
        <w:br/>
      </w:r>
      <w:r>
        <w:rPr>
          <w:rFonts w:ascii="Menlo" w:hAnsi="Menlo" w:eastAsia="STHeiti"/>
          <w:b w:val="0"/>
          <w:sz w:val="13"/>
        </w:rPr>
        <w:t>2042  import org.springframework.security.core.Authentication;</w:t>
        <w:br/>
      </w:r>
      <w:r>
        <w:rPr>
          <w:rFonts w:ascii="Menlo" w:hAnsi="Menlo" w:eastAsia="STHeiti"/>
          <w:b w:val="0"/>
          <w:sz w:val="13"/>
        </w:rPr>
        <w:t>2043  import org.springframework.stereotype.Service;</w:t>
        <w:br/>
      </w:r>
      <w:r>
        <w:rPr>
          <w:rFonts w:ascii="Menlo" w:hAnsi="Menlo" w:eastAsia="STHeiti"/>
          <w:b w:val="0"/>
          <w:sz w:val="13"/>
        </w:rPr>
        <w:t xml:space="preserve">2044  </w:t>
        <w:br/>
      </w:r>
      <w:r>
        <w:rPr>
          <w:rFonts w:ascii="Menlo" w:hAnsi="Menlo" w:eastAsia="STHeiti"/>
          <w:b w:val="0"/>
          <w:sz w:val="13"/>
        </w:rPr>
        <w:t>2045  import javax.swing.*;</w:t>
        <w:br/>
      </w:r>
      <w:r>
        <w:rPr>
          <w:rFonts w:ascii="Menlo" w:hAnsi="Menlo" w:eastAsia="STHeiti"/>
          <w:b w:val="0"/>
          <w:sz w:val="13"/>
        </w:rPr>
        <w:t>2046  import java.util.Collections;</w:t>
        <w:br/>
      </w:r>
      <w:r>
        <w:rPr>
          <w:rFonts w:ascii="Menlo" w:hAnsi="Menlo" w:eastAsia="STHeiti"/>
          <w:b w:val="0"/>
          <w:sz w:val="13"/>
        </w:rPr>
        <w:t>2047  import java.util.HashMap;</w:t>
        <w:br/>
      </w:r>
      <w:r>
        <w:rPr>
          <w:rFonts w:ascii="Menlo" w:hAnsi="Menlo" w:eastAsia="STHeiti"/>
          <w:b w:val="0"/>
          <w:sz w:val="13"/>
        </w:rPr>
        <w:t>2048  import java.util.Map;</w:t>
        <w:br/>
      </w:r>
      <w:r>
        <w:rPr>
          <w:rFonts w:ascii="Menlo" w:hAnsi="Menlo" w:eastAsia="STHeiti"/>
          <w:b w:val="0"/>
          <w:sz w:val="13"/>
        </w:rPr>
        <w:t xml:space="preserve">2049  </w:t>
        <w:br/>
      </w:r>
      <w:r>
        <w:rPr>
          <w:rFonts w:ascii="Menlo" w:hAnsi="Menlo" w:eastAsia="STHeiti"/>
          <w:b w:val="0"/>
          <w:sz w:val="13"/>
        </w:rPr>
        <w:t>2050  @Service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第42页 | 行2051-2100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backendcloud/backend/src/main/java/com/kob/backend/service/impl/user/account/LoginServiceImpl.java ... backendcloud/backend/src/main/java/com/kob/backend/service/impl/utils/UserDetailsImpl.java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2051  public class LoginServiceImpl implements LoginService {</w:t>
        <w:br/>
      </w:r>
      <w:r>
        <w:rPr>
          <w:rFonts w:ascii="Menlo" w:hAnsi="Menlo" w:eastAsia="STHeiti"/>
          <w:b w:val="0"/>
          <w:sz w:val="13"/>
        </w:rPr>
        <w:t xml:space="preserve">2052  </w:t>
        <w:br/>
      </w:r>
      <w:r>
        <w:rPr>
          <w:rFonts w:ascii="Menlo" w:hAnsi="Menlo" w:eastAsia="STHeiti"/>
          <w:b w:val="0"/>
          <w:sz w:val="13"/>
        </w:rPr>
        <w:t>2053      @Autowired</w:t>
        <w:br/>
      </w:r>
      <w:r>
        <w:rPr>
          <w:rFonts w:ascii="Menlo" w:hAnsi="Menlo" w:eastAsia="STHeiti"/>
          <w:b w:val="0"/>
          <w:sz w:val="13"/>
        </w:rPr>
        <w:t>2054      private AuthenticationManager authenticationManager;</w:t>
        <w:br/>
      </w:r>
      <w:r>
        <w:rPr>
          <w:rFonts w:ascii="Menlo" w:hAnsi="Menlo" w:eastAsia="STHeiti"/>
          <w:b w:val="0"/>
          <w:sz w:val="13"/>
        </w:rPr>
        <w:t xml:space="preserve">2055  </w:t>
        <w:br/>
      </w:r>
      <w:r>
        <w:rPr>
          <w:rFonts w:ascii="Menlo" w:hAnsi="Menlo" w:eastAsia="STHeiti"/>
          <w:b w:val="0"/>
          <w:sz w:val="13"/>
        </w:rPr>
        <w:t>2056      @Override</w:t>
        <w:br/>
      </w:r>
      <w:r>
        <w:rPr>
          <w:rFonts w:ascii="Menlo" w:hAnsi="Menlo" w:eastAsia="STHeiti"/>
          <w:b w:val="0"/>
          <w:sz w:val="13"/>
        </w:rPr>
        <w:t>2057      public Map&lt;String, String&gt; getToken(String username, String password) {</w:t>
        <w:br/>
      </w:r>
      <w:r>
        <w:rPr>
          <w:rFonts w:ascii="Menlo" w:hAnsi="Menlo" w:eastAsia="STHeiti"/>
          <w:b w:val="0"/>
          <w:sz w:val="13"/>
        </w:rPr>
        <w:t>2058          UsernamePasswordAuthenticationToken authenticationToken =</w:t>
        <w:br/>
      </w:r>
      <w:r>
        <w:rPr>
          <w:rFonts w:ascii="Menlo" w:hAnsi="Menlo" w:eastAsia="STHeiti"/>
          <w:b w:val="0"/>
          <w:sz w:val="13"/>
        </w:rPr>
        <w:t>2059                  new UsernamePasswordAuthenticationToken(username, password);</w:t>
        <w:br/>
      </w:r>
      <w:r>
        <w:rPr>
          <w:rFonts w:ascii="Menlo" w:hAnsi="Menlo" w:eastAsia="STHeiti"/>
          <w:b w:val="0"/>
          <w:sz w:val="13"/>
        </w:rPr>
        <w:t xml:space="preserve">2060  </w:t>
        <w:br/>
      </w:r>
      <w:r>
        <w:rPr>
          <w:rFonts w:ascii="Menlo" w:hAnsi="Menlo" w:eastAsia="STHeiti"/>
          <w:b w:val="0"/>
          <w:sz w:val="13"/>
        </w:rPr>
        <w:t>2061          Authentication authentication = authenticationManager.authenticate(authenticationToken);</w:t>
        <w:br/>
      </w:r>
      <w:r>
        <w:rPr>
          <w:rFonts w:ascii="Menlo" w:hAnsi="Menlo" w:eastAsia="STHeiti"/>
          <w:b w:val="0"/>
          <w:sz w:val="13"/>
        </w:rPr>
        <w:t xml:space="preserve">2062  </w:t>
        <w:br/>
      </w:r>
      <w:r>
        <w:rPr>
          <w:rFonts w:ascii="Menlo" w:hAnsi="Menlo" w:eastAsia="STHeiti"/>
          <w:b w:val="0"/>
          <w:sz w:val="13"/>
        </w:rPr>
        <w:t>2063          UserDetailsImpl loginUser = (UserDetailsImpl) authentication.getPrincipal();</w:t>
        <w:br/>
      </w:r>
      <w:r>
        <w:rPr>
          <w:rFonts w:ascii="Menlo" w:hAnsi="Menlo" w:eastAsia="STHeiti"/>
          <w:b w:val="0"/>
          <w:sz w:val="13"/>
        </w:rPr>
        <w:t>2064          User user = loginUser.getUser();</w:t>
        <w:br/>
      </w:r>
      <w:r>
        <w:rPr>
          <w:rFonts w:ascii="Menlo" w:hAnsi="Menlo" w:eastAsia="STHeiti"/>
          <w:b w:val="0"/>
          <w:sz w:val="13"/>
        </w:rPr>
        <w:t>2065          String jwt = JwtUtil.createJWT(user.getId().toString());</w:t>
        <w:br/>
      </w:r>
      <w:r>
        <w:rPr>
          <w:rFonts w:ascii="Menlo" w:hAnsi="Menlo" w:eastAsia="STHeiti"/>
          <w:b w:val="0"/>
          <w:sz w:val="13"/>
        </w:rPr>
        <w:t xml:space="preserve">2066  </w:t>
        <w:br/>
      </w:r>
      <w:r>
        <w:rPr>
          <w:rFonts w:ascii="Menlo" w:hAnsi="Menlo" w:eastAsia="STHeiti"/>
          <w:b w:val="0"/>
          <w:sz w:val="13"/>
        </w:rPr>
        <w:t>2067          Map&lt;String, String&gt; map = new HashMap&lt;&gt;();</w:t>
        <w:br/>
      </w:r>
      <w:r>
        <w:rPr>
          <w:rFonts w:ascii="Menlo" w:hAnsi="Menlo" w:eastAsia="STHeiti"/>
          <w:b w:val="0"/>
          <w:sz w:val="13"/>
        </w:rPr>
        <w:t>2068          if(user.getBanned().equals("true")){</w:t>
        <w:br/>
      </w:r>
      <w:r>
        <w:rPr>
          <w:rFonts w:ascii="Menlo" w:hAnsi="Menlo" w:eastAsia="STHeiti"/>
          <w:b w:val="0"/>
          <w:sz w:val="13"/>
        </w:rPr>
        <w:t>2069              map.put("error_message", "该账号已被封禁");</w:t>
        <w:br/>
      </w:r>
      <w:r>
        <w:rPr>
          <w:rFonts w:ascii="Menlo" w:hAnsi="Menlo" w:eastAsia="STHeiti"/>
          <w:b w:val="0"/>
          <w:sz w:val="13"/>
        </w:rPr>
        <w:t>2070              return map;</w:t>
        <w:br/>
      </w:r>
      <w:r>
        <w:rPr>
          <w:rFonts w:ascii="Menlo" w:hAnsi="Menlo" w:eastAsia="STHeiti"/>
          <w:b w:val="0"/>
          <w:sz w:val="13"/>
        </w:rPr>
        <w:t>2071          }</w:t>
        <w:br/>
      </w:r>
      <w:r>
        <w:rPr>
          <w:rFonts w:ascii="Menlo" w:hAnsi="Menlo" w:eastAsia="STHeiti"/>
          <w:b w:val="0"/>
          <w:sz w:val="13"/>
        </w:rPr>
        <w:t>2072          if(jwt == null){</w:t>
        <w:br/>
      </w:r>
      <w:r>
        <w:rPr>
          <w:rFonts w:ascii="Menlo" w:hAnsi="Menlo" w:eastAsia="STHeiti"/>
          <w:b w:val="0"/>
          <w:sz w:val="13"/>
        </w:rPr>
        <w:t>2073              map.put("error_message", "账号或密码错误");</w:t>
        <w:br/>
      </w:r>
      <w:r>
        <w:rPr>
          <w:rFonts w:ascii="Menlo" w:hAnsi="Menlo" w:eastAsia="STHeiti"/>
          <w:b w:val="0"/>
          <w:sz w:val="13"/>
        </w:rPr>
        <w:t>2074              return map;</w:t>
        <w:br/>
      </w:r>
      <w:r>
        <w:rPr>
          <w:rFonts w:ascii="Menlo" w:hAnsi="Menlo" w:eastAsia="STHeiti"/>
          <w:b w:val="0"/>
          <w:sz w:val="13"/>
        </w:rPr>
        <w:t>2075          }</w:t>
        <w:br/>
      </w:r>
      <w:r>
        <w:rPr>
          <w:rFonts w:ascii="Menlo" w:hAnsi="Menlo" w:eastAsia="STHeiti"/>
          <w:b w:val="0"/>
          <w:sz w:val="13"/>
        </w:rPr>
        <w:t>2076          map.put("error_message", "success");</w:t>
        <w:br/>
      </w:r>
      <w:r>
        <w:rPr>
          <w:rFonts w:ascii="Menlo" w:hAnsi="Menlo" w:eastAsia="STHeiti"/>
          <w:b w:val="0"/>
          <w:sz w:val="13"/>
        </w:rPr>
        <w:t>2077          map.put("token", jwt);</w:t>
        <w:br/>
      </w:r>
      <w:r>
        <w:rPr>
          <w:rFonts w:ascii="Menlo" w:hAnsi="Menlo" w:eastAsia="STHeiti"/>
          <w:b w:val="0"/>
          <w:sz w:val="13"/>
        </w:rPr>
        <w:t>2078          System.out.println(jwt);</w:t>
        <w:br/>
      </w:r>
      <w:r>
        <w:rPr>
          <w:rFonts w:ascii="Menlo" w:hAnsi="Menlo" w:eastAsia="STHeiti"/>
          <w:b w:val="0"/>
          <w:sz w:val="13"/>
        </w:rPr>
        <w:t xml:space="preserve">2079  </w:t>
        <w:br/>
      </w:r>
      <w:r>
        <w:rPr>
          <w:rFonts w:ascii="Menlo" w:hAnsi="Menlo" w:eastAsia="STHeiti"/>
          <w:b w:val="0"/>
          <w:sz w:val="13"/>
        </w:rPr>
        <w:t>2080          return map;</w:t>
        <w:br/>
      </w:r>
      <w:r>
        <w:rPr>
          <w:rFonts w:ascii="Menlo" w:hAnsi="Menlo" w:eastAsia="STHeiti"/>
          <w:b w:val="0"/>
          <w:sz w:val="13"/>
        </w:rPr>
        <w:t>2081      }</w:t>
        <w:br/>
      </w:r>
      <w:r>
        <w:rPr>
          <w:rFonts w:ascii="Menlo" w:hAnsi="Menlo" w:eastAsia="STHeiti"/>
          <w:b w:val="0"/>
          <w:sz w:val="13"/>
        </w:rPr>
        <w:t>2082  }</w:t>
        <w:br/>
      </w:r>
      <w:r>
        <w:rPr>
          <w:rFonts w:ascii="Menlo" w:hAnsi="Menlo" w:eastAsia="STHeiti"/>
          <w:b w:val="0"/>
          <w:sz w:val="13"/>
        </w:rPr>
        <w:t>2083  package com.kob.backend.service.impl.utils;</w:t>
        <w:br/>
      </w:r>
      <w:r>
        <w:rPr>
          <w:rFonts w:ascii="Menlo" w:hAnsi="Menlo" w:eastAsia="STHeiti"/>
          <w:b w:val="0"/>
          <w:sz w:val="13"/>
        </w:rPr>
        <w:t xml:space="preserve">2084  </w:t>
        <w:br/>
      </w:r>
      <w:r>
        <w:rPr>
          <w:rFonts w:ascii="Menlo" w:hAnsi="Menlo" w:eastAsia="STHeiti"/>
          <w:b w:val="0"/>
          <w:sz w:val="13"/>
        </w:rPr>
        <w:t>2085  import com.kob.backend.pojo.User;</w:t>
        <w:br/>
      </w:r>
      <w:r>
        <w:rPr>
          <w:rFonts w:ascii="Menlo" w:hAnsi="Menlo" w:eastAsia="STHeiti"/>
          <w:b w:val="0"/>
          <w:sz w:val="13"/>
        </w:rPr>
        <w:t>2086  import lombok.AllArgsConstructor;</w:t>
        <w:br/>
      </w:r>
      <w:r>
        <w:rPr>
          <w:rFonts w:ascii="Menlo" w:hAnsi="Menlo" w:eastAsia="STHeiti"/>
          <w:b w:val="0"/>
          <w:sz w:val="13"/>
        </w:rPr>
        <w:t>2087  import lombok.Data;</w:t>
        <w:br/>
      </w:r>
      <w:r>
        <w:rPr>
          <w:rFonts w:ascii="Menlo" w:hAnsi="Menlo" w:eastAsia="STHeiti"/>
          <w:b w:val="0"/>
          <w:sz w:val="13"/>
        </w:rPr>
        <w:t>2088  import lombok.NoArgsConstructor;</w:t>
        <w:br/>
      </w:r>
      <w:r>
        <w:rPr>
          <w:rFonts w:ascii="Menlo" w:hAnsi="Menlo" w:eastAsia="STHeiti"/>
          <w:b w:val="0"/>
          <w:sz w:val="13"/>
        </w:rPr>
        <w:t>2089  import org.springframework.security.core.GrantedAuthority;</w:t>
        <w:br/>
      </w:r>
      <w:r>
        <w:rPr>
          <w:rFonts w:ascii="Menlo" w:hAnsi="Menlo" w:eastAsia="STHeiti"/>
          <w:b w:val="0"/>
          <w:sz w:val="13"/>
        </w:rPr>
        <w:t>2090  import org.springframework.security.core.userdetails.UserDetails;</w:t>
        <w:br/>
      </w:r>
      <w:r>
        <w:rPr>
          <w:rFonts w:ascii="Menlo" w:hAnsi="Menlo" w:eastAsia="STHeiti"/>
          <w:b w:val="0"/>
          <w:sz w:val="13"/>
        </w:rPr>
        <w:t xml:space="preserve">2091  </w:t>
        <w:br/>
      </w:r>
      <w:r>
        <w:rPr>
          <w:rFonts w:ascii="Menlo" w:hAnsi="Menlo" w:eastAsia="STHeiti"/>
          <w:b w:val="0"/>
          <w:sz w:val="13"/>
        </w:rPr>
        <w:t>2092  import java.util.Collection;</w:t>
        <w:br/>
      </w:r>
      <w:r>
        <w:rPr>
          <w:rFonts w:ascii="Menlo" w:hAnsi="Menlo" w:eastAsia="STHeiti"/>
          <w:b w:val="0"/>
          <w:sz w:val="13"/>
        </w:rPr>
        <w:t>2093  import java.util.Collections;</w:t>
        <w:br/>
      </w:r>
      <w:r>
        <w:rPr>
          <w:rFonts w:ascii="Menlo" w:hAnsi="Menlo" w:eastAsia="STHeiti"/>
          <w:b w:val="0"/>
          <w:sz w:val="13"/>
        </w:rPr>
        <w:t xml:space="preserve">2094  </w:t>
        <w:br/>
      </w:r>
      <w:r>
        <w:rPr>
          <w:rFonts w:ascii="Menlo" w:hAnsi="Menlo" w:eastAsia="STHeiti"/>
          <w:b w:val="0"/>
          <w:sz w:val="13"/>
        </w:rPr>
        <w:t>2095  @Data</w:t>
        <w:br/>
      </w:r>
      <w:r>
        <w:rPr>
          <w:rFonts w:ascii="Menlo" w:hAnsi="Menlo" w:eastAsia="STHeiti"/>
          <w:b w:val="0"/>
          <w:sz w:val="13"/>
        </w:rPr>
        <w:t>2096  @AllArgsConstructor</w:t>
        <w:br/>
      </w:r>
      <w:r>
        <w:rPr>
          <w:rFonts w:ascii="Menlo" w:hAnsi="Menlo" w:eastAsia="STHeiti"/>
          <w:b w:val="0"/>
          <w:sz w:val="13"/>
        </w:rPr>
        <w:t>2097  @NoArgsConstructor</w:t>
        <w:br/>
      </w:r>
      <w:r>
        <w:rPr>
          <w:rFonts w:ascii="Menlo" w:hAnsi="Menlo" w:eastAsia="STHeiti"/>
          <w:b w:val="0"/>
          <w:sz w:val="13"/>
        </w:rPr>
        <w:t>2098  public class UserDetailsImpl implements UserDetails {</w:t>
        <w:br/>
      </w:r>
      <w:r>
        <w:rPr>
          <w:rFonts w:ascii="Menlo" w:hAnsi="Menlo" w:eastAsia="STHeiti"/>
          <w:b w:val="0"/>
          <w:sz w:val="13"/>
        </w:rPr>
        <w:t xml:space="preserve">2099  </w:t>
        <w:br/>
      </w:r>
      <w:r>
        <w:rPr>
          <w:rFonts w:ascii="Menlo" w:hAnsi="Menlo" w:eastAsia="STHeiti"/>
          <w:b w:val="0"/>
          <w:sz w:val="13"/>
        </w:rPr>
        <w:t>2100      private User user;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第43页 | 行2101-2150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backendcloud/backend/src/main/java/com/kob/backend/service/impl/utils/UserDetailsImpl.java ... backendcloud/backend/src/main/java/com/kob/backend/service/manage/GitRecordListService.java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 xml:space="preserve">2101  </w:t>
        <w:br/>
      </w:r>
      <w:r>
        <w:rPr>
          <w:rFonts w:ascii="Menlo" w:hAnsi="Menlo" w:eastAsia="STHeiti"/>
          <w:b w:val="0"/>
          <w:sz w:val="13"/>
        </w:rPr>
        <w:t xml:space="preserve">2102  </w:t>
        <w:br/>
      </w:r>
      <w:r>
        <w:rPr>
          <w:rFonts w:ascii="Menlo" w:hAnsi="Menlo" w:eastAsia="STHeiti"/>
          <w:b w:val="0"/>
          <w:sz w:val="13"/>
        </w:rPr>
        <w:t>2103      @Override</w:t>
        <w:br/>
      </w:r>
      <w:r>
        <w:rPr>
          <w:rFonts w:ascii="Menlo" w:hAnsi="Menlo" w:eastAsia="STHeiti"/>
          <w:b w:val="0"/>
          <w:sz w:val="13"/>
        </w:rPr>
        <w:t>2104      public Collection&lt;? extends GrantedAuthority&gt; getAuthorities() {</w:t>
        <w:br/>
      </w:r>
      <w:r>
        <w:rPr>
          <w:rFonts w:ascii="Menlo" w:hAnsi="Menlo" w:eastAsia="STHeiti"/>
          <w:b w:val="0"/>
          <w:sz w:val="13"/>
        </w:rPr>
        <w:t>2105          return Collections.emptyList();</w:t>
        <w:br/>
      </w:r>
      <w:r>
        <w:rPr>
          <w:rFonts w:ascii="Menlo" w:hAnsi="Menlo" w:eastAsia="STHeiti"/>
          <w:b w:val="0"/>
          <w:sz w:val="13"/>
        </w:rPr>
        <w:t>2106      }</w:t>
        <w:br/>
      </w:r>
      <w:r>
        <w:rPr>
          <w:rFonts w:ascii="Menlo" w:hAnsi="Menlo" w:eastAsia="STHeiti"/>
          <w:b w:val="0"/>
          <w:sz w:val="13"/>
        </w:rPr>
        <w:t xml:space="preserve">2107  </w:t>
        <w:br/>
      </w:r>
      <w:r>
        <w:rPr>
          <w:rFonts w:ascii="Menlo" w:hAnsi="Menlo" w:eastAsia="STHeiti"/>
          <w:b w:val="0"/>
          <w:sz w:val="13"/>
        </w:rPr>
        <w:t>2108      @Override</w:t>
        <w:br/>
      </w:r>
      <w:r>
        <w:rPr>
          <w:rFonts w:ascii="Menlo" w:hAnsi="Menlo" w:eastAsia="STHeiti"/>
          <w:b w:val="0"/>
          <w:sz w:val="13"/>
        </w:rPr>
        <w:t>2109      public String getPassword() {</w:t>
        <w:br/>
      </w:r>
      <w:r>
        <w:rPr>
          <w:rFonts w:ascii="Menlo" w:hAnsi="Menlo" w:eastAsia="STHeiti"/>
          <w:b w:val="0"/>
          <w:sz w:val="13"/>
        </w:rPr>
        <w:t>2110          return user.getPassword();</w:t>
        <w:br/>
      </w:r>
      <w:r>
        <w:rPr>
          <w:rFonts w:ascii="Menlo" w:hAnsi="Menlo" w:eastAsia="STHeiti"/>
          <w:b w:val="0"/>
          <w:sz w:val="13"/>
        </w:rPr>
        <w:t>2111      }</w:t>
        <w:br/>
      </w:r>
      <w:r>
        <w:rPr>
          <w:rFonts w:ascii="Menlo" w:hAnsi="Menlo" w:eastAsia="STHeiti"/>
          <w:b w:val="0"/>
          <w:sz w:val="13"/>
        </w:rPr>
        <w:t xml:space="preserve">2112  </w:t>
        <w:br/>
      </w:r>
      <w:r>
        <w:rPr>
          <w:rFonts w:ascii="Menlo" w:hAnsi="Menlo" w:eastAsia="STHeiti"/>
          <w:b w:val="0"/>
          <w:sz w:val="13"/>
        </w:rPr>
        <w:t>2113      @Override</w:t>
        <w:br/>
      </w:r>
      <w:r>
        <w:rPr>
          <w:rFonts w:ascii="Menlo" w:hAnsi="Menlo" w:eastAsia="STHeiti"/>
          <w:b w:val="0"/>
          <w:sz w:val="13"/>
        </w:rPr>
        <w:t>2114      public String getUsername() {</w:t>
        <w:br/>
      </w:r>
      <w:r>
        <w:rPr>
          <w:rFonts w:ascii="Menlo" w:hAnsi="Menlo" w:eastAsia="STHeiti"/>
          <w:b w:val="0"/>
          <w:sz w:val="13"/>
        </w:rPr>
        <w:t>2115          return user.getUsername();</w:t>
        <w:br/>
      </w:r>
      <w:r>
        <w:rPr>
          <w:rFonts w:ascii="Menlo" w:hAnsi="Menlo" w:eastAsia="STHeiti"/>
          <w:b w:val="0"/>
          <w:sz w:val="13"/>
        </w:rPr>
        <w:t>2116      }</w:t>
        <w:br/>
      </w:r>
      <w:r>
        <w:rPr>
          <w:rFonts w:ascii="Menlo" w:hAnsi="Menlo" w:eastAsia="STHeiti"/>
          <w:b w:val="0"/>
          <w:sz w:val="13"/>
        </w:rPr>
        <w:t xml:space="preserve">2117  </w:t>
        <w:br/>
      </w:r>
      <w:r>
        <w:rPr>
          <w:rFonts w:ascii="Menlo" w:hAnsi="Menlo" w:eastAsia="STHeiti"/>
          <w:b w:val="0"/>
          <w:sz w:val="13"/>
        </w:rPr>
        <w:t>2118      @Override</w:t>
        <w:br/>
      </w:r>
      <w:r>
        <w:rPr>
          <w:rFonts w:ascii="Menlo" w:hAnsi="Menlo" w:eastAsia="STHeiti"/>
          <w:b w:val="0"/>
          <w:sz w:val="13"/>
        </w:rPr>
        <w:t>2119      public boolean isAccountNonExpired() {</w:t>
        <w:br/>
      </w:r>
      <w:r>
        <w:rPr>
          <w:rFonts w:ascii="Menlo" w:hAnsi="Menlo" w:eastAsia="STHeiti"/>
          <w:b w:val="0"/>
          <w:sz w:val="13"/>
        </w:rPr>
        <w:t>2120          return true;</w:t>
        <w:br/>
      </w:r>
      <w:r>
        <w:rPr>
          <w:rFonts w:ascii="Menlo" w:hAnsi="Menlo" w:eastAsia="STHeiti"/>
          <w:b w:val="0"/>
          <w:sz w:val="13"/>
        </w:rPr>
        <w:t>2121      }</w:t>
        <w:br/>
      </w:r>
      <w:r>
        <w:rPr>
          <w:rFonts w:ascii="Menlo" w:hAnsi="Menlo" w:eastAsia="STHeiti"/>
          <w:b w:val="0"/>
          <w:sz w:val="13"/>
        </w:rPr>
        <w:t xml:space="preserve">2122  </w:t>
        <w:br/>
      </w:r>
      <w:r>
        <w:rPr>
          <w:rFonts w:ascii="Menlo" w:hAnsi="Menlo" w:eastAsia="STHeiti"/>
          <w:b w:val="0"/>
          <w:sz w:val="13"/>
        </w:rPr>
        <w:t>2123      @Override</w:t>
        <w:br/>
      </w:r>
      <w:r>
        <w:rPr>
          <w:rFonts w:ascii="Menlo" w:hAnsi="Menlo" w:eastAsia="STHeiti"/>
          <w:b w:val="0"/>
          <w:sz w:val="13"/>
        </w:rPr>
        <w:t>2124      public boolean isAccountNonLocked() {</w:t>
        <w:br/>
      </w:r>
      <w:r>
        <w:rPr>
          <w:rFonts w:ascii="Menlo" w:hAnsi="Menlo" w:eastAsia="STHeiti"/>
          <w:b w:val="0"/>
          <w:sz w:val="13"/>
        </w:rPr>
        <w:t>2125          return true;</w:t>
        <w:br/>
      </w:r>
      <w:r>
        <w:rPr>
          <w:rFonts w:ascii="Menlo" w:hAnsi="Menlo" w:eastAsia="STHeiti"/>
          <w:b w:val="0"/>
          <w:sz w:val="13"/>
        </w:rPr>
        <w:t>2126      }</w:t>
        <w:br/>
      </w:r>
      <w:r>
        <w:rPr>
          <w:rFonts w:ascii="Menlo" w:hAnsi="Menlo" w:eastAsia="STHeiti"/>
          <w:b w:val="0"/>
          <w:sz w:val="13"/>
        </w:rPr>
        <w:t xml:space="preserve">2127  </w:t>
        <w:br/>
      </w:r>
      <w:r>
        <w:rPr>
          <w:rFonts w:ascii="Menlo" w:hAnsi="Menlo" w:eastAsia="STHeiti"/>
          <w:b w:val="0"/>
          <w:sz w:val="13"/>
        </w:rPr>
        <w:t>2128      @Override</w:t>
        <w:br/>
      </w:r>
      <w:r>
        <w:rPr>
          <w:rFonts w:ascii="Menlo" w:hAnsi="Menlo" w:eastAsia="STHeiti"/>
          <w:b w:val="0"/>
          <w:sz w:val="13"/>
        </w:rPr>
        <w:t>2129      public boolean isCredentialsNonExpired() {</w:t>
        <w:br/>
      </w:r>
      <w:r>
        <w:rPr>
          <w:rFonts w:ascii="Menlo" w:hAnsi="Menlo" w:eastAsia="STHeiti"/>
          <w:b w:val="0"/>
          <w:sz w:val="13"/>
        </w:rPr>
        <w:t>2130          return true;</w:t>
        <w:br/>
      </w:r>
      <w:r>
        <w:rPr>
          <w:rFonts w:ascii="Menlo" w:hAnsi="Menlo" w:eastAsia="STHeiti"/>
          <w:b w:val="0"/>
          <w:sz w:val="13"/>
        </w:rPr>
        <w:t>2131      }</w:t>
        <w:br/>
      </w:r>
      <w:r>
        <w:rPr>
          <w:rFonts w:ascii="Menlo" w:hAnsi="Menlo" w:eastAsia="STHeiti"/>
          <w:b w:val="0"/>
          <w:sz w:val="13"/>
        </w:rPr>
        <w:t xml:space="preserve">2132  </w:t>
        <w:br/>
      </w:r>
      <w:r>
        <w:rPr>
          <w:rFonts w:ascii="Menlo" w:hAnsi="Menlo" w:eastAsia="STHeiti"/>
          <w:b w:val="0"/>
          <w:sz w:val="13"/>
        </w:rPr>
        <w:t>2133      @Override</w:t>
        <w:br/>
      </w:r>
      <w:r>
        <w:rPr>
          <w:rFonts w:ascii="Menlo" w:hAnsi="Menlo" w:eastAsia="STHeiti"/>
          <w:b w:val="0"/>
          <w:sz w:val="13"/>
        </w:rPr>
        <w:t>2134      public boolean isEnabled() {</w:t>
        <w:br/>
      </w:r>
      <w:r>
        <w:rPr>
          <w:rFonts w:ascii="Menlo" w:hAnsi="Menlo" w:eastAsia="STHeiti"/>
          <w:b w:val="0"/>
          <w:sz w:val="13"/>
        </w:rPr>
        <w:t>2135          return true;</w:t>
        <w:br/>
      </w:r>
      <w:r>
        <w:rPr>
          <w:rFonts w:ascii="Menlo" w:hAnsi="Menlo" w:eastAsia="STHeiti"/>
          <w:b w:val="0"/>
          <w:sz w:val="13"/>
        </w:rPr>
        <w:t>2136      }</w:t>
        <w:br/>
      </w:r>
      <w:r>
        <w:rPr>
          <w:rFonts w:ascii="Menlo" w:hAnsi="Menlo" w:eastAsia="STHeiti"/>
          <w:b w:val="0"/>
          <w:sz w:val="13"/>
        </w:rPr>
        <w:t>2137  }</w:t>
        <w:br/>
      </w:r>
      <w:r>
        <w:rPr>
          <w:rFonts w:ascii="Menlo" w:hAnsi="Menlo" w:eastAsia="STHeiti"/>
          <w:b w:val="0"/>
          <w:sz w:val="13"/>
        </w:rPr>
        <w:t>2138  package com.kob.backend.service.manage;</w:t>
        <w:br/>
      </w:r>
      <w:r>
        <w:rPr>
          <w:rFonts w:ascii="Menlo" w:hAnsi="Menlo" w:eastAsia="STHeiti"/>
          <w:b w:val="0"/>
          <w:sz w:val="13"/>
        </w:rPr>
        <w:t xml:space="preserve">2139  </w:t>
        <w:br/>
      </w:r>
      <w:r>
        <w:rPr>
          <w:rFonts w:ascii="Menlo" w:hAnsi="Menlo" w:eastAsia="STHeiti"/>
          <w:b w:val="0"/>
          <w:sz w:val="13"/>
        </w:rPr>
        <w:t>2140  import com.kob.backend.pojo.Evaluate;</w:t>
        <w:br/>
      </w:r>
      <w:r>
        <w:rPr>
          <w:rFonts w:ascii="Menlo" w:hAnsi="Menlo" w:eastAsia="STHeiti"/>
          <w:b w:val="0"/>
          <w:sz w:val="13"/>
        </w:rPr>
        <w:t xml:space="preserve">2141  </w:t>
        <w:br/>
      </w:r>
      <w:r>
        <w:rPr>
          <w:rFonts w:ascii="Menlo" w:hAnsi="Menlo" w:eastAsia="STHeiti"/>
          <w:b w:val="0"/>
          <w:sz w:val="13"/>
        </w:rPr>
        <w:t>2142  import java.util.List;</w:t>
        <w:br/>
      </w:r>
      <w:r>
        <w:rPr>
          <w:rFonts w:ascii="Menlo" w:hAnsi="Menlo" w:eastAsia="STHeiti"/>
          <w:b w:val="0"/>
          <w:sz w:val="13"/>
        </w:rPr>
        <w:t xml:space="preserve">2143  </w:t>
        <w:br/>
      </w:r>
      <w:r>
        <w:rPr>
          <w:rFonts w:ascii="Menlo" w:hAnsi="Menlo" w:eastAsia="STHeiti"/>
          <w:b w:val="0"/>
          <w:sz w:val="13"/>
        </w:rPr>
        <w:t>2144  public interface GetEvaluateService {</w:t>
        <w:br/>
      </w:r>
      <w:r>
        <w:rPr>
          <w:rFonts w:ascii="Menlo" w:hAnsi="Menlo" w:eastAsia="STHeiti"/>
          <w:b w:val="0"/>
          <w:sz w:val="13"/>
        </w:rPr>
        <w:t>2145      List&lt;Evaluate&gt; getEvaluateList(Integer topic_id);</w:t>
        <w:br/>
      </w:r>
      <w:r>
        <w:rPr>
          <w:rFonts w:ascii="Menlo" w:hAnsi="Menlo" w:eastAsia="STHeiti"/>
          <w:b w:val="0"/>
          <w:sz w:val="13"/>
        </w:rPr>
        <w:t>2146  }</w:t>
        <w:br/>
      </w:r>
      <w:r>
        <w:rPr>
          <w:rFonts w:ascii="Menlo" w:hAnsi="Menlo" w:eastAsia="STHeiti"/>
          <w:b w:val="0"/>
          <w:sz w:val="13"/>
        </w:rPr>
        <w:t>2147  package com.kob.backend.service.manage;</w:t>
        <w:br/>
      </w:r>
      <w:r>
        <w:rPr>
          <w:rFonts w:ascii="Menlo" w:hAnsi="Menlo" w:eastAsia="STHeiti"/>
          <w:b w:val="0"/>
          <w:sz w:val="13"/>
        </w:rPr>
        <w:t xml:space="preserve">2148  </w:t>
        <w:br/>
      </w:r>
      <w:r>
        <w:rPr>
          <w:rFonts w:ascii="Menlo" w:hAnsi="Menlo" w:eastAsia="STHeiti"/>
          <w:b w:val="0"/>
          <w:sz w:val="13"/>
        </w:rPr>
        <w:t>2149  import com.kob.backend.pojo.LoginRecord;</w:t>
        <w:br/>
      </w:r>
      <w:r>
        <w:rPr>
          <w:rFonts w:ascii="Menlo" w:hAnsi="Menlo" w:eastAsia="STHeiti"/>
          <w:b w:val="0"/>
          <w:sz w:val="13"/>
        </w:rPr>
        <w:t xml:space="preserve">2150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第44页 | 行2151-2200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backendcloud/backend/src/main/java/com/kob/backend/service/manage/GitRecordListService.java ... backendcloud/backend/src/main/java/com/kob/backend/service/oj/evaluate/AddEvaluateService.java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2151  import java.util.List;</w:t>
        <w:br/>
      </w:r>
      <w:r>
        <w:rPr>
          <w:rFonts w:ascii="Menlo" w:hAnsi="Menlo" w:eastAsia="STHeiti"/>
          <w:b w:val="0"/>
          <w:sz w:val="13"/>
        </w:rPr>
        <w:t xml:space="preserve">2152  </w:t>
        <w:br/>
      </w:r>
      <w:r>
        <w:rPr>
          <w:rFonts w:ascii="Menlo" w:hAnsi="Menlo" w:eastAsia="STHeiti"/>
          <w:b w:val="0"/>
          <w:sz w:val="13"/>
        </w:rPr>
        <w:t>2153  public interface GitRecordListService {</w:t>
        <w:br/>
      </w:r>
      <w:r>
        <w:rPr>
          <w:rFonts w:ascii="Menlo" w:hAnsi="Menlo" w:eastAsia="STHeiti"/>
          <w:b w:val="0"/>
          <w:sz w:val="13"/>
        </w:rPr>
        <w:t>2154      List&lt;LoginRecord&gt; getGitRecordList();</w:t>
        <w:br/>
      </w:r>
      <w:r>
        <w:rPr>
          <w:rFonts w:ascii="Menlo" w:hAnsi="Menlo" w:eastAsia="STHeiti"/>
          <w:b w:val="0"/>
          <w:sz w:val="13"/>
        </w:rPr>
        <w:t>2155  }</w:t>
        <w:br/>
      </w:r>
      <w:r>
        <w:rPr>
          <w:rFonts w:ascii="Menlo" w:hAnsi="Menlo" w:eastAsia="STHeiti"/>
          <w:b w:val="0"/>
          <w:sz w:val="13"/>
        </w:rPr>
        <w:t>2156  package com.kob.backend.service.manage;</w:t>
        <w:br/>
      </w:r>
      <w:r>
        <w:rPr>
          <w:rFonts w:ascii="Menlo" w:hAnsi="Menlo" w:eastAsia="STHeiti"/>
          <w:b w:val="0"/>
          <w:sz w:val="13"/>
        </w:rPr>
        <w:t xml:space="preserve">2157  </w:t>
        <w:br/>
      </w:r>
      <w:r>
        <w:rPr>
          <w:rFonts w:ascii="Menlo" w:hAnsi="Menlo" w:eastAsia="STHeiti"/>
          <w:b w:val="0"/>
          <w:sz w:val="13"/>
        </w:rPr>
        <w:t>2158  import com.kob.backend.pojo.User;</w:t>
        <w:br/>
      </w:r>
      <w:r>
        <w:rPr>
          <w:rFonts w:ascii="Menlo" w:hAnsi="Menlo" w:eastAsia="STHeiti"/>
          <w:b w:val="0"/>
          <w:sz w:val="13"/>
        </w:rPr>
        <w:t xml:space="preserve">2159  </w:t>
        <w:br/>
      </w:r>
      <w:r>
        <w:rPr>
          <w:rFonts w:ascii="Menlo" w:hAnsi="Menlo" w:eastAsia="STHeiti"/>
          <w:b w:val="0"/>
          <w:sz w:val="13"/>
        </w:rPr>
        <w:t>2160  import java.util.HashMap;</w:t>
        <w:br/>
      </w:r>
      <w:r>
        <w:rPr>
          <w:rFonts w:ascii="Menlo" w:hAnsi="Menlo" w:eastAsia="STHeiti"/>
          <w:b w:val="0"/>
          <w:sz w:val="13"/>
        </w:rPr>
        <w:t>2161  import java.util.List;</w:t>
        <w:br/>
      </w:r>
      <w:r>
        <w:rPr>
          <w:rFonts w:ascii="Menlo" w:hAnsi="Menlo" w:eastAsia="STHeiti"/>
          <w:b w:val="0"/>
          <w:sz w:val="13"/>
        </w:rPr>
        <w:t xml:space="preserve">2162  </w:t>
        <w:br/>
      </w:r>
      <w:r>
        <w:rPr>
          <w:rFonts w:ascii="Menlo" w:hAnsi="Menlo" w:eastAsia="STHeiti"/>
          <w:b w:val="0"/>
          <w:sz w:val="13"/>
        </w:rPr>
        <w:t>2163  public interface GitUserListService {</w:t>
        <w:br/>
      </w:r>
      <w:r>
        <w:rPr>
          <w:rFonts w:ascii="Menlo" w:hAnsi="Menlo" w:eastAsia="STHeiti"/>
          <w:b w:val="0"/>
          <w:sz w:val="13"/>
        </w:rPr>
        <w:t>2164      List&lt;HashMap&lt;String, String&gt;&gt; getuserlist();</w:t>
        <w:br/>
      </w:r>
      <w:r>
        <w:rPr>
          <w:rFonts w:ascii="Menlo" w:hAnsi="Menlo" w:eastAsia="STHeiti"/>
          <w:b w:val="0"/>
          <w:sz w:val="13"/>
        </w:rPr>
        <w:t>2165  }</w:t>
        <w:br/>
      </w:r>
      <w:r>
        <w:rPr>
          <w:rFonts w:ascii="Menlo" w:hAnsi="Menlo" w:eastAsia="STHeiti"/>
          <w:b w:val="0"/>
          <w:sz w:val="13"/>
        </w:rPr>
        <w:t>2166  package com.kob.backend.service.manage;</w:t>
        <w:br/>
      </w:r>
      <w:r>
        <w:rPr>
          <w:rFonts w:ascii="Menlo" w:hAnsi="Menlo" w:eastAsia="STHeiti"/>
          <w:b w:val="0"/>
          <w:sz w:val="13"/>
        </w:rPr>
        <w:t xml:space="preserve">2167  </w:t>
        <w:br/>
      </w:r>
      <w:r>
        <w:rPr>
          <w:rFonts w:ascii="Menlo" w:hAnsi="Menlo" w:eastAsia="STHeiti"/>
          <w:b w:val="0"/>
          <w:sz w:val="13"/>
        </w:rPr>
        <w:t>2168  import java.util.Map;</w:t>
        <w:br/>
      </w:r>
      <w:r>
        <w:rPr>
          <w:rFonts w:ascii="Menlo" w:hAnsi="Menlo" w:eastAsia="STHeiti"/>
          <w:b w:val="0"/>
          <w:sz w:val="13"/>
        </w:rPr>
        <w:t xml:space="preserve">2169  </w:t>
        <w:br/>
      </w:r>
      <w:r>
        <w:rPr>
          <w:rFonts w:ascii="Menlo" w:hAnsi="Menlo" w:eastAsia="STHeiti"/>
          <w:b w:val="0"/>
          <w:sz w:val="13"/>
        </w:rPr>
        <w:t>2170  public interface UpdataBannedService {</w:t>
        <w:br/>
      </w:r>
      <w:r>
        <w:rPr>
          <w:rFonts w:ascii="Menlo" w:hAnsi="Menlo" w:eastAsia="STHeiti"/>
          <w:b w:val="0"/>
          <w:sz w:val="13"/>
        </w:rPr>
        <w:t>2171      Map&lt;String, String&gt; updataBanned(String username, Integer status);</w:t>
        <w:br/>
      </w:r>
      <w:r>
        <w:rPr>
          <w:rFonts w:ascii="Menlo" w:hAnsi="Menlo" w:eastAsia="STHeiti"/>
          <w:b w:val="0"/>
          <w:sz w:val="13"/>
        </w:rPr>
        <w:t>2172  }</w:t>
        <w:br/>
      </w:r>
      <w:r>
        <w:rPr>
          <w:rFonts w:ascii="Menlo" w:hAnsi="Menlo" w:eastAsia="STHeiti"/>
          <w:b w:val="0"/>
          <w:sz w:val="13"/>
        </w:rPr>
        <w:t>2173  package com.kob.backend.service.manage;</w:t>
        <w:br/>
      </w:r>
      <w:r>
        <w:rPr>
          <w:rFonts w:ascii="Menlo" w:hAnsi="Menlo" w:eastAsia="STHeiti"/>
          <w:b w:val="0"/>
          <w:sz w:val="13"/>
        </w:rPr>
        <w:t xml:space="preserve">2174  </w:t>
        <w:br/>
      </w:r>
      <w:r>
        <w:rPr>
          <w:rFonts w:ascii="Menlo" w:hAnsi="Menlo" w:eastAsia="STHeiti"/>
          <w:b w:val="0"/>
          <w:sz w:val="13"/>
        </w:rPr>
        <w:t>2175  import java.util.List;</w:t>
        <w:br/>
      </w:r>
      <w:r>
        <w:rPr>
          <w:rFonts w:ascii="Menlo" w:hAnsi="Menlo" w:eastAsia="STHeiti"/>
          <w:b w:val="0"/>
          <w:sz w:val="13"/>
        </w:rPr>
        <w:t>2176  import java.util.Map;</w:t>
        <w:br/>
      </w:r>
      <w:r>
        <w:rPr>
          <w:rFonts w:ascii="Menlo" w:hAnsi="Menlo" w:eastAsia="STHeiti"/>
          <w:b w:val="0"/>
          <w:sz w:val="13"/>
        </w:rPr>
        <w:t xml:space="preserve">2177  </w:t>
        <w:br/>
      </w:r>
      <w:r>
        <w:rPr>
          <w:rFonts w:ascii="Menlo" w:hAnsi="Menlo" w:eastAsia="STHeiti"/>
          <w:b w:val="0"/>
          <w:sz w:val="13"/>
        </w:rPr>
        <w:t>2178  public interface UpdataEvaluateService {</w:t>
        <w:br/>
      </w:r>
      <w:r>
        <w:rPr>
          <w:rFonts w:ascii="Menlo" w:hAnsi="Menlo" w:eastAsia="STHeiti"/>
          <w:b w:val="0"/>
          <w:sz w:val="13"/>
        </w:rPr>
        <w:t>2179      Map&lt;String, String&gt; updataevaluate(List&lt;Map&lt;String,String&gt;&gt; data);</w:t>
        <w:br/>
      </w:r>
      <w:r>
        <w:rPr>
          <w:rFonts w:ascii="Menlo" w:hAnsi="Menlo" w:eastAsia="STHeiti"/>
          <w:b w:val="0"/>
          <w:sz w:val="13"/>
        </w:rPr>
        <w:t>2180  }</w:t>
        <w:br/>
      </w:r>
      <w:r>
        <w:rPr>
          <w:rFonts w:ascii="Menlo" w:hAnsi="Menlo" w:eastAsia="STHeiti"/>
          <w:b w:val="0"/>
          <w:sz w:val="13"/>
        </w:rPr>
        <w:t>2181  package com.kob.backend.service.oj.answer;</w:t>
        <w:br/>
      </w:r>
      <w:r>
        <w:rPr>
          <w:rFonts w:ascii="Menlo" w:hAnsi="Menlo" w:eastAsia="STHeiti"/>
          <w:b w:val="0"/>
          <w:sz w:val="13"/>
        </w:rPr>
        <w:t xml:space="preserve">2182  </w:t>
        <w:br/>
      </w:r>
      <w:r>
        <w:rPr>
          <w:rFonts w:ascii="Menlo" w:hAnsi="Menlo" w:eastAsia="STHeiti"/>
          <w:b w:val="0"/>
          <w:sz w:val="13"/>
        </w:rPr>
        <w:t>2183  import com.kob.backend.pojo.Answer;</w:t>
        <w:br/>
      </w:r>
      <w:r>
        <w:rPr>
          <w:rFonts w:ascii="Menlo" w:hAnsi="Menlo" w:eastAsia="STHeiti"/>
          <w:b w:val="0"/>
          <w:sz w:val="13"/>
        </w:rPr>
        <w:t xml:space="preserve">2184  </w:t>
        <w:br/>
      </w:r>
      <w:r>
        <w:rPr>
          <w:rFonts w:ascii="Menlo" w:hAnsi="Menlo" w:eastAsia="STHeiti"/>
          <w:b w:val="0"/>
          <w:sz w:val="13"/>
        </w:rPr>
        <w:t>2185  import java.util.Map;</w:t>
        <w:br/>
      </w:r>
      <w:r>
        <w:rPr>
          <w:rFonts w:ascii="Menlo" w:hAnsi="Menlo" w:eastAsia="STHeiti"/>
          <w:b w:val="0"/>
          <w:sz w:val="13"/>
        </w:rPr>
        <w:t xml:space="preserve">2186  </w:t>
        <w:br/>
      </w:r>
      <w:r>
        <w:rPr>
          <w:rFonts w:ascii="Menlo" w:hAnsi="Menlo" w:eastAsia="STHeiti"/>
          <w:b w:val="0"/>
          <w:sz w:val="13"/>
        </w:rPr>
        <w:t>2187  public interface AddAnswerService {</w:t>
        <w:br/>
      </w:r>
      <w:r>
        <w:rPr>
          <w:rFonts w:ascii="Menlo" w:hAnsi="Menlo" w:eastAsia="STHeiti"/>
          <w:b w:val="0"/>
          <w:sz w:val="13"/>
        </w:rPr>
        <w:t>2188      Map&lt;String,String&gt; addAnswer(Map&lt;String,String&gt; data);</w:t>
        <w:br/>
      </w:r>
      <w:r>
        <w:rPr>
          <w:rFonts w:ascii="Menlo" w:hAnsi="Menlo" w:eastAsia="STHeiti"/>
          <w:b w:val="0"/>
          <w:sz w:val="13"/>
        </w:rPr>
        <w:t>2189  }</w:t>
        <w:br/>
      </w:r>
      <w:r>
        <w:rPr>
          <w:rFonts w:ascii="Menlo" w:hAnsi="Menlo" w:eastAsia="STHeiti"/>
          <w:b w:val="0"/>
          <w:sz w:val="13"/>
        </w:rPr>
        <w:t>2190  package com.kob.backend.service.oj.answer;</w:t>
        <w:br/>
      </w:r>
      <w:r>
        <w:rPr>
          <w:rFonts w:ascii="Menlo" w:hAnsi="Menlo" w:eastAsia="STHeiti"/>
          <w:b w:val="0"/>
          <w:sz w:val="13"/>
        </w:rPr>
        <w:t xml:space="preserve">2191  </w:t>
        <w:br/>
      </w:r>
      <w:r>
        <w:rPr>
          <w:rFonts w:ascii="Menlo" w:hAnsi="Menlo" w:eastAsia="STHeiti"/>
          <w:b w:val="0"/>
          <w:sz w:val="13"/>
        </w:rPr>
        <w:t>2192  import java.util.Map;</w:t>
        <w:br/>
      </w:r>
      <w:r>
        <w:rPr>
          <w:rFonts w:ascii="Menlo" w:hAnsi="Menlo" w:eastAsia="STHeiti"/>
          <w:b w:val="0"/>
          <w:sz w:val="13"/>
        </w:rPr>
        <w:t xml:space="preserve">2193  </w:t>
        <w:br/>
      </w:r>
      <w:r>
        <w:rPr>
          <w:rFonts w:ascii="Menlo" w:hAnsi="Menlo" w:eastAsia="STHeiti"/>
          <w:b w:val="0"/>
          <w:sz w:val="13"/>
        </w:rPr>
        <w:t>2194  public interface GetAnswerService {</w:t>
        <w:br/>
      </w:r>
      <w:r>
        <w:rPr>
          <w:rFonts w:ascii="Menlo" w:hAnsi="Menlo" w:eastAsia="STHeiti"/>
          <w:b w:val="0"/>
          <w:sz w:val="13"/>
        </w:rPr>
        <w:t>2195      Map&lt;String,String&gt; getAnswer(Map&lt;String,String&gt; data);</w:t>
        <w:br/>
      </w:r>
      <w:r>
        <w:rPr>
          <w:rFonts w:ascii="Menlo" w:hAnsi="Menlo" w:eastAsia="STHeiti"/>
          <w:b w:val="0"/>
          <w:sz w:val="13"/>
        </w:rPr>
        <w:t>2196  }</w:t>
        <w:br/>
      </w:r>
      <w:r>
        <w:rPr>
          <w:rFonts w:ascii="Menlo" w:hAnsi="Menlo" w:eastAsia="STHeiti"/>
          <w:b w:val="0"/>
          <w:sz w:val="13"/>
        </w:rPr>
        <w:t>2197  package com.kob.backend.service.oj.evaluate;</w:t>
        <w:br/>
      </w:r>
      <w:r>
        <w:rPr>
          <w:rFonts w:ascii="Menlo" w:hAnsi="Menlo" w:eastAsia="STHeiti"/>
          <w:b w:val="0"/>
          <w:sz w:val="13"/>
        </w:rPr>
        <w:t xml:space="preserve">2198  </w:t>
        <w:br/>
      </w:r>
      <w:r>
        <w:rPr>
          <w:rFonts w:ascii="Menlo" w:hAnsi="Menlo" w:eastAsia="STHeiti"/>
          <w:b w:val="0"/>
          <w:sz w:val="13"/>
        </w:rPr>
        <w:t>2199  import java.util.Map;</w:t>
        <w:br/>
      </w:r>
      <w:r>
        <w:rPr>
          <w:rFonts w:ascii="Menlo" w:hAnsi="Menlo" w:eastAsia="STHeiti"/>
          <w:b w:val="0"/>
          <w:sz w:val="13"/>
        </w:rPr>
        <w:t xml:space="preserve">2200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第45页 | 行2201-2250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backendcloud/backend/src/main/java/com/kob/backend/service/oj/evaluate/AddEvaluateService.java ... backendcloud/backend/src/main/java/com/kob/backend/service/oj/topic/GetTopicService.java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2201  public interface AddEvaluateService {</w:t>
        <w:br/>
      </w:r>
      <w:r>
        <w:rPr>
          <w:rFonts w:ascii="Menlo" w:hAnsi="Menlo" w:eastAsia="STHeiti"/>
          <w:b w:val="0"/>
          <w:sz w:val="13"/>
        </w:rPr>
        <w:t>2202      String AddEvaluate(Map&lt;String,String&gt; data);</w:t>
        <w:br/>
      </w:r>
      <w:r>
        <w:rPr>
          <w:rFonts w:ascii="Menlo" w:hAnsi="Menlo" w:eastAsia="STHeiti"/>
          <w:b w:val="0"/>
          <w:sz w:val="13"/>
        </w:rPr>
        <w:t>2203  }</w:t>
        <w:br/>
      </w:r>
      <w:r>
        <w:rPr>
          <w:rFonts w:ascii="Menlo" w:hAnsi="Menlo" w:eastAsia="STHeiti"/>
          <w:b w:val="0"/>
          <w:sz w:val="13"/>
        </w:rPr>
        <w:t>2204  package com.kob.backend.service.oj.evaluate;</w:t>
        <w:br/>
      </w:r>
      <w:r>
        <w:rPr>
          <w:rFonts w:ascii="Menlo" w:hAnsi="Menlo" w:eastAsia="STHeiti"/>
          <w:b w:val="0"/>
          <w:sz w:val="13"/>
        </w:rPr>
        <w:t xml:space="preserve">2205  </w:t>
        <w:br/>
      </w:r>
      <w:r>
        <w:rPr>
          <w:rFonts w:ascii="Menlo" w:hAnsi="Menlo" w:eastAsia="STHeiti"/>
          <w:b w:val="0"/>
          <w:sz w:val="13"/>
        </w:rPr>
        <w:t>2206  import com.alibaba.fastjson2.JSONObject;</w:t>
        <w:br/>
      </w:r>
      <w:r>
        <w:rPr>
          <w:rFonts w:ascii="Menlo" w:hAnsi="Menlo" w:eastAsia="STHeiti"/>
          <w:b w:val="0"/>
          <w:sz w:val="13"/>
        </w:rPr>
        <w:t xml:space="preserve">2207  </w:t>
        <w:br/>
      </w:r>
      <w:r>
        <w:rPr>
          <w:rFonts w:ascii="Menlo" w:hAnsi="Menlo" w:eastAsia="STHeiti"/>
          <w:b w:val="0"/>
          <w:sz w:val="13"/>
        </w:rPr>
        <w:t>2208  public interface EndEvaluateService {</w:t>
        <w:br/>
      </w:r>
      <w:r>
        <w:rPr>
          <w:rFonts w:ascii="Menlo" w:hAnsi="Menlo" w:eastAsia="STHeiti"/>
          <w:b w:val="0"/>
          <w:sz w:val="13"/>
        </w:rPr>
        <w:t>2209      String EndEvaluate(JSONObject jsonObject);</w:t>
        <w:br/>
      </w:r>
      <w:r>
        <w:rPr>
          <w:rFonts w:ascii="Menlo" w:hAnsi="Menlo" w:eastAsia="STHeiti"/>
          <w:b w:val="0"/>
          <w:sz w:val="13"/>
        </w:rPr>
        <w:t>2210  }</w:t>
        <w:br/>
      </w:r>
      <w:r>
        <w:rPr>
          <w:rFonts w:ascii="Menlo" w:hAnsi="Menlo" w:eastAsia="STHeiti"/>
          <w:b w:val="0"/>
          <w:sz w:val="13"/>
        </w:rPr>
        <w:t>2211  package com.kob.backend.service.oj.record;</w:t>
        <w:br/>
      </w:r>
      <w:r>
        <w:rPr>
          <w:rFonts w:ascii="Menlo" w:hAnsi="Menlo" w:eastAsia="STHeiti"/>
          <w:b w:val="0"/>
          <w:sz w:val="13"/>
        </w:rPr>
        <w:t xml:space="preserve">2212  </w:t>
        <w:br/>
      </w:r>
      <w:r>
        <w:rPr>
          <w:rFonts w:ascii="Menlo" w:hAnsi="Menlo" w:eastAsia="STHeiti"/>
          <w:b w:val="0"/>
          <w:sz w:val="13"/>
        </w:rPr>
        <w:t>2213  import java.util.Map;</w:t>
        <w:br/>
      </w:r>
      <w:r>
        <w:rPr>
          <w:rFonts w:ascii="Menlo" w:hAnsi="Menlo" w:eastAsia="STHeiti"/>
          <w:b w:val="0"/>
          <w:sz w:val="13"/>
        </w:rPr>
        <w:t xml:space="preserve">2214  </w:t>
        <w:br/>
      </w:r>
      <w:r>
        <w:rPr>
          <w:rFonts w:ascii="Menlo" w:hAnsi="Menlo" w:eastAsia="STHeiti"/>
          <w:b w:val="0"/>
          <w:sz w:val="13"/>
        </w:rPr>
        <w:t>2215  public interface AddRecordService {</w:t>
        <w:br/>
      </w:r>
      <w:r>
        <w:rPr>
          <w:rFonts w:ascii="Menlo" w:hAnsi="Menlo" w:eastAsia="STHeiti"/>
          <w:b w:val="0"/>
          <w:sz w:val="13"/>
        </w:rPr>
        <w:t>2216      Map&lt;String,String&gt; add(Map&lt;String,String&gt; data);</w:t>
        <w:br/>
      </w:r>
      <w:r>
        <w:rPr>
          <w:rFonts w:ascii="Menlo" w:hAnsi="Menlo" w:eastAsia="STHeiti"/>
          <w:b w:val="0"/>
          <w:sz w:val="13"/>
        </w:rPr>
        <w:t>2217  }</w:t>
        <w:br/>
      </w:r>
      <w:r>
        <w:rPr>
          <w:rFonts w:ascii="Menlo" w:hAnsi="Menlo" w:eastAsia="STHeiti"/>
          <w:b w:val="0"/>
          <w:sz w:val="13"/>
        </w:rPr>
        <w:t>2218  package com.kob.backend.service.oj.record;</w:t>
        <w:br/>
      </w:r>
      <w:r>
        <w:rPr>
          <w:rFonts w:ascii="Menlo" w:hAnsi="Menlo" w:eastAsia="STHeiti"/>
          <w:b w:val="0"/>
          <w:sz w:val="13"/>
        </w:rPr>
        <w:t xml:space="preserve">2219  </w:t>
        <w:br/>
      </w:r>
      <w:r>
        <w:rPr>
          <w:rFonts w:ascii="Menlo" w:hAnsi="Menlo" w:eastAsia="STHeiti"/>
          <w:b w:val="0"/>
          <w:sz w:val="13"/>
        </w:rPr>
        <w:t>2220  import com.kob.backend.pojo.RecordOfQuestion;</w:t>
        <w:br/>
      </w:r>
      <w:r>
        <w:rPr>
          <w:rFonts w:ascii="Menlo" w:hAnsi="Menlo" w:eastAsia="STHeiti"/>
          <w:b w:val="0"/>
          <w:sz w:val="13"/>
        </w:rPr>
        <w:t xml:space="preserve">2221  </w:t>
        <w:br/>
      </w:r>
      <w:r>
        <w:rPr>
          <w:rFonts w:ascii="Menlo" w:hAnsi="Menlo" w:eastAsia="STHeiti"/>
          <w:b w:val="0"/>
          <w:sz w:val="13"/>
        </w:rPr>
        <w:t>2222  import java.util.List;</w:t>
        <w:br/>
      </w:r>
      <w:r>
        <w:rPr>
          <w:rFonts w:ascii="Menlo" w:hAnsi="Menlo" w:eastAsia="STHeiti"/>
          <w:b w:val="0"/>
          <w:sz w:val="13"/>
        </w:rPr>
        <w:t xml:space="preserve">2223  </w:t>
        <w:br/>
      </w:r>
      <w:r>
        <w:rPr>
          <w:rFonts w:ascii="Menlo" w:hAnsi="Menlo" w:eastAsia="STHeiti"/>
          <w:b w:val="0"/>
          <w:sz w:val="13"/>
        </w:rPr>
        <w:t>2224  public interface GetListRecordService {</w:t>
        <w:br/>
      </w:r>
      <w:r>
        <w:rPr>
          <w:rFonts w:ascii="Menlo" w:hAnsi="Menlo" w:eastAsia="STHeiti"/>
          <w:b w:val="0"/>
          <w:sz w:val="13"/>
        </w:rPr>
        <w:t>2225      List&lt;RecordOfQuestion&gt; getList();</w:t>
        <w:br/>
      </w:r>
      <w:r>
        <w:rPr>
          <w:rFonts w:ascii="Menlo" w:hAnsi="Menlo" w:eastAsia="STHeiti"/>
          <w:b w:val="0"/>
          <w:sz w:val="13"/>
        </w:rPr>
        <w:t>2226  }</w:t>
        <w:br/>
      </w:r>
      <w:r>
        <w:rPr>
          <w:rFonts w:ascii="Menlo" w:hAnsi="Menlo" w:eastAsia="STHeiti"/>
          <w:b w:val="0"/>
          <w:sz w:val="13"/>
        </w:rPr>
        <w:t>2227  package com.kob.backend.service.oj.topic;</w:t>
        <w:br/>
      </w:r>
      <w:r>
        <w:rPr>
          <w:rFonts w:ascii="Menlo" w:hAnsi="Menlo" w:eastAsia="STHeiti"/>
          <w:b w:val="0"/>
          <w:sz w:val="13"/>
        </w:rPr>
        <w:t xml:space="preserve">2228  </w:t>
        <w:br/>
      </w:r>
      <w:r>
        <w:rPr>
          <w:rFonts w:ascii="Menlo" w:hAnsi="Menlo" w:eastAsia="STHeiti"/>
          <w:b w:val="0"/>
          <w:sz w:val="13"/>
        </w:rPr>
        <w:t>2229  import java.util.Map;</w:t>
        <w:br/>
      </w:r>
      <w:r>
        <w:rPr>
          <w:rFonts w:ascii="Menlo" w:hAnsi="Menlo" w:eastAsia="STHeiti"/>
          <w:b w:val="0"/>
          <w:sz w:val="13"/>
        </w:rPr>
        <w:t xml:space="preserve">2230  </w:t>
        <w:br/>
      </w:r>
      <w:r>
        <w:rPr>
          <w:rFonts w:ascii="Menlo" w:hAnsi="Menlo" w:eastAsia="STHeiti"/>
          <w:b w:val="0"/>
          <w:sz w:val="13"/>
        </w:rPr>
        <w:t>2231  public interface AddTopicService {</w:t>
        <w:br/>
      </w:r>
      <w:r>
        <w:rPr>
          <w:rFonts w:ascii="Menlo" w:hAnsi="Menlo" w:eastAsia="STHeiti"/>
          <w:b w:val="0"/>
          <w:sz w:val="13"/>
        </w:rPr>
        <w:t>2232      Map&lt;String,String&gt; add(Map&lt;String,String&gt; data);</w:t>
        <w:br/>
      </w:r>
      <w:r>
        <w:rPr>
          <w:rFonts w:ascii="Menlo" w:hAnsi="Menlo" w:eastAsia="STHeiti"/>
          <w:b w:val="0"/>
          <w:sz w:val="13"/>
        </w:rPr>
        <w:t>2233  }</w:t>
        <w:br/>
      </w:r>
      <w:r>
        <w:rPr>
          <w:rFonts w:ascii="Menlo" w:hAnsi="Menlo" w:eastAsia="STHeiti"/>
          <w:b w:val="0"/>
          <w:sz w:val="13"/>
        </w:rPr>
        <w:t>2234  package com.kob.backend.service.oj.topic;</w:t>
        <w:br/>
      </w:r>
      <w:r>
        <w:rPr>
          <w:rFonts w:ascii="Menlo" w:hAnsi="Menlo" w:eastAsia="STHeiti"/>
          <w:b w:val="0"/>
          <w:sz w:val="13"/>
        </w:rPr>
        <w:t xml:space="preserve">2235  </w:t>
        <w:br/>
      </w:r>
      <w:r>
        <w:rPr>
          <w:rFonts w:ascii="Menlo" w:hAnsi="Menlo" w:eastAsia="STHeiti"/>
          <w:b w:val="0"/>
          <w:sz w:val="13"/>
        </w:rPr>
        <w:t>2236  import com.kob.backend.model.PageResponse;</w:t>
        <w:br/>
      </w:r>
      <w:r>
        <w:rPr>
          <w:rFonts w:ascii="Menlo" w:hAnsi="Menlo" w:eastAsia="STHeiti"/>
          <w:b w:val="0"/>
          <w:sz w:val="13"/>
        </w:rPr>
        <w:t>2237  import com.kob.backend.pojo.Topic;</w:t>
        <w:br/>
      </w:r>
      <w:r>
        <w:rPr>
          <w:rFonts w:ascii="Menlo" w:hAnsi="Menlo" w:eastAsia="STHeiti"/>
          <w:b w:val="0"/>
          <w:sz w:val="13"/>
        </w:rPr>
        <w:t xml:space="preserve">2238  </w:t>
        <w:br/>
      </w:r>
      <w:r>
        <w:rPr>
          <w:rFonts w:ascii="Menlo" w:hAnsi="Menlo" w:eastAsia="STHeiti"/>
          <w:b w:val="0"/>
          <w:sz w:val="13"/>
        </w:rPr>
        <w:t>2239  import java.util.List;</w:t>
        <w:br/>
      </w:r>
      <w:r>
        <w:rPr>
          <w:rFonts w:ascii="Menlo" w:hAnsi="Menlo" w:eastAsia="STHeiti"/>
          <w:b w:val="0"/>
          <w:sz w:val="13"/>
        </w:rPr>
        <w:t xml:space="preserve">2240  </w:t>
        <w:br/>
      </w:r>
      <w:r>
        <w:rPr>
          <w:rFonts w:ascii="Menlo" w:hAnsi="Menlo" w:eastAsia="STHeiti"/>
          <w:b w:val="0"/>
          <w:sz w:val="13"/>
        </w:rPr>
        <w:t>2241  public interface GetListTopicService {</w:t>
        <w:br/>
      </w:r>
      <w:r>
        <w:rPr>
          <w:rFonts w:ascii="Menlo" w:hAnsi="Menlo" w:eastAsia="STHeiti"/>
          <w:b w:val="0"/>
          <w:sz w:val="13"/>
        </w:rPr>
        <w:t>2242      List&lt;Topic&gt; getList();</w:t>
        <w:br/>
      </w:r>
      <w:r>
        <w:rPr>
          <w:rFonts w:ascii="Menlo" w:hAnsi="Menlo" w:eastAsia="STHeiti"/>
          <w:b w:val="0"/>
          <w:sz w:val="13"/>
        </w:rPr>
        <w:t xml:space="preserve">2243  </w:t>
        <w:br/>
      </w:r>
      <w:r>
        <w:rPr>
          <w:rFonts w:ascii="Menlo" w:hAnsi="Menlo" w:eastAsia="STHeiti"/>
          <w:b w:val="0"/>
          <w:sz w:val="13"/>
        </w:rPr>
        <w:t>2244      PageResponse&lt;Topic&gt; getList(long page, String keyword);</w:t>
        <w:br/>
      </w:r>
      <w:r>
        <w:rPr>
          <w:rFonts w:ascii="Menlo" w:hAnsi="Menlo" w:eastAsia="STHeiti"/>
          <w:b w:val="0"/>
          <w:sz w:val="13"/>
        </w:rPr>
        <w:t>2245  }</w:t>
        <w:br/>
      </w:r>
      <w:r>
        <w:rPr>
          <w:rFonts w:ascii="Menlo" w:hAnsi="Menlo" w:eastAsia="STHeiti"/>
          <w:b w:val="0"/>
          <w:sz w:val="13"/>
        </w:rPr>
        <w:t>2246  package com.kob.backend.service.oj.topic;</w:t>
        <w:br/>
      </w:r>
      <w:r>
        <w:rPr>
          <w:rFonts w:ascii="Menlo" w:hAnsi="Menlo" w:eastAsia="STHeiti"/>
          <w:b w:val="0"/>
          <w:sz w:val="13"/>
        </w:rPr>
        <w:t xml:space="preserve">2247  </w:t>
        <w:br/>
      </w:r>
      <w:r>
        <w:rPr>
          <w:rFonts w:ascii="Menlo" w:hAnsi="Menlo" w:eastAsia="STHeiti"/>
          <w:b w:val="0"/>
          <w:sz w:val="13"/>
        </w:rPr>
        <w:t>2248  import com.fasterxml.jackson.core.JsonProcessingException;</w:t>
        <w:br/>
      </w:r>
      <w:r>
        <w:rPr>
          <w:rFonts w:ascii="Menlo" w:hAnsi="Menlo" w:eastAsia="STHeiti"/>
          <w:b w:val="0"/>
          <w:sz w:val="13"/>
        </w:rPr>
        <w:t xml:space="preserve">2249  </w:t>
        <w:br/>
      </w:r>
      <w:r>
        <w:rPr>
          <w:rFonts w:ascii="Menlo" w:hAnsi="Menlo" w:eastAsia="STHeiti"/>
          <w:b w:val="0"/>
          <w:sz w:val="13"/>
        </w:rPr>
        <w:t>2250  import java.util.Map;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第46页 | 行2251-2300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backendcloud/backend/src/main/java/com/kob/backend/service/oj/topic/GetTopicService.java ... backendcloud/backend/src/main/java/com/kob/backend/utils/BloomInitializer.java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 xml:space="preserve">2251  </w:t>
        <w:br/>
      </w:r>
      <w:r>
        <w:rPr>
          <w:rFonts w:ascii="Menlo" w:hAnsi="Menlo" w:eastAsia="STHeiti"/>
          <w:b w:val="0"/>
          <w:sz w:val="13"/>
        </w:rPr>
        <w:t>2252  public interface GetTopicService {</w:t>
        <w:br/>
      </w:r>
      <w:r>
        <w:rPr>
          <w:rFonts w:ascii="Menlo" w:hAnsi="Menlo" w:eastAsia="STHeiti"/>
          <w:b w:val="0"/>
          <w:sz w:val="13"/>
        </w:rPr>
        <w:t>2253      Map&lt;String,String&gt; getTopic(Integer topic_id) throws JsonProcessingException;</w:t>
        <w:br/>
      </w:r>
      <w:r>
        <w:rPr>
          <w:rFonts w:ascii="Menlo" w:hAnsi="Menlo" w:eastAsia="STHeiti"/>
          <w:b w:val="0"/>
          <w:sz w:val="13"/>
        </w:rPr>
        <w:t>2254  }</w:t>
        <w:br/>
      </w:r>
      <w:r>
        <w:rPr>
          <w:rFonts w:ascii="Menlo" w:hAnsi="Menlo" w:eastAsia="STHeiti"/>
          <w:b w:val="0"/>
          <w:sz w:val="13"/>
        </w:rPr>
        <w:t>2255  package com.kob.backend.service.oj.topic;</w:t>
        <w:br/>
      </w:r>
      <w:r>
        <w:rPr>
          <w:rFonts w:ascii="Menlo" w:hAnsi="Menlo" w:eastAsia="STHeiti"/>
          <w:b w:val="0"/>
          <w:sz w:val="13"/>
        </w:rPr>
        <w:t xml:space="preserve">2256  </w:t>
        <w:br/>
      </w:r>
      <w:r>
        <w:rPr>
          <w:rFonts w:ascii="Menlo" w:hAnsi="Menlo" w:eastAsia="STHeiti"/>
          <w:b w:val="0"/>
          <w:sz w:val="13"/>
        </w:rPr>
        <w:t>2257  import java.util.Map;</w:t>
        <w:br/>
      </w:r>
      <w:r>
        <w:rPr>
          <w:rFonts w:ascii="Menlo" w:hAnsi="Menlo" w:eastAsia="STHeiti"/>
          <w:b w:val="0"/>
          <w:sz w:val="13"/>
        </w:rPr>
        <w:t xml:space="preserve">2258  </w:t>
        <w:br/>
      </w:r>
      <w:r>
        <w:rPr>
          <w:rFonts w:ascii="Menlo" w:hAnsi="Menlo" w:eastAsia="STHeiti"/>
          <w:b w:val="0"/>
          <w:sz w:val="13"/>
        </w:rPr>
        <w:t>2259  public interface RemoveTopicService {</w:t>
        <w:br/>
      </w:r>
      <w:r>
        <w:rPr>
          <w:rFonts w:ascii="Menlo" w:hAnsi="Menlo" w:eastAsia="STHeiti"/>
          <w:b w:val="0"/>
          <w:sz w:val="13"/>
        </w:rPr>
        <w:t>2260      Map&lt;String,String&gt; removeTopic(Map&lt;String,String&gt; data);</w:t>
        <w:br/>
      </w:r>
      <w:r>
        <w:rPr>
          <w:rFonts w:ascii="Menlo" w:hAnsi="Menlo" w:eastAsia="STHeiti"/>
          <w:b w:val="0"/>
          <w:sz w:val="13"/>
        </w:rPr>
        <w:t>2261  }</w:t>
        <w:br/>
      </w:r>
      <w:r>
        <w:rPr>
          <w:rFonts w:ascii="Menlo" w:hAnsi="Menlo" w:eastAsia="STHeiti"/>
          <w:b w:val="0"/>
          <w:sz w:val="13"/>
        </w:rPr>
        <w:t>2262  package com.kob.backend.service.oj.topic;</w:t>
        <w:br/>
      </w:r>
      <w:r>
        <w:rPr>
          <w:rFonts w:ascii="Menlo" w:hAnsi="Menlo" w:eastAsia="STHeiti"/>
          <w:b w:val="0"/>
          <w:sz w:val="13"/>
        </w:rPr>
        <w:t xml:space="preserve">2263  </w:t>
        <w:br/>
      </w:r>
      <w:r>
        <w:rPr>
          <w:rFonts w:ascii="Menlo" w:hAnsi="Menlo" w:eastAsia="STHeiti"/>
          <w:b w:val="0"/>
          <w:sz w:val="13"/>
        </w:rPr>
        <w:t>2264  import java.util.Map;</w:t>
        <w:br/>
      </w:r>
      <w:r>
        <w:rPr>
          <w:rFonts w:ascii="Menlo" w:hAnsi="Menlo" w:eastAsia="STHeiti"/>
          <w:b w:val="0"/>
          <w:sz w:val="13"/>
        </w:rPr>
        <w:t xml:space="preserve">2265  </w:t>
        <w:br/>
      </w:r>
      <w:r>
        <w:rPr>
          <w:rFonts w:ascii="Menlo" w:hAnsi="Menlo" w:eastAsia="STHeiti"/>
          <w:b w:val="0"/>
          <w:sz w:val="13"/>
        </w:rPr>
        <w:t>2266  public interface UpdataTopicService {</w:t>
        <w:br/>
      </w:r>
      <w:r>
        <w:rPr>
          <w:rFonts w:ascii="Menlo" w:hAnsi="Menlo" w:eastAsia="STHeiti"/>
          <w:b w:val="0"/>
          <w:sz w:val="13"/>
        </w:rPr>
        <w:t>2267      Map&lt;String,String&gt; updateTopic(Map&lt;String,String&gt; map);</w:t>
        <w:br/>
      </w:r>
      <w:r>
        <w:rPr>
          <w:rFonts w:ascii="Menlo" w:hAnsi="Menlo" w:eastAsia="STHeiti"/>
          <w:b w:val="0"/>
          <w:sz w:val="13"/>
        </w:rPr>
        <w:t>2268  }</w:t>
        <w:br/>
      </w:r>
      <w:r>
        <w:rPr>
          <w:rFonts w:ascii="Menlo" w:hAnsi="Menlo" w:eastAsia="STHeiti"/>
          <w:b w:val="0"/>
          <w:sz w:val="13"/>
        </w:rPr>
        <w:t>2269  package com.kob.backend.service.user.account;</w:t>
        <w:br/>
      </w:r>
      <w:r>
        <w:rPr>
          <w:rFonts w:ascii="Menlo" w:hAnsi="Menlo" w:eastAsia="STHeiti"/>
          <w:b w:val="0"/>
          <w:sz w:val="13"/>
        </w:rPr>
        <w:t xml:space="preserve">2270  </w:t>
        <w:br/>
      </w:r>
      <w:r>
        <w:rPr>
          <w:rFonts w:ascii="Menlo" w:hAnsi="Menlo" w:eastAsia="STHeiti"/>
          <w:b w:val="0"/>
          <w:sz w:val="13"/>
        </w:rPr>
        <w:t>2271  import org.springframework.web.multipart.MultipartFile;</w:t>
        <w:br/>
      </w:r>
      <w:r>
        <w:rPr>
          <w:rFonts w:ascii="Menlo" w:hAnsi="Menlo" w:eastAsia="STHeiti"/>
          <w:b w:val="0"/>
          <w:sz w:val="13"/>
        </w:rPr>
        <w:t xml:space="preserve">2272  </w:t>
        <w:br/>
      </w:r>
      <w:r>
        <w:rPr>
          <w:rFonts w:ascii="Menlo" w:hAnsi="Menlo" w:eastAsia="STHeiti"/>
          <w:b w:val="0"/>
          <w:sz w:val="13"/>
        </w:rPr>
        <w:t>2273  import java.util.Map;</w:t>
        <w:br/>
      </w:r>
      <w:r>
        <w:rPr>
          <w:rFonts w:ascii="Menlo" w:hAnsi="Menlo" w:eastAsia="STHeiti"/>
          <w:b w:val="0"/>
          <w:sz w:val="13"/>
        </w:rPr>
        <w:t xml:space="preserve">2274  </w:t>
        <w:br/>
      </w:r>
      <w:r>
        <w:rPr>
          <w:rFonts w:ascii="Menlo" w:hAnsi="Menlo" w:eastAsia="STHeiti"/>
          <w:b w:val="0"/>
          <w:sz w:val="13"/>
        </w:rPr>
        <w:t>2275  public interface AvatarService {</w:t>
        <w:br/>
      </w:r>
      <w:r>
        <w:rPr>
          <w:rFonts w:ascii="Menlo" w:hAnsi="Menlo" w:eastAsia="STHeiti"/>
          <w:b w:val="0"/>
          <w:sz w:val="13"/>
        </w:rPr>
        <w:t>2276      Map&lt;String, String&gt; uploadAvatar(MultipartFile file);</w:t>
        <w:br/>
      </w:r>
      <w:r>
        <w:rPr>
          <w:rFonts w:ascii="Menlo" w:hAnsi="Menlo" w:eastAsia="STHeiti"/>
          <w:b w:val="0"/>
          <w:sz w:val="13"/>
        </w:rPr>
        <w:t>2277  }</w:t>
        <w:br/>
      </w:r>
      <w:r>
        <w:rPr>
          <w:rFonts w:ascii="Menlo" w:hAnsi="Menlo" w:eastAsia="STHeiti"/>
          <w:b w:val="0"/>
          <w:sz w:val="13"/>
        </w:rPr>
        <w:t>2278  package com.kob.backend.service.user.account;</w:t>
        <w:br/>
      </w:r>
      <w:r>
        <w:rPr>
          <w:rFonts w:ascii="Menlo" w:hAnsi="Menlo" w:eastAsia="STHeiti"/>
          <w:b w:val="0"/>
          <w:sz w:val="13"/>
        </w:rPr>
        <w:t xml:space="preserve">2279  </w:t>
        <w:br/>
      </w:r>
      <w:r>
        <w:rPr>
          <w:rFonts w:ascii="Menlo" w:hAnsi="Menlo" w:eastAsia="STHeiti"/>
          <w:b w:val="0"/>
          <w:sz w:val="13"/>
        </w:rPr>
        <w:t>2280  import java.util.Map;</w:t>
        <w:br/>
      </w:r>
      <w:r>
        <w:rPr>
          <w:rFonts w:ascii="Menlo" w:hAnsi="Menlo" w:eastAsia="STHeiti"/>
          <w:b w:val="0"/>
          <w:sz w:val="13"/>
        </w:rPr>
        <w:t xml:space="preserve">2281  </w:t>
        <w:br/>
      </w:r>
      <w:r>
        <w:rPr>
          <w:rFonts w:ascii="Menlo" w:hAnsi="Menlo" w:eastAsia="STHeiti"/>
          <w:b w:val="0"/>
          <w:sz w:val="13"/>
        </w:rPr>
        <w:t>2282  public interface InfoService {</w:t>
        <w:br/>
      </w:r>
      <w:r>
        <w:rPr>
          <w:rFonts w:ascii="Menlo" w:hAnsi="Menlo" w:eastAsia="STHeiti"/>
          <w:b w:val="0"/>
          <w:sz w:val="13"/>
        </w:rPr>
        <w:t>2283      Map&lt;String,String&gt; getinfo();</w:t>
        <w:br/>
      </w:r>
      <w:r>
        <w:rPr>
          <w:rFonts w:ascii="Menlo" w:hAnsi="Menlo" w:eastAsia="STHeiti"/>
          <w:b w:val="0"/>
          <w:sz w:val="13"/>
        </w:rPr>
        <w:t>2284  }</w:t>
        <w:br/>
      </w:r>
      <w:r>
        <w:rPr>
          <w:rFonts w:ascii="Menlo" w:hAnsi="Menlo" w:eastAsia="STHeiti"/>
          <w:b w:val="0"/>
          <w:sz w:val="13"/>
        </w:rPr>
        <w:t>2285  package com.kob.backend.service.user.account;</w:t>
        <w:br/>
      </w:r>
      <w:r>
        <w:rPr>
          <w:rFonts w:ascii="Menlo" w:hAnsi="Menlo" w:eastAsia="STHeiti"/>
          <w:b w:val="0"/>
          <w:sz w:val="13"/>
        </w:rPr>
        <w:t xml:space="preserve">2286  </w:t>
        <w:br/>
      </w:r>
      <w:r>
        <w:rPr>
          <w:rFonts w:ascii="Menlo" w:hAnsi="Menlo" w:eastAsia="STHeiti"/>
          <w:b w:val="0"/>
          <w:sz w:val="13"/>
        </w:rPr>
        <w:t>2287  import java.util.Map;</w:t>
        <w:br/>
      </w:r>
      <w:r>
        <w:rPr>
          <w:rFonts w:ascii="Menlo" w:hAnsi="Menlo" w:eastAsia="STHeiti"/>
          <w:b w:val="0"/>
          <w:sz w:val="13"/>
        </w:rPr>
        <w:t xml:space="preserve">2288  </w:t>
        <w:br/>
      </w:r>
      <w:r>
        <w:rPr>
          <w:rFonts w:ascii="Menlo" w:hAnsi="Menlo" w:eastAsia="STHeiti"/>
          <w:b w:val="0"/>
          <w:sz w:val="13"/>
        </w:rPr>
        <w:t>2289  public interface LoginService {</w:t>
        <w:br/>
      </w:r>
      <w:r>
        <w:rPr>
          <w:rFonts w:ascii="Menlo" w:hAnsi="Menlo" w:eastAsia="STHeiti"/>
          <w:b w:val="0"/>
          <w:sz w:val="13"/>
        </w:rPr>
        <w:t>2290      Map&lt;String, String&gt; getToken(String username, String password);</w:t>
        <w:br/>
      </w:r>
      <w:r>
        <w:rPr>
          <w:rFonts w:ascii="Menlo" w:hAnsi="Menlo" w:eastAsia="STHeiti"/>
          <w:b w:val="0"/>
          <w:sz w:val="13"/>
        </w:rPr>
        <w:t>2291  }</w:t>
        <w:br/>
      </w:r>
      <w:r>
        <w:rPr>
          <w:rFonts w:ascii="Menlo" w:hAnsi="Menlo" w:eastAsia="STHeiti"/>
          <w:b w:val="0"/>
          <w:sz w:val="13"/>
        </w:rPr>
        <w:t>2292  package com.kob.backend.service.user.account;</w:t>
        <w:br/>
      </w:r>
      <w:r>
        <w:rPr>
          <w:rFonts w:ascii="Menlo" w:hAnsi="Menlo" w:eastAsia="STHeiti"/>
          <w:b w:val="0"/>
          <w:sz w:val="13"/>
        </w:rPr>
        <w:t xml:space="preserve">2293  </w:t>
        <w:br/>
      </w:r>
      <w:r>
        <w:rPr>
          <w:rFonts w:ascii="Menlo" w:hAnsi="Menlo" w:eastAsia="STHeiti"/>
          <w:b w:val="0"/>
          <w:sz w:val="13"/>
        </w:rPr>
        <w:t>2294  import java.util.Map;</w:t>
        <w:br/>
      </w:r>
      <w:r>
        <w:rPr>
          <w:rFonts w:ascii="Menlo" w:hAnsi="Menlo" w:eastAsia="STHeiti"/>
          <w:b w:val="0"/>
          <w:sz w:val="13"/>
        </w:rPr>
        <w:t xml:space="preserve">2295  </w:t>
        <w:br/>
      </w:r>
      <w:r>
        <w:rPr>
          <w:rFonts w:ascii="Menlo" w:hAnsi="Menlo" w:eastAsia="STHeiti"/>
          <w:b w:val="0"/>
          <w:sz w:val="13"/>
        </w:rPr>
        <w:t>2296  public interface RegisterService  {</w:t>
        <w:br/>
      </w:r>
      <w:r>
        <w:rPr>
          <w:rFonts w:ascii="Menlo" w:hAnsi="Menlo" w:eastAsia="STHeiti"/>
          <w:b w:val="0"/>
          <w:sz w:val="13"/>
        </w:rPr>
        <w:t>2297      Map&lt;String, String&gt;  register(String username, String password, String confirmedPassword);</w:t>
        <w:br/>
      </w:r>
      <w:r>
        <w:rPr>
          <w:rFonts w:ascii="Menlo" w:hAnsi="Menlo" w:eastAsia="STHeiti"/>
          <w:b w:val="0"/>
          <w:sz w:val="13"/>
        </w:rPr>
        <w:t>2298  }</w:t>
        <w:br/>
      </w:r>
      <w:r>
        <w:rPr>
          <w:rFonts w:ascii="Menlo" w:hAnsi="Menlo" w:eastAsia="STHeiti"/>
          <w:b w:val="0"/>
          <w:sz w:val="13"/>
        </w:rPr>
        <w:t>2299  package com.kob.backend.utils;</w:t>
        <w:br/>
      </w:r>
      <w:r>
        <w:rPr>
          <w:rFonts w:ascii="Menlo" w:hAnsi="Menlo" w:eastAsia="STHeiti"/>
          <w:b w:val="0"/>
          <w:sz w:val="13"/>
        </w:rPr>
        <w:t xml:space="preserve">2300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第47页 | 行2301-2350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backendcloud/backend/src/main/java/com/kob/backend/utils/BloomInitializer.java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2301  import com.google.common.hash.BloomFilter;</w:t>
        <w:br/>
      </w:r>
      <w:r>
        <w:rPr>
          <w:rFonts w:ascii="Menlo" w:hAnsi="Menlo" w:eastAsia="STHeiti"/>
          <w:b w:val="0"/>
          <w:sz w:val="13"/>
        </w:rPr>
        <w:t>2302  import com.google.common.hash.Funnels;</w:t>
        <w:br/>
      </w:r>
      <w:r>
        <w:rPr>
          <w:rFonts w:ascii="Menlo" w:hAnsi="Menlo" w:eastAsia="STHeiti"/>
          <w:b w:val="0"/>
          <w:sz w:val="13"/>
        </w:rPr>
        <w:t>2303  import com.kob.backend.mapper.BlogMapper;</w:t>
        <w:br/>
      </w:r>
      <w:r>
        <w:rPr>
          <w:rFonts w:ascii="Menlo" w:hAnsi="Menlo" w:eastAsia="STHeiti"/>
          <w:b w:val="0"/>
          <w:sz w:val="13"/>
        </w:rPr>
        <w:t>2304  import com.kob.backend.mapper.TopicMapper;</w:t>
        <w:br/>
      </w:r>
      <w:r>
        <w:rPr>
          <w:rFonts w:ascii="Menlo" w:hAnsi="Menlo" w:eastAsia="STHeiti"/>
          <w:b w:val="0"/>
          <w:sz w:val="13"/>
        </w:rPr>
        <w:t>2305  import com.kob.backend.mapper.UserMapper;</w:t>
        <w:br/>
      </w:r>
      <w:r>
        <w:rPr>
          <w:rFonts w:ascii="Menlo" w:hAnsi="Menlo" w:eastAsia="STHeiti"/>
          <w:b w:val="0"/>
          <w:sz w:val="13"/>
        </w:rPr>
        <w:t>2306  import com.kob.backend.pojo.Blog;</w:t>
        <w:br/>
      </w:r>
      <w:r>
        <w:rPr>
          <w:rFonts w:ascii="Menlo" w:hAnsi="Menlo" w:eastAsia="STHeiti"/>
          <w:b w:val="0"/>
          <w:sz w:val="13"/>
        </w:rPr>
        <w:t>2307  import com.kob.backend.pojo.Topic;</w:t>
        <w:br/>
      </w:r>
      <w:r>
        <w:rPr>
          <w:rFonts w:ascii="Menlo" w:hAnsi="Menlo" w:eastAsia="STHeiti"/>
          <w:b w:val="0"/>
          <w:sz w:val="13"/>
        </w:rPr>
        <w:t>2308  import lombok.Getter;</w:t>
        <w:br/>
      </w:r>
      <w:r>
        <w:rPr>
          <w:rFonts w:ascii="Menlo" w:hAnsi="Menlo" w:eastAsia="STHeiti"/>
          <w:b w:val="0"/>
          <w:sz w:val="13"/>
        </w:rPr>
        <w:t>2309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2310  import org.springframework.boot.ApplicationArguments;</w:t>
        <w:br/>
      </w:r>
      <w:r>
        <w:rPr>
          <w:rFonts w:ascii="Menlo" w:hAnsi="Menlo" w:eastAsia="STHeiti"/>
          <w:b w:val="0"/>
          <w:sz w:val="13"/>
        </w:rPr>
        <w:t>2311  import org.springframework.boot.ApplicationRunner;</w:t>
        <w:br/>
      </w:r>
      <w:r>
        <w:rPr>
          <w:rFonts w:ascii="Menlo" w:hAnsi="Menlo" w:eastAsia="STHeiti"/>
          <w:b w:val="0"/>
          <w:sz w:val="13"/>
        </w:rPr>
        <w:t>2312  import org.springframework.stereotype.Component;</w:t>
        <w:br/>
      </w:r>
      <w:r>
        <w:rPr>
          <w:rFonts w:ascii="Menlo" w:hAnsi="Menlo" w:eastAsia="STHeiti"/>
          <w:b w:val="0"/>
          <w:sz w:val="13"/>
        </w:rPr>
        <w:t xml:space="preserve">2313  </w:t>
        <w:br/>
      </w:r>
      <w:r>
        <w:rPr>
          <w:rFonts w:ascii="Menlo" w:hAnsi="Menlo" w:eastAsia="STHeiti"/>
          <w:b w:val="0"/>
          <w:sz w:val="13"/>
        </w:rPr>
        <w:t>2314  import java.nio.charset.StandardCharsets;</w:t>
        <w:br/>
      </w:r>
      <w:r>
        <w:rPr>
          <w:rFonts w:ascii="Menlo" w:hAnsi="Menlo" w:eastAsia="STHeiti"/>
          <w:b w:val="0"/>
          <w:sz w:val="13"/>
        </w:rPr>
        <w:t>2315  import java.util.List;</w:t>
        <w:br/>
      </w:r>
      <w:r>
        <w:rPr>
          <w:rFonts w:ascii="Menlo" w:hAnsi="Menlo" w:eastAsia="STHeiti"/>
          <w:b w:val="0"/>
          <w:sz w:val="13"/>
        </w:rPr>
        <w:t xml:space="preserve">2316  </w:t>
        <w:br/>
      </w:r>
      <w:r>
        <w:rPr>
          <w:rFonts w:ascii="Menlo" w:hAnsi="Menlo" w:eastAsia="STHeiti"/>
          <w:b w:val="0"/>
          <w:sz w:val="13"/>
        </w:rPr>
        <w:t>2317  @Component</w:t>
        <w:br/>
      </w:r>
      <w:r>
        <w:rPr>
          <w:rFonts w:ascii="Menlo" w:hAnsi="Menlo" w:eastAsia="STHeiti"/>
          <w:b w:val="0"/>
          <w:sz w:val="13"/>
        </w:rPr>
        <w:t>2318  public class BloomInitializer implements ApplicationRunner {</w:t>
        <w:br/>
      </w:r>
      <w:r>
        <w:rPr>
          <w:rFonts w:ascii="Menlo" w:hAnsi="Menlo" w:eastAsia="STHeiti"/>
          <w:b w:val="0"/>
          <w:sz w:val="13"/>
        </w:rPr>
        <w:t xml:space="preserve">2319  </w:t>
        <w:br/>
      </w:r>
      <w:r>
        <w:rPr>
          <w:rFonts w:ascii="Menlo" w:hAnsi="Menlo" w:eastAsia="STHeiti"/>
          <w:b w:val="0"/>
          <w:sz w:val="13"/>
        </w:rPr>
        <w:t>2320      @Getter</w:t>
        <w:br/>
      </w:r>
      <w:r>
        <w:rPr>
          <w:rFonts w:ascii="Menlo" w:hAnsi="Menlo" w:eastAsia="STHeiti"/>
          <w:b w:val="0"/>
          <w:sz w:val="13"/>
        </w:rPr>
        <w:t>2321      private BloomFilter&lt;Integer&gt; bloomFilter_Blog =BloomFilter.create(</w:t>
        <w:br/>
      </w:r>
      <w:r>
        <w:rPr>
          <w:rFonts w:ascii="Menlo" w:hAnsi="Menlo" w:eastAsia="STHeiti"/>
          <w:b w:val="0"/>
          <w:sz w:val="13"/>
        </w:rPr>
        <w:t>2322              Funnels.integerFunnel(),</w:t>
        <w:br/>
      </w:r>
      <w:r>
        <w:rPr>
          <w:rFonts w:ascii="Menlo" w:hAnsi="Menlo" w:eastAsia="STHeiti"/>
          <w:b w:val="0"/>
          <w:sz w:val="13"/>
        </w:rPr>
        <w:t>2323              100000,</w:t>
        <w:br/>
      </w:r>
      <w:r>
        <w:rPr>
          <w:rFonts w:ascii="Menlo" w:hAnsi="Menlo" w:eastAsia="STHeiti"/>
          <w:b w:val="0"/>
          <w:sz w:val="13"/>
        </w:rPr>
        <w:t>2324              0.01</w:t>
        <w:br/>
      </w:r>
      <w:r>
        <w:rPr>
          <w:rFonts w:ascii="Menlo" w:hAnsi="Menlo" w:eastAsia="STHeiti"/>
          <w:b w:val="0"/>
          <w:sz w:val="13"/>
        </w:rPr>
        <w:t>2325      );</w:t>
        <w:br/>
      </w:r>
      <w:r>
        <w:rPr>
          <w:rFonts w:ascii="Menlo" w:hAnsi="Menlo" w:eastAsia="STHeiti"/>
          <w:b w:val="0"/>
          <w:sz w:val="13"/>
        </w:rPr>
        <w:t xml:space="preserve">2326  </w:t>
        <w:br/>
      </w:r>
      <w:r>
        <w:rPr>
          <w:rFonts w:ascii="Menlo" w:hAnsi="Menlo" w:eastAsia="STHeiti"/>
          <w:b w:val="0"/>
          <w:sz w:val="13"/>
        </w:rPr>
        <w:t xml:space="preserve">2327  </w:t>
        <w:br/>
      </w:r>
      <w:r>
        <w:rPr>
          <w:rFonts w:ascii="Menlo" w:hAnsi="Menlo" w:eastAsia="STHeiti"/>
          <w:b w:val="0"/>
          <w:sz w:val="13"/>
        </w:rPr>
        <w:t>2328      @Getter</w:t>
        <w:br/>
      </w:r>
      <w:r>
        <w:rPr>
          <w:rFonts w:ascii="Menlo" w:hAnsi="Menlo" w:eastAsia="STHeiti"/>
          <w:b w:val="0"/>
          <w:sz w:val="13"/>
        </w:rPr>
        <w:t>2329      private BloomFilter&lt;Integer&gt; bloomFilter_Topic = BloomFilter.create(</w:t>
        <w:br/>
      </w:r>
      <w:r>
        <w:rPr>
          <w:rFonts w:ascii="Menlo" w:hAnsi="Menlo" w:eastAsia="STHeiti"/>
          <w:b w:val="0"/>
          <w:sz w:val="13"/>
        </w:rPr>
        <w:t>2330              Funnels.integerFunnel(),</w:t>
        <w:br/>
      </w:r>
      <w:r>
        <w:rPr>
          <w:rFonts w:ascii="Menlo" w:hAnsi="Menlo" w:eastAsia="STHeiti"/>
          <w:b w:val="0"/>
          <w:sz w:val="13"/>
        </w:rPr>
        <w:t>2331              100000,</w:t>
        <w:br/>
      </w:r>
      <w:r>
        <w:rPr>
          <w:rFonts w:ascii="Menlo" w:hAnsi="Menlo" w:eastAsia="STHeiti"/>
          <w:b w:val="0"/>
          <w:sz w:val="13"/>
        </w:rPr>
        <w:t>2332              0.01</w:t>
        <w:br/>
      </w:r>
      <w:r>
        <w:rPr>
          <w:rFonts w:ascii="Menlo" w:hAnsi="Menlo" w:eastAsia="STHeiti"/>
          <w:b w:val="0"/>
          <w:sz w:val="13"/>
        </w:rPr>
        <w:t>2333      );</w:t>
        <w:br/>
      </w:r>
      <w:r>
        <w:rPr>
          <w:rFonts w:ascii="Menlo" w:hAnsi="Menlo" w:eastAsia="STHeiti"/>
          <w:b w:val="0"/>
          <w:sz w:val="13"/>
        </w:rPr>
        <w:t>2334      @Autowired</w:t>
        <w:br/>
      </w:r>
      <w:r>
        <w:rPr>
          <w:rFonts w:ascii="Menlo" w:hAnsi="Menlo" w:eastAsia="STHeiti"/>
          <w:b w:val="0"/>
          <w:sz w:val="13"/>
        </w:rPr>
        <w:t>2335      private BlogMapper blogMapper;</w:t>
        <w:br/>
      </w:r>
      <w:r>
        <w:rPr>
          <w:rFonts w:ascii="Menlo" w:hAnsi="Menlo" w:eastAsia="STHeiti"/>
          <w:b w:val="0"/>
          <w:sz w:val="13"/>
        </w:rPr>
        <w:t xml:space="preserve">2336  </w:t>
        <w:br/>
      </w:r>
      <w:r>
        <w:rPr>
          <w:rFonts w:ascii="Menlo" w:hAnsi="Menlo" w:eastAsia="STHeiti"/>
          <w:b w:val="0"/>
          <w:sz w:val="13"/>
        </w:rPr>
        <w:t>2337      @Autowired</w:t>
        <w:br/>
      </w:r>
      <w:r>
        <w:rPr>
          <w:rFonts w:ascii="Menlo" w:hAnsi="Menlo" w:eastAsia="STHeiti"/>
          <w:b w:val="0"/>
          <w:sz w:val="13"/>
        </w:rPr>
        <w:t>2338      private TopicMapper topicMapper;</w:t>
        <w:br/>
      </w:r>
      <w:r>
        <w:rPr>
          <w:rFonts w:ascii="Menlo" w:hAnsi="Menlo" w:eastAsia="STHeiti"/>
          <w:b w:val="0"/>
          <w:sz w:val="13"/>
        </w:rPr>
        <w:t xml:space="preserve">2339  </w:t>
        <w:br/>
      </w:r>
      <w:r>
        <w:rPr>
          <w:rFonts w:ascii="Menlo" w:hAnsi="Menlo" w:eastAsia="STHeiti"/>
          <w:b w:val="0"/>
          <w:sz w:val="13"/>
        </w:rPr>
        <w:t>2340      @Override</w:t>
        <w:br/>
      </w:r>
      <w:r>
        <w:rPr>
          <w:rFonts w:ascii="Menlo" w:hAnsi="Menlo" w:eastAsia="STHeiti"/>
          <w:b w:val="0"/>
          <w:sz w:val="13"/>
        </w:rPr>
        <w:t>2341      public void run(ApplicationArguments args) throws Exception {</w:t>
        <w:br/>
      </w:r>
      <w:r>
        <w:rPr>
          <w:rFonts w:ascii="Menlo" w:hAnsi="Menlo" w:eastAsia="STHeiti"/>
          <w:b w:val="0"/>
          <w:sz w:val="13"/>
        </w:rPr>
        <w:t>2342          List&lt;Blog&gt; list_blog = blogMapper.selectList(null);</w:t>
        <w:br/>
      </w:r>
      <w:r>
        <w:rPr>
          <w:rFonts w:ascii="Menlo" w:hAnsi="Menlo" w:eastAsia="STHeiti"/>
          <w:b w:val="0"/>
          <w:sz w:val="13"/>
        </w:rPr>
        <w:t>2343          List&lt;Topic&gt; list_topic = topicMapper.selectList(null);</w:t>
        <w:br/>
      </w:r>
      <w:r>
        <w:rPr>
          <w:rFonts w:ascii="Menlo" w:hAnsi="Menlo" w:eastAsia="STHeiti"/>
          <w:b w:val="0"/>
          <w:sz w:val="13"/>
        </w:rPr>
        <w:t xml:space="preserve">2344  </w:t>
        <w:br/>
      </w:r>
      <w:r>
        <w:rPr>
          <w:rFonts w:ascii="Menlo" w:hAnsi="Menlo" w:eastAsia="STHeiti"/>
          <w:b w:val="0"/>
          <w:sz w:val="13"/>
        </w:rPr>
        <w:t>2345          for(Blog blog : list_blog){</w:t>
        <w:br/>
      </w:r>
      <w:r>
        <w:rPr>
          <w:rFonts w:ascii="Menlo" w:hAnsi="Menlo" w:eastAsia="STHeiti"/>
          <w:b w:val="0"/>
          <w:sz w:val="13"/>
        </w:rPr>
        <w:t>2346              bloomFilter_Blog.put(blog.getId());</w:t>
        <w:br/>
      </w:r>
      <w:r>
        <w:rPr>
          <w:rFonts w:ascii="Menlo" w:hAnsi="Menlo" w:eastAsia="STHeiti"/>
          <w:b w:val="0"/>
          <w:sz w:val="13"/>
        </w:rPr>
        <w:t>2347          }</w:t>
        <w:br/>
      </w:r>
      <w:r>
        <w:rPr>
          <w:rFonts w:ascii="Menlo" w:hAnsi="Menlo" w:eastAsia="STHeiti"/>
          <w:b w:val="0"/>
          <w:sz w:val="13"/>
        </w:rPr>
        <w:t>2348          for(Topic topic : list_topic){</w:t>
        <w:br/>
      </w:r>
      <w:r>
        <w:rPr>
          <w:rFonts w:ascii="Menlo" w:hAnsi="Menlo" w:eastAsia="STHeiti"/>
          <w:b w:val="0"/>
          <w:sz w:val="13"/>
        </w:rPr>
        <w:t>2349              bloomFilter_Topic.put(topic.getId());</w:t>
        <w:br/>
      </w:r>
      <w:r>
        <w:rPr>
          <w:rFonts w:ascii="Menlo" w:hAnsi="Menlo" w:eastAsia="STHeiti"/>
          <w:b w:val="0"/>
          <w:sz w:val="13"/>
        </w:rPr>
        <w:t>2350         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第48页 | 行2351-2400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backendcloud/backend/src/main/java/com/kob/backend/utils/BloomInitializer.java ... backendcloud/backend/src/main/java/com/kob/backend/utils/JwtUtil.java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2351      }</w:t>
        <w:br/>
      </w:r>
      <w:r>
        <w:rPr>
          <w:rFonts w:ascii="Menlo" w:hAnsi="Menlo" w:eastAsia="STHeiti"/>
          <w:b w:val="0"/>
          <w:sz w:val="13"/>
        </w:rPr>
        <w:t xml:space="preserve">2352  </w:t>
        <w:br/>
      </w:r>
      <w:r>
        <w:rPr>
          <w:rFonts w:ascii="Menlo" w:hAnsi="Menlo" w:eastAsia="STHeiti"/>
          <w:b w:val="0"/>
          <w:sz w:val="13"/>
        </w:rPr>
        <w:t>2353  }</w:t>
        <w:br/>
      </w:r>
      <w:r>
        <w:rPr>
          <w:rFonts w:ascii="Menlo" w:hAnsi="Menlo" w:eastAsia="STHeiti"/>
          <w:b w:val="0"/>
          <w:sz w:val="13"/>
        </w:rPr>
        <w:t>2354  package com.kob.backend.utils;</w:t>
        <w:br/>
      </w:r>
      <w:r>
        <w:rPr>
          <w:rFonts w:ascii="Menlo" w:hAnsi="Menlo" w:eastAsia="STHeiti"/>
          <w:b w:val="0"/>
          <w:sz w:val="13"/>
        </w:rPr>
        <w:t xml:space="preserve">2355  </w:t>
        <w:br/>
      </w:r>
      <w:r>
        <w:rPr>
          <w:rFonts w:ascii="Menlo" w:hAnsi="Menlo" w:eastAsia="STHeiti"/>
          <w:b w:val="0"/>
          <w:sz w:val="13"/>
        </w:rPr>
        <w:t>2356  import io.jsonwebtoken.Claims;</w:t>
        <w:br/>
      </w:r>
      <w:r>
        <w:rPr>
          <w:rFonts w:ascii="Menlo" w:hAnsi="Menlo" w:eastAsia="STHeiti"/>
          <w:b w:val="0"/>
          <w:sz w:val="13"/>
        </w:rPr>
        <w:t>2357  import io.jsonwebtoken.JwtBuilder;</w:t>
        <w:br/>
      </w:r>
      <w:r>
        <w:rPr>
          <w:rFonts w:ascii="Menlo" w:hAnsi="Menlo" w:eastAsia="STHeiti"/>
          <w:b w:val="0"/>
          <w:sz w:val="13"/>
        </w:rPr>
        <w:t>2358  import io.jsonwebtoken.Jwts;</w:t>
        <w:br/>
      </w:r>
      <w:r>
        <w:rPr>
          <w:rFonts w:ascii="Menlo" w:hAnsi="Menlo" w:eastAsia="STHeiti"/>
          <w:b w:val="0"/>
          <w:sz w:val="13"/>
        </w:rPr>
        <w:t>2359  import io.jsonwebtoken.SignatureAlgorithm;</w:t>
        <w:br/>
      </w:r>
      <w:r>
        <w:rPr>
          <w:rFonts w:ascii="Menlo" w:hAnsi="Menlo" w:eastAsia="STHeiti"/>
          <w:b w:val="0"/>
          <w:sz w:val="13"/>
        </w:rPr>
        <w:t>2360  import org.springframework.stereotype.Component;</w:t>
        <w:br/>
      </w:r>
      <w:r>
        <w:rPr>
          <w:rFonts w:ascii="Menlo" w:hAnsi="Menlo" w:eastAsia="STHeiti"/>
          <w:b w:val="0"/>
          <w:sz w:val="13"/>
        </w:rPr>
        <w:t xml:space="preserve">2361  </w:t>
        <w:br/>
      </w:r>
      <w:r>
        <w:rPr>
          <w:rFonts w:ascii="Menlo" w:hAnsi="Menlo" w:eastAsia="STHeiti"/>
          <w:b w:val="0"/>
          <w:sz w:val="13"/>
        </w:rPr>
        <w:t>2362  import javax.crypto.SecretKey;</w:t>
        <w:br/>
      </w:r>
      <w:r>
        <w:rPr>
          <w:rFonts w:ascii="Menlo" w:hAnsi="Menlo" w:eastAsia="STHeiti"/>
          <w:b w:val="0"/>
          <w:sz w:val="13"/>
        </w:rPr>
        <w:t>2363  import javax.crypto.spec.SecretKeySpec;</w:t>
        <w:br/>
      </w:r>
      <w:r>
        <w:rPr>
          <w:rFonts w:ascii="Menlo" w:hAnsi="Menlo" w:eastAsia="STHeiti"/>
          <w:b w:val="0"/>
          <w:sz w:val="13"/>
        </w:rPr>
        <w:t>2364  import java.util.Base64;</w:t>
        <w:br/>
      </w:r>
      <w:r>
        <w:rPr>
          <w:rFonts w:ascii="Menlo" w:hAnsi="Menlo" w:eastAsia="STHeiti"/>
          <w:b w:val="0"/>
          <w:sz w:val="13"/>
        </w:rPr>
        <w:t>2365  import java.util.Date;</w:t>
        <w:br/>
      </w:r>
      <w:r>
        <w:rPr>
          <w:rFonts w:ascii="Menlo" w:hAnsi="Menlo" w:eastAsia="STHeiti"/>
          <w:b w:val="0"/>
          <w:sz w:val="13"/>
        </w:rPr>
        <w:t>2366  import java.util.UUID;</w:t>
        <w:br/>
      </w:r>
      <w:r>
        <w:rPr>
          <w:rFonts w:ascii="Menlo" w:hAnsi="Menlo" w:eastAsia="STHeiti"/>
          <w:b w:val="0"/>
          <w:sz w:val="13"/>
        </w:rPr>
        <w:t xml:space="preserve">2367  </w:t>
        <w:br/>
      </w:r>
      <w:r>
        <w:rPr>
          <w:rFonts w:ascii="Menlo" w:hAnsi="Menlo" w:eastAsia="STHeiti"/>
          <w:b w:val="0"/>
          <w:sz w:val="13"/>
        </w:rPr>
        <w:t>2368  @Component</w:t>
        <w:br/>
      </w:r>
      <w:r>
        <w:rPr>
          <w:rFonts w:ascii="Menlo" w:hAnsi="Menlo" w:eastAsia="STHeiti"/>
          <w:b w:val="0"/>
          <w:sz w:val="13"/>
        </w:rPr>
        <w:t>2369  public class JwtUtil {</w:t>
        <w:br/>
      </w:r>
      <w:r>
        <w:rPr>
          <w:rFonts w:ascii="Menlo" w:hAnsi="Menlo" w:eastAsia="STHeiti"/>
          <w:b w:val="0"/>
          <w:sz w:val="13"/>
        </w:rPr>
        <w:t>2370      public static final long JWT_TTL = 60 * 60 * 1000L * 24 * 14;  // 有效期14天</w:t>
        <w:br/>
      </w:r>
      <w:r>
        <w:rPr>
          <w:rFonts w:ascii="Menlo" w:hAnsi="Menlo" w:eastAsia="STHeiti"/>
          <w:b w:val="0"/>
          <w:sz w:val="13"/>
        </w:rPr>
        <w:t>2371      public static final String JWT_KEY = "SDFGjhdsfalshdfHFdsjkdsfds121232131afasdfac";</w:t>
        <w:br/>
      </w:r>
      <w:r>
        <w:rPr>
          <w:rFonts w:ascii="Menlo" w:hAnsi="Menlo" w:eastAsia="STHeiti"/>
          <w:b w:val="0"/>
          <w:sz w:val="13"/>
        </w:rPr>
        <w:t xml:space="preserve">2372  </w:t>
        <w:br/>
      </w:r>
      <w:r>
        <w:rPr>
          <w:rFonts w:ascii="Menlo" w:hAnsi="Menlo" w:eastAsia="STHeiti"/>
          <w:b w:val="0"/>
          <w:sz w:val="13"/>
        </w:rPr>
        <w:t>2373      public static String getUUID() {</w:t>
        <w:br/>
      </w:r>
      <w:r>
        <w:rPr>
          <w:rFonts w:ascii="Menlo" w:hAnsi="Menlo" w:eastAsia="STHeiti"/>
          <w:b w:val="0"/>
          <w:sz w:val="13"/>
        </w:rPr>
        <w:t>2374          return UUID.randomUUID().toString().replaceAll("-", "");</w:t>
        <w:br/>
      </w:r>
      <w:r>
        <w:rPr>
          <w:rFonts w:ascii="Menlo" w:hAnsi="Menlo" w:eastAsia="STHeiti"/>
          <w:b w:val="0"/>
          <w:sz w:val="13"/>
        </w:rPr>
        <w:t>2375      }</w:t>
        <w:br/>
      </w:r>
      <w:r>
        <w:rPr>
          <w:rFonts w:ascii="Menlo" w:hAnsi="Menlo" w:eastAsia="STHeiti"/>
          <w:b w:val="0"/>
          <w:sz w:val="13"/>
        </w:rPr>
        <w:t xml:space="preserve">2376  </w:t>
        <w:br/>
      </w:r>
      <w:r>
        <w:rPr>
          <w:rFonts w:ascii="Menlo" w:hAnsi="Menlo" w:eastAsia="STHeiti"/>
          <w:b w:val="0"/>
          <w:sz w:val="13"/>
        </w:rPr>
        <w:t>2377      public static String createJWT(String subject) {</w:t>
        <w:br/>
      </w:r>
      <w:r>
        <w:rPr>
          <w:rFonts w:ascii="Menlo" w:hAnsi="Menlo" w:eastAsia="STHeiti"/>
          <w:b w:val="0"/>
          <w:sz w:val="13"/>
        </w:rPr>
        <w:t>2378          JwtBuilder builder = getJwtBuilder(subject, null, getUUID());</w:t>
        <w:br/>
      </w:r>
      <w:r>
        <w:rPr>
          <w:rFonts w:ascii="Menlo" w:hAnsi="Menlo" w:eastAsia="STHeiti"/>
          <w:b w:val="0"/>
          <w:sz w:val="13"/>
        </w:rPr>
        <w:t>2379          return builder.compact();</w:t>
        <w:br/>
      </w:r>
      <w:r>
        <w:rPr>
          <w:rFonts w:ascii="Menlo" w:hAnsi="Menlo" w:eastAsia="STHeiti"/>
          <w:b w:val="0"/>
          <w:sz w:val="13"/>
        </w:rPr>
        <w:t>2380      }</w:t>
        <w:br/>
      </w:r>
      <w:r>
        <w:rPr>
          <w:rFonts w:ascii="Menlo" w:hAnsi="Menlo" w:eastAsia="STHeiti"/>
          <w:b w:val="0"/>
          <w:sz w:val="13"/>
        </w:rPr>
        <w:t xml:space="preserve">2381  </w:t>
        <w:br/>
      </w:r>
      <w:r>
        <w:rPr>
          <w:rFonts w:ascii="Menlo" w:hAnsi="Menlo" w:eastAsia="STHeiti"/>
          <w:b w:val="0"/>
          <w:sz w:val="13"/>
        </w:rPr>
        <w:t>2382      private static JwtBuilder getJwtBuilder(String subject, Long ttlMillis, String uuid) {</w:t>
        <w:br/>
      </w:r>
      <w:r>
        <w:rPr>
          <w:rFonts w:ascii="Menlo" w:hAnsi="Menlo" w:eastAsia="STHeiti"/>
          <w:b w:val="0"/>
          <w:sz w:val="13"/>
        </w:rPr>
        <w:t>2383          SignatureAlgorithm signatureAlgorithm = SignatureAlgorithm.HS256;</w:t>
        <w:br/>
      </w:r>
      <w:r>
        <w:rPr>
          <w:rFonts w:ascii="Menlo" w:hAnsi="Menlo" w:eastAsia="STHeiti"/>
          <w:b w:val="0"/>
          <w:sz w:val="13"/>
        </w:rPr>
        <w:t>2384          SecretKey secretKey = generalKey();</w:t>
        <w:br/>
      </w:r>
      <w:r>
        <w:rPr>
          <w:rFonts w:ascii="Menlo" w:hAnsi="Menlo" w:eastAsia="STHeiti"/>
          <w:b w:val="0"/>
          <w:sz w:val="13"/>
        </w:rPr>
        <w:t>2385          long nowMillis = System.currentTimeMillis();</w:t>
        <w:br/>
      </w:r>
      <w:r>
        <w:rPr>
          <w:rFonts w:ascii="Menlo" w:hAnsi="Menlo" w:eastAsia="STHeiti"/>
          <w:b w:val="0"/>
          <w:sz w:val="13"/>
        </w:rPr>
        <w:t>2386          Date now = new Date(nowMillis);</w:t>
        <w:br/>
      </w:r>
      <w:r>
        <w:rPr>
          <w:rFonts w:ascii="Menlo" w:hAnsi="Menlo" w:eastAsia="STHeiti"/>
          <w:b w:val="0"/>
          <w:sz w:val="13"/>
        </w:rPr>
        <w:t>2387          if (ttlMillis == null) {</w:t>
        <w:br/>
      </w:r>
      <w:r>
        <w:rPr>
          <w:rFonts w:ascii="Menlo" w:hAnsi="Menlo" w:eastAsia="STHeiti"/>
          <w:b w:val="0"/>
          <w:sz w:val="13"/>
        </w:rPr>
        <w:t>2388              ttlMillis = JwtUtil.JWT_TTL;</w:t>
        <w:br/>
      </w:r>
      <w:r>
        <w:rPr>
          <w:rFonts w:ascii="Menlo" w:hAnsi="Menlo" w:eastAsia="STHeiti"/>
          <w:b w:val="0"/>
          <w:sz w:val="13"/>
        </w:rPr>
        <w:t>2389          }</w:t>
        <w:br/>
      </w:r>
      <w:r>
        <w:rPr>
          <w:rFonts w:ascii="Menlo" w:hAnsi="Menlo" w:eastAsia="STHeiti"/>
          <w:b w:val="0"/>
          <w:sz w:val="13"/>
        </w:rPr>
        <w:t xml:space="preserve">2390  </w:t>
        <w:br/>
      </w:r>
      <w:r>
        <w:rPr>
          <w:rFonts w:ascii="Menlo" w:hAnsi="Menlo" w:eastAsia="STHeiti"/>
          <w:b w:val="0"/>
          <w:sz w:val="13"/>
        </w:rPr>
        <w:t>2391          long expMillis = nowMillis + ttlMillis;</w:t>
        <w:br/>
      </w:r>
      <w:r>
        <w:rPr>
          <w:rFonts w:ascii="Menlo" w:hAnsi="Menlo" w:eastAsia="STHeiti"/>
          <w:b w:val="0"/>
          <w:sz w:val="13"/>
        </w:rPr>
        <w:t>2392          Date expDate = new Date(expMillis);</w:t>
        <w:br/>
      </w:r>
      <w:r>
        <w:rPr>
          <w:rFonts w:ascii="Menlo" w:hAnsi="Menlo" w:eastAsia="STHeiti"/>
          <w:b w:val="0"/>
          <w:sz w:val="13"/>
        </w:rPr>
        <w:t>2393          return Jwts.builder()</w:t>
        <w:br/>
      </w:r>
      <w:r>
        <w:rPr>
          <w:rFonts w:ascii="Menlo" w:hAnsi="Menlo" w:eastAsia="STHeiti"/>
          <w:b w:val="0"/>
          <w:sz w:val="13"/>
        </w:rPr>
        <w:t>2394                  .setId(uuid)</w:t>
        <w:br/>
      </w:r>
      <w:r>
        <w:rPr>
          <w:rFonts w:ascii="Menlo" w:hAnsi="Menlo" w:eastAsia="STHeiti"/>
          <w:b w:val="0"/>
          <w:sz w:val="13"/>
        </w:rPr>
        <w:t>2395                  .setSubject(subject)</w:t>
        <w:br/>
      </w:r>
      <w:r>
        <w:rPr>
          <w:rFonts w:ascii="Menlo" w:hAnsi="Menlo" w:eastAsia="STHeiti"/>
          <w:b w:val="0"/>
          <w:sz w:val="13"/>
        </w:rPr>
        <w:t>2396                  .setIssuer("sg")</w:t>
        <w:br/>
      </w:r>
      <w:r>
        <w:rPr>
          <w:rFonts w:ascii="Menlo" w:hAnsi="Menlo" w:eastAsia="STHeiti"/>
          <w:b w:val="0"/>
          <w:sz w:val="13"/>
        </w:rPr>
        <w:t>2397                  .setIssuedAt(now)</w:t>
        <w:br/>
      </w:r>
      <w:r>
        <w:rPr>
          <w:rFonts w:ascii="Menlo" w:hAnsi="Menlo" w:eastAsia="STHeiti"/>
          <w:b w:val="0"/>
          <w:sz w:val="13"/>
        </w:rPr>
        <w:t>2398                  .signWith(signatureAlgorithm, secretKey)</w:t>
        <w:br/>
      </w:r>
      <w:r>
        <w:rPr>
          <w:rFonts w:ascii="Menlo" w:hAnsi="Menlo" w:eastAsia="STHeiti"/>
          <w:b w:val="0"/>
          <w:sz w:val="13"/>
        </w:rPr>
        <w:t>2399                  .setExpiration(expDate);</w:t>
        <w:br/>
      </w:r>
      <w:r>
        <w:rPr>
          <w:rFonts w:ascii="Menlo" w:hAnsi="Menlo" w:eastAsia="STHeiti"/>
          <w:b w:val="0"/>
          <w:sz w:val="13"/>
        </w:rPr>
        <w:t>2400     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第49页 | 行2401-2450 | </w:t>
      </w:r>
      <w:r>
        <w:rPr>
          <w:rFonts w:ascii="STHeiti" w:hAnsi="STHeiti" w:eastAsia="STHeiti"/>
          <w:b w:val="0"/>
          <w:color w:val="555555"/>
          <w:sz w:val="13"/>
        </w:rPr>
        <w:t>backendcloud/backend/src/main/java/com/kob/backend/utils/JwtUtil.java ... backendcloud/evaluatesystem/src/main/java/com/evaluatesystem/EvaluateSystemApplication.java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 xml:space="preserve">2401  </w:t>
        <w:br/>
      </w:r>
      <w:r>
        <w:rPr>
          <w:rFonts w:ascii="Menlo" w:hAnsi="Menlo" w:eastAsia="STHeiti"/>
          <w:b w:val="0"/>
          <w:sz w:val="13"/>
        </w:rPr>
        <w:t>2402      public static SecretKey generalKey() {</w:t>
        <w:br/>
      </w:r>
      <w:r>
        <w:rPr>
          <w:rFonts w:ascii="Menlo" w:hAnsi="Menlo" w:eastAsia="STHeiti"/>
          <w:b w:val="0"/>
          <w:sz w:val="13"/>
        </w:rPr>
        <w:t>2403          byte[] encodeKey = Base64.getDecoder().decode(JwtUtil.JWT_KEY);</w:t>
        <w:br/>
      </w:r>
      <w:r>
        <w:rPr>
          <w:rFonts w:ascii="Menlo" w:hAnsi="Menlo" w:eastAsia="STHeiti"/>
          <w:b w:val="0"/>
          <w:sz w:val="13"/>
        </w:rPr>
        <w:t>2404          return new SecretKeySpec(encodeKey, 0, encodeKey.length, "HmacSHA256");</w:t>
        <w:br/>
      </w:r>
      <w:r>
        <w:rPr>
          <w:rFonts w:ascii="Menlo" w:hAnsi="Menlo" w:eastAsia="STHeiti"/>
          <w:b w:val="0"/>
          <w:sz w:val="13"/>
        </w:rPr>
        <w:t>2405      }</w:t>
        <w:br/>
      </w:r>
      <w:r>
        <w:rPr>
          <w:rFonts w:ascii="Menlo" w:hAnsi="Menlo" w:eastAsia="STHeiti"/>
          <w:b w:val="0"/>
          <w:sz w:val="13"/>
        </w:rPr>
        <w:t xml:space="preserve">2406  </w:t>
        <w:br/>
      </w:r>
      <w:r>
        <w:rPr>
          <w:rFonts w:ascii="Menlo" w:hAnsi="Menlo" w:eastAsia="STHeiti"/>
          <w:b w:val="0"/>
          <w:sz w:val="13"/>
        </w:rPr>
        <w:t>2407      public static Claims parseJWT(String jwt) throws Exception {</w:t>
        <w:br/>
      </w:r>
      <w:r>
        <w:rPr>
          <w:rFonts w:ascii="Menlo" w:hAnsi="Menlo" w:eastAsia="STHeiti"/>
          <w:b w:val="0"/>
          <w:sz w:val="13"/>
        </w:rPr>
        <w:t>2408          SecretKey secretKey = generalKey();</w:t>
        <w:br/>
      </w:r>
      <w:r>
        <w:rPr>
          <w:rFonts w:ascii="Menlo" w:hAnsi="Menlo" w:eastAsia="STHeiti"/>
          <w:b w:val="0"/>
          <w:sz w:val="13"/>
        </w:rPr>
        <w:t>2409          return Jwts.parserBuilder()</w:t>
        <w:br/>
      </w:r>
      <w:r>
        <w:rPr>
          <w:rFonts w:ascii="Menlo" w:hAnsi="Menlo" w:eastAsia="STHeiti"/>
          <w:b w:val="0"/>
          <w:sz w:val="13"/>
        </w:rPr>
        <w:t>2410                  .setSigningKey(secretKey)</w:t>
        <w:br/>
      </w:r>
      <w:r>
        <w:rPr>
          <w:rFonts w:ascii="Menlo" w:hAnsi="Menlo" w:eastAsia="STHeiti"/>
          <w:b w:val="0"/>
          <w:sz w:val="13"/>
        </w:rPr>
        <w:t>2411                  .build()</w:t>
        <w:br/>
      </w:r>
      <w:r>
        <w:rPr>
          <w:rFonts w:ascii="Menlo" w:hAnsi="Menlo" w:eastAsia="STHeiti"/>
          <w:b w:val="0"/>
          <w:sz w:val="13"/>
        </w:rPr>
        <w:t>2412                  .parseClaimsJws(jwt)</w:t>
        <w:br/>
      </w:r>
      <w:r>
        <w:rPr>
          <w:rFonts w:ascii="Menlo" w:hAnsi="Menlo" w:eastAsia="STHeiti"/>
          <w:b w:val="0"/>
          <w:sz w:val="13"/>
        </w:rPr>
        <w:t>2413                  .getBody();</w:t>
        <w:br/>
      </w:r>
      <w:r>
        <w:rPr>
          <w:rFonts w:ascii="Menlo" w:hAnsi="Menlo" w:eastAsia="STHeiti"/>
          <w:b w:val="0"/>
          <w:sz w:val="13"/>
        </w:rPr>
        <w:t>2414      }</w:t>
        <w:br/>
      </w:r>
      <w:r>
        <w:rPr>
          <w:rFonts w:ascii="Menlo" w:hAnsi="Menlo" w:eastAsia="STHeiti"/>
          <w:b w:val="0"/>
          <w:sz w:val="13"/>
        </w:rPr>
        <w:t>2415  }</w:t>
        <w:br/>
      </w:r>
      <w:r>
        <w:rPr>
          <w:rFonts w:ascii="Menlo" w:hAnsi="Menlo" w:eastAsia="STHeiti"/>
          <w:b w:val="0"/>
          <w:sz w:val="13"/>
        </w:rPr>
        <w:t>2416  package com.kob.backend.utils;</w:t>
        <w:br/>
      </w:r>
      <w:r>
        <w:rPr>
          <w:rFonts w:ascii="Menlo" w:hAnsi="Menlo" w:eastAsia="STHeiti"/>
          <w:b w:val="0"/>
          <w:sz w:val="13"/>
        </w:rPr>
        <w:t xml:space="preserve">2417  </w:t>
        <w:br/>
      </w:r>
      <w:r>
        <w:rPr>
          <w:rFonts w:ascii="Menlo" w:hAnsi="Menlo" w:eastAsia="STHeiti"/>
          <w:b w:val="0"/>
          <w:sz w:val="13"/>
        </w:rPr>
        <w:t>2418  public final class PaginationUtils {</w:t>
        <w:br/>
      </w:r>
      <w:r>
        <w:rPr>
          <w:rFonts w:ascii="Menlo" w:hAnsi="Menlo" w:eastAsia="STHeiti"/>
          <w:b w:val="0"/>
          <w:sz w:val="13"/>
        </w:rPr>
        <w:t>2419      private PaginationUtils() {</w:t>
        <w:br/>
      </w:r>
      <w:r>
        <w:rPr>
          <w:rFonts w:ascii="Menlo" w:hAnsi="Menlo" w:eastAsia="STHeiti"/>
          <w:b w:val="0"/>
          <w:sz w:val="13"/>
        </w:rPr>
        <w:t>2420      }</w:t>
        <w:br/>
      </w:r>
      <w:r>
        <w:rPr>
          <w:rFonts w:ascii="Menlo" w:hAnsi="Menlo" w:eastAsia="STHeiti"/>
          <w:b w:val="0"/>
          <w:sz w:val="13"/>
        </w:rPr>
        <w:t xml:space="preserve">2421  </w:t>
        <w:br/>
      </w:r>
      <w:r>
        <w:rPr>
          <w:rFonts w:ascii="Menlo" w:hAnsi="Menlo" w:eastAsia="STHeiti"/>
          <w:b w:val="0"/>
          <w:sz w:val="13"/>
        </w:rPr>
        <w:t>2422      public static long parsePage(String page) {</w:t>
        <w:br/>
      </w:r>
      <w:r>
        <w:rPr>
          <w:rFonts w:ascii="Menlo" w:hAnsi="Menlo" w:eastAsia="STHeiti"/>
          <w:b w:val="0"/>
          <w:sz w:val="13"/>
        </w:rPr>
        <w:t>2423          if (page == null) {</w:t>
        <w:br/>
      </w:r>
      <w:r>
        <w:rPr>
          <w:rFonts w:ascii="Menlo" w:hAnsi="Menlo" w:eastAsia="STHeiti"/>
          <w:b w:val="0"/>
          <w:sz w:val="13"/>
        </w:rPr>
        <w:t>2424              return 1L;</w:t>
        <w:br/>
      </w:r>
      <w:r>
        <w:rPr>
          <w:rFonts w:ascii="Menlo" w:hAnsi="Menlo" w:eastAsia="STHeiti"/>
          <w:b w:val="0"/>
          <w:sz w:val="13"/>
        </w:rPr>
        <w:t>2425          }</w:t>
        <w:br/>
      </w:r>
      <w:r>
        <w:rPr>
          <w:rFonts w:ascii="Menlo" w:hAnsi="Menlo" w:eastAsia="STHeiti"/>
          <w:b w:val="0"/>
          <w:sz w:val="13"/>
        </w:rPr>
        <w:t>2426          try {</w:t>
        <w:br/>
      </w:r>
      <w:r>
        <w:rPr>
          <w:rFonts w:ascii="Menlo" w:hAnsi="Menlo" w:eastAsia="STHeiti"/>
          <w:b w:val="0"/>
          <w:sz w:val="13"/>
        </w:rPr>
        <w:t>2427              long parsed = Long.parseLong(page.trim());</w:t>
        <w:br/>
      </w:r>
      <w:r>
        <w:rPr>
          <w:rFonts w:ascii="Menlo" w:hAnsi="Menlo" w:eastAsia="STHeiti"/>
          <w:b w:val="0"/>
          <w:sz w:val="13"/>
        </w:rPr>
        <w:t>2428              return parsed &gt; 0L ? parsed : 1L;</w:t>
        <w:br/>
      </w:r>
      <w:r>
        <w:rPr>
          <w:rFonts w:ascii="Menlo" w:hAnsi="Menlo" w:eastAsia="STHeiti"/>
          <w:b w:val="0"/>
          <w:sz w:val="13"/>
        </w:rPr>
        <w:t>2429          } catch (NumberFormatException exception) {</w:t>
        <w:br/>
      </w:r>
      <w:r>
        <w:rPr>
          <w:rFonts w:ascii="Menlo" w:hAnsi="Menlo" w:eastAsia="STHeiti"/>
          <w:b w:val="0"/>
          <w:sz w:val="13"/>
        </w:rPr>
        <w:t>2430              return 1L;</w:t>
        <w:br/>
      </w:r>
      <w:r>
        <w:rPr>
          <w:rFonts w:ascii="Menlo" w:hAnsi="Menlo" w:eastAsia="STHeiti"/>
          <w:b w:val="0"/>
          <w:sz w:val="13"/>
        </w:rPr>
        <w:t>2431          }</w:t>
        <w:br/>
      </w:r>
      <w:r>
        <w:rPr>
          <w:rFonts w:ascii="Menlo" w:hAnsi="Menlo" w:eastAsia="STHeiti"/>
          <w:b w:val="0"/>
          <w:sz w:val="13"/>
        </w:rPr>
        <w:t>2432      }</w:t>
        <w:br/>
      </w:r>
      <w:r>
        <w:rPr>
          <w:rFonts w:ascii="Menlo" w:hAnsi="Menlo" w:eastAsia="STHeiti"/>
          <w:b w:val="0"/>
          <w:sz w:val="13"/>
        </w:rPr>
        <w:t xml:space="preserve">2433  </w:t>
        <w:br/>
      </w:r>
      <w:r>
        <w:rPr>
          <w:rFonts w:ascii="Menlo" w:hAnsi="Menlo" w:eastAsia="STHeiti"/>
          <w:b w:val="0"/>
          <w:sz w:val="13"/>
        </w:rPr>
        <w:t>2434      public static String normalizeKeyword(String keyword) {</w:t>
        <w:br/>
      </w:r>
      <w:r>
        <w:rPr>
          <w:rFonts w:ascii="Menlo" w:hAnsi="Menlo" w:eastAsia="STHeiti"/>
          <w:b w:val="0"/>
          <w:sz w:val="13"/>
        </w:rPr>
        <w:t>2435          return keyword == null ? "" : keyword.trim();</w:t>
        <w:br/>
      </w:r>
      <w:r>
        <w:rPr>
          <w:rFonts w:ascii="Menlo" w:hAnsi="Menlo" w:eastAsia="STHeiti"/>
          <w:b w:val="0"/>
          <w:sz w:val="13"/>
        </w:rPr>
        <w:t>2436      }</w:t>
        <w:br/>
      </w:r>
      <w:r>
        <w:rPr>
          <w:rFonts w:ascii="Menlo" w:hAnsi="Menlo" w:eastAsia="STHeiti"/>
          <w:b w:val="0"/>
          <w:sz w:val="13"/>
        </w:rPr>
        <w:t>2437  }</w:t>
        <w:br/>
      </w:r>
      <w:r>
        <w:rPr>
          <w:rFonts w:ascii="Menlo" w:hAnsi="Menlo" w:eastAsia="STHeiti"/>
          <w:b w:val="0"/>
          <w:sz w:val="13"/>
        </w:rPr>
        <w:t>2438  package com.evaluatesystem;</w:t>
        <w:br/>
      </w:r>
      <w:r>
        <w:rPr>
          <w:rFonts w:ascii="Menlo" w:hAnsi="Menlo" w:eastAsia="STHeiti"/>
          <w:b w:val="0"/>
          <w:sz w:val="13"/>
        </w:rPr>
        <w:t xml:space="preserve">2439  </w:t>
        <w:br/>
      </w:r>
      <w:r>
        <w:rPr>
          <w:rFonts w:ascii="Menlo" w:hAnsi="Menlo" w:eastAsia="STHeiti"/>
          <w:b w:val="0"/>
          <w:sz w:val="13"/>
        </w:rPr>
        <w:t xml:space="preserve">2440  </w:t>
        <w:br/>
      </w:r>
      <w:r>
        <w:rPr>
          <w:rFonts w:ascii="Menlo" w:hAnsi="Menlo" w:eastAsia="STHeiti"/>
          <w:b w:val="0"/>
          <w:sz w:val="13"/>
        </w:rPr>
        <w:t>2441  import com.evaluatesystem.service.utils.EvaluatePool;</w:t>
        <w:br/>
      </w:r>
      <w:r>
        <w:rPr>
          <w:rFonts w:ascii="Menlo" w:hAnsi="Menlo" w:eastAsia="STHeiti"/>
          <w:b w:val="0"/>
          <w:sz w:val="13"/>
        </w:rPr>
        <w:t>2442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2443  import org.springframework.boot.SpringApplication;</w:t>
        <w:br/>
      </w:r>
      <w:r>
        <w:rPr>
          <w:rFonts w:ascii="Menlo" w:hAnsi="Menlo" w:eastAsia="STHeiti"/>
          <w:b w:val="0"/>
          <w:sz w:val="13"/>
        </w:rPr>
        <w:t>2444  import org.springframework.boot.autoconfigure.SpringBootApplication;</w:t>
        <w:br/>
      </w:r>
      <w:r>
        <w:rPr>
          <w:rFonts w:ascii="Menlo" w:hAnsi="Menlo" w:eastAsia="STHeiti"/>
          <w:b w:val="0"/>
          <w:sz w:val="13"/>
        </w:rPr>
        <w:t xml:space="preserve">2445  </w:t>
        <w:br/>
      </w:r>
      <w:r>
        <w:rPr>
          <w:rFonts w:ascii="Menlo" w:hAnsi="Menlo" w:eastAsia="STHeiti"/>
          <w:b w:val="0"/>
          <w:sz w:val="13"/>
        </w:rPr>
        <w:t>2446  @SpringBootApplication</w:t>
        <w:br/>
      </w:r>
      <w:r>
        <w:rPr>
          <w:rFonts w:ascii="Menlo" w:hAnsi="Menlo" w:eastAsia="STHeiti"/>
          <w:b w:val="0"/>
          <w:sz w:val="13"/>
        </w:rPr>
        <w:t>2447  public class EvaluateSystemApplication {</w:t>
        <w:br/>
      </w:r>
      <w:r>
        <w:rPr>
          <w:rFonts w:ascii="Menlo" w:hAnsi="Menlo" w:eastAsia="STHeiti"/>
          <w:b w:val="0"/>
          <w:sz w:val="13"/>
        </w:rPr>
        <w:t>2448      public static void main(String[] args) {</w:t>
        <w:br/>
      </w:r>
      <w:r>
        <w:rPr>
          <w:rFonts w:ascii="Menlo" w:hAnsi="Menlo" w:eastAsia="STHeiti"/>
          <w:b w:val="0"/>
          <w:sz w:val="13"/>
        </w:rPr>
        <w:t>2449          SpringApplication.run(EvaluateSystemApplication.class, args);</w:t>
        <w:br/>
      </w:r>
      <w:r>
        <w:rPr>
          <w:rFonts w:ascii="Menlo" w:hAnsi="Menlo" w:eastAsia="STHeiti"/>
          <w:b w:val="0"/>
          <w:sz w:val="13"/>
        </w:rPr>
        <w:t>2450     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第50页 | 行2451-2500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backendcloud/evaluatesystem/src/main/java/com/evaluatesystem/EvaluateSystemApplication.java ... backendcloud/evaluatesystem/src/main/java/com/evaluatesystem/config/RabbitmqConfig.java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2451  }</w:t>
        <w:br/>
      </w:r>
      <w:r>
        <w:rPr>
          <w:rFonts w:ascii="Menlo" w:hAnsi="Menlo" w:eastAsia="STHeiti"/>
          <w:b w:val="0"/>
          <w:sz w:val="13"/>
        </w:rPr>
        <w:t>2452  package com.evaluatesystem.config;</w:t>
        <w:br/>
      </w:r>
      <w:r>
        <w:rPr>
          <w:rFonts w:ascii="Menlo" w:hAnsi="Menlo" w:eastAsia="STHeiti"/>
          <w:b w:val="0"/>
          <w:sz w:val="13"/>
        </w:rPr>
        <w:t xml:space="preserve">2453  </w:t>
        <w:br/>
      </w:r>
      <w:r>
        <w:rPr>
          <w:rFonts w:ascii="Menlo" w:hAnsi="Menlo" w:eastAsia="STHeiti"/>
          <w:b w:val="0"/>
          <w:sz w:val="13"/>
        </w:rPr>
        <w:t>2454  import org.springframework.amqp.support.converter.Jackson2JsonMessageConverter;</w:t>
        <w:br/>
      </w:r>
      <w:r>
        <w:rPr>
          <w:rFonts w:ascii="Menlo" w:hAnsi="Menlo" w:eastAsia="STHeiti"/>
          <w:b w:val="0"/>
          <w:sz w:val="13"/>
        </w:rPr>
        <w:t>2455  import org.springframework.amqp.support.converter.MessageConverter;</w:t>
        <w:br/>
      </w:r>
      <w:r>
        <w:rPr>
          <w:rFonts w:ascii="Menlo" w:hAnsi="Menlo" w:eastAsia="STHeiti"/>
          <w:b w:val="0"/>
          <w:sz w:val="13"/>
        </w:rPr>
        <w:t>2456  import org.springframework.context.annotation.Bean;</w:t>
        <w:br/>
      </w:r>
      <w:r>
        <w:rPr>
          <w:rFonts w:ascii="Menlo" w:hAnsi="Menlo" w:eastAsia="STHeiti"/>
          <w:b w:val="0"/>
          <w:sz w:val="13"/>
        </w:rPr>
        <w:t>2457  import org.springframework.context.annotation.Configuration;</w:t>
        <w:br/>
      </w:r>
      <w:r>
        <w:rPr>
          <w:rFonts w:ascii="Menlo" w:hAnsi="Menlo" w:eastAsia="STHeiti"/>
          <w:b w:val="0"/>
          <w:sz w:val="13"/>
        </w:rPr>
        <w:t xml:space="preserve">2458  </w:t>
        <w:br/>
      </w:r>
      <w:r>
        <w:rPr>
          <w:rFonts w:ascii="Menlo" w:hAnsi="Menlo" w:eastAsia="STHeiti"/>
          <w:b w:val="0"/>
          <w:sz w:val="13"/>
        </w:rPr>
        <w:t>2459  @Configuration</w:t>
        <w:br/>
      </w:r>
      <w:r>
        <w:rPr>
          <w:rFonts w:ascii="Menlo" w:hAnsi="Menlo" w:eastAsia="STHeiti"/>
          <w:b w:val="0"/>
          <w:sz w:val="13"/>
        </w:rPr>
        <w:t>2460  public class RabbitMqConfiguration {</w:t>
        <w:br/>
      </w:r>
      <w:r>
        <w:rPr>
          <w:rFonts w:ascii="Menlo" w:hAnsi="Menlo" w:eastAsia="STHeiti"/>
          <w:b w:val="0"/>
          <w:sz w:val="13"/>
        </w:rPr>
        <w:t xml:space="preserve">2461  </w:t>
        <w:br/>
      </w:r>
      <w:r>
        <w:rPr>
          <w:rFonts w:ascii="Menlo" w:hAnsi="Menlo" w:eastAsia="STHeiti"/>
          <w:b w:val="0"/>
          <w:sz w:val="13"/>
        </w:rPr>
        <w:t>2462      @Bean</w:t>
        <w:br/>
      </w:r>
      <w:r>
        <w:rPr>
          <w:rFonts w:ascii="Menlo" w:hAnsi="Menlo" w:eastAsia="STHeiti"/>
          <w:b w:val="0"/>
          <w:sz w:val="13"/>
        </w:rPr>
        <w:t>2463      public MessageConverter messageConverter(){</w:t>
        <w:br/>
      </w:r>
      <w:r>
        <w:rPr>
          <w:rFonts w:ascii="Menlo" w:hAnsi="Menlo" w:eastAsia="STHeiti"/>
          <w:b w:val="0"/>
          <w:sz w:val="13"/>
        </w:rPr>
        <w:t>2464          return new Jackson2JsonMessageConverter();</w:t>
        <w:br/>
      </w:r>
      <w:r>
        <w:rPr>
          <w:rFonts w:ascii="Menlo" w:hAnsi="Menlo" w:eastAsia="STHeiti"/>
          <w:b w:val="0"/>
          <w:sz w:val="13"/>
        </w:rPr>
        <w:t>2465      }</w:t>
        <w:br/>
      </w:r>
      <w:r>
        <w:rPr>
          <w:rFonts w:ascii="Menlo" w:hAnsi="Menlo" w:eastAsia="STHeiti"/>
          <w:b w:val="0"/>
          <w:sz w:val="13"/>
        </w:rPr>
        <w:t>2466  }</w:t>
        <w:br/>
      </w:r>
      <w:r>
        <w:rPr>
          <w:rFonts w:ascii="Menlo" w:hAnsi="Menlo" w:eastAsia="STHeiti"/>
          <w:b w:val="0"/>
          <w:sz w:val="13"/>
        </w:rPr>
        <w:t xml:space="preserve">2467  </w:t>
        <w:br/>
      </w:r>
      <w:r>
        <w:rPr>
          <w:rFonts w:ascii="Menlo" w:hAnsi="Menlo" w:eastAsia="STHeiti"/>
          <w:b w:val="0"/>
          <w:sz w:val="13"/>
        </w:rPr>
        <w:t>2468  package com.evaluatesystem.config;</w:t>
        <w:br/>
      </w:r>
      <w:r>
        <w:rPr>
          <w:rFonts w:ascii="Menlo" w:hAnsi="Menlo" w:eastAsia="STHeiti"/>
          <w:b w:val="0"/>
          <w:sz w:val="13"/>
        </w:rPr>
        <w:t xml:space="preserve">2469  </w:t>
        <w:br/>
      </w:r>
      <w:r>
        <w:rPr>
          <w:rFonts w:ascii="Menlo" w:hAnsi="Menlo" w:eastAsia="STHeiti"/>
          <w:b w:val="0"/>
          <w:sz w:val="13"/>
        </w:rPr>
        <w:t>2470  import org.slf4j.Logger;</w:t>
        <w:br/>
      </w:r>
      <w:r>
        <w:rPr>
          <w:rFonts w:ascii="Menlo" w:hAnsi="Menlo" w:eastAsia="STHeiti"/>
          <w:b w:val="0"/>
          <w:sz w:val="13"/>
        </w:rPr>
        <w:t>2471  import org.slf4j.LoggerFactory;</w:t>
        <w:br/>
      </w:r>
      <w:r>
        <w:rPr>
          <w:rFonts w:ascii="Menlo" w:hAnsi="Menlo" w:eastAsia="STHeiti"/>
          <w:b w:val="0"/>
          <w:sz w:val="13"/>
        </w:rPr>
        <w:t>2472  import org.springframework.amqp.core.*;</w:t>
        <w:br/>
      </w:r>
      <w:r>
        <w:rPr>
          <w:rFonts w:ascii="Menlo" w:hAnsi="Menlo" w:eastAsia="STHeiti"/>
          <w:b w:val="0"/>
          <w:sz w:val="13"/>
        </w:rPr>
        <w:t>2473  import org.springframework.amqp.rabbit.config.SimpleRabbitListenerContainerFactory;</w:t>
        <w:br/>
      </w:r>
      <w:r>
        <w:rPr>
          <w:rFonts w:ascii="Menlo" w:hAnsi="Menlo" w:eastAsia="STHeiti"/>
          <w:b w:val="0"/>
          <w:sz w:val="13"/>
        </w:rPr>
        <w:t>2474  import org.springframework.amqp.rabbit.connection.CachingConnectionFactory;</w:t>
        <w:br/>
      </w:r>
      <w:r>
        <w:rPr>
          <w:rFonts w:ascii="Menlo" w:hAnsi="Menlo" w:eastAsia="STHeiti"/>
          <w:b w:val="0"/>
          <w:sz w:val="13"/>
        </w:rPr>
        <w:t>2475  import org.springframework.amqp.rabbit.connection.CorrelationData;</w:t>
        <w:br/>
      </w:r>
      <w:r>
        <w:rPr>
          <w:rFonts w:ascii="Menlo" w:hAnsi="Menlo" w:eastAsia="STHeiti"/>
          <w:b w:val="0"/>
          <w:sz w:val="13"/>
        </w:rPr>
        <w:t>2476  import org.springframework.amqp.rabbit.core.RabbitTemplate;</w:t>
        <w:br/>
      </w:r>
      <w:r>
        <w:rPr>
          <w:rFonts w:ascii="Menlo" w:hAnsi="Menlo" w:eastAsia="STHeiti"/>
          <w:b w:val="0"/>
          <w:sz w:val="13"/>
        </w:rPr>
        <w:t>2477  import org.springframework.amqp.support.converter.Jackson2JsonMessageConverter;</w:t>
        <w:br/>
      </w:r>
      <w:r>
        <w:rPr>
          <w:rFonts w:ascii="Menlo" w:hAnsi="Menlo" w:eastAsia="STHeiti"/>
          <w:b w:val="0"/>
          <w:sz w:val="13"/>
        </w:rPr>
        <w:t>2478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2479  import org.springframework.boot.autoconfigure.amqp.SimpleRabbitListenerContainerFactoryConfigurer;</w:t>
        <w:br/>
      </w:r>
      <w:r>
        <w:rPr>
          <w:rFonts w:ascii="Menlo" w:hAnsi="Menlo" w:eastAsia="STHeiti"/>
          <w:b w:val="0"/>
          <w:sz w:val="13"/>
        </w:rPr>
        <w:t>2480  import org.springframework.context.annotation.Bean;</w:t>
        <w:br/>
      </w:r>
      <w:r>
        <w:rPr>
          <w:rFonts w:ascii="Menlo" w:hAnsi="Menlo" w:eastAsia="STHeiti"/>
          <w:b w:val="0"/>
          <w:sz w:val="13"/>
        </w:rPr>
        <w:t>2481  import org.springframework.context.annotation.Configuration;</w:t>
        <w:br/>
      </w:r>
      <w:r>
        <w:rPr>
          <w:rFonts w:ascii="Menlo" w:hAnsi="Menlo" w:eastAsia="STHeiti"/>
          <w:b w:val="0"/>
          <w:sz w:val="13"/>
        </w:rPr>
        <w:t xml:space="preserve">2482  </w:t>
        <w:br/>
      </w:r>
      <w:r>
        <w:rPr>
          <w:rFonts w:ascii="Menlo" w:hAnsi="Menlo" w:eastAsia="STHeiti"/>
          <w:b w:val="0"/>
          <w:sz w:val="13"/>
        </w:rPr>
        <w:t>2483  @Configuration</w:t>
        <w:br/>
      </w:r>
      <w:r>
        <w:rPr>
          <w:rFonts w:ascii="Menlo" w:hAnsi="Menlo" w:eastAsia="STHeiti"/>
          <w:b w:val="0"/>
          <w:sz w:val="13"/>
        </w:rPr>
        <w:t>2484  public class RabbitmqConfig {</w:t>
        <w:br/>
      </w:r>
      <w:r>
        <w:rPr>
          <w:rFonts w:ascii="Menlo" w:hAnsi="Menlo" w:eastAsia="STHeiti"/>
          <w:b w:val="0"/>
          <w:sz w:val="13"/>
        </w:rPr>
        <w:t xml:space="preserve">2485  </w:t>
        <w:br/>
      </w:r>
      <w:r>
        <w:rPr>
          <w:rFonts w:ascii="Menlo" w:hAnsi="Menlo" w:eastAsia="STHeiti"/>
          <w:b w:val="0"/>
          <w:sz w:val="13"/>
        </w:rPr>
        <w:t>2486      private static final Logger log = LoggerFactory.getLogger(RabbitmqConfig.class);</w:t>
        <w:br/>
      </w:r>
      <w:r>
        <w:rPr>
          <w:rFonts w:ascii="Menlo" w:hAnsi="Menlo" w:eastAsia="STHeiti"/>
          <w:b w:val="0"/>
          <w:sz w:val="13"/>
        </w:rPr>
        <w:t xml:space="preserve">2487  </w:t>
        <w:br/>
      </w:r>
      <w:r>
        <w:rPr>
          <w:rFonts w:ascii="Menlo" w:hAnsi="Menlo" w:eastAsia="STHeiti"/>
          <w:b w:val="0"/>
          <w:sz w:val="13"/>
        </w:rPr>
        <w:t>2488      @Autowired</w:t>
        <w:br/>
      </w:r>
      <w:r>
        <w:rPr>
          <w:rFonts w:ascii="Menlo" w:hAnsi="Menlo" w:eastAsia="STHeiti"/>
          <w:b w:val="0"/>
          <w:sz w:val="13"/>
        </w:rPr>
        <w:t>2489      private CachingConnectionFactory connectionFactory;</w:t>
        <w:br/>
      </w:r>
      <w:r>
        <w:rPr>
          <w:rFonts w:ascii="Menlo" w:hAnsi="Menlo" w:eastAsia="STHeiti"/>
          <w:b w:val="0"/>
          <w:sz w:val="13"/>
        </w:rPr>
        <w:t xml:space="preserve">2490  </w:t>
        <w:br/>
      </w:r>
      <w:r>
        <w:rPr>
          <w:rFonts w:ascii="Menlo" w:hAnsi="Menlo" w:eastAsia="STHeiti"/>
          <w:b w:val="0"/>
          <w:sz w:val="13"/>
        </w:rPr>
        <w:t>2491      @Autowired</w:t>
        <w:br/>
      </w:r>
      <w:r>
        <w:rPr>
          <w:rFonts w:ascii="Menlo" w:hAnsi="Menlo" w:eastAsia="STHeiti"/>
          <w:b w:val="0"/>
          <w:sz w:val="13"/>
        </w:rPr>
        <w:t>2492      private SimpleRabbitListenerContainerFactoryConfigurer factoryConfigurer;</w:t>
        <w:br/>
      </w:r>
      <w:r>
        <w:rPr>
          <w:rFonts w:ascii="Menlo" w:hAnsi="Menlo" w:eastAsia="STHeiti"/>
          <w:b w:val="0"/>
          <w:sz w:val="13"/>
        </w:rPr>
        <w:t xml:space="preserve">2493  </w:t>
        <w:br/>
      </w:r>
      <w:r>
        <w:rPr>
          <w:rFonts w:ascii="Menlo" w:hAnsi="Menlo" w:eastAsia="STHeiti"/>
          <w:b w:val="0"/>
          <w:sz w:val="13"/>
        </w:rPr>
        <w:t>2494      // ==================== 队列 / 交换机 / 绑定 ====================</w:t>
        <w:br/>
      </w:r>
      <w:r>
        <w:rPr>
          <w:rFonts w:ascii="Menlo" w:hAnsi="Menlo" w:eastAsia="STHeiti"/>
          <w:b w:val="0"/>
          <w:sz w:val="13"/>
        </w:rPr>
        <w:t>2495      // 两个服务声明完全一致，谁先启动谁创建，后启动的复用</w:t>
        <w:br/>
      </w:r>
      <w:r>
        <w:rPr>
          <w:rFonts w:ascii="Menlo" w:hAnsi="Menlo" w:eastAsia="STHeiti"/>
          <w:b w:val="0"/>
          <w:sz w:val="13"/>
        </w:rPr>
        <w:t xml:space="preserve">2496  </w:t>
        <w:br/>
      </w:r>
      <w:r>
        <w:rPr>
          <w:rFonts w:ascii="Menlo" w:hAnsi="Menlo" w:eastAsia="STHeiti"/>
          <w:b w:val="0"/>
          <w:sz w:val="13"/>
        </w:rPr>
        <w:t>2497      @Bean</w:t>
        <w:br/>
      </w:r>
      <w:r>
        <w:rPr>
          <w:rFonts w:ascii="Menlo" w:hAnsi="Menlo" w:eastAsia="STHeiti"/>
          <w:b w:val="0"/>
          <w:sz w:val="13"/>
        </w:rPr>
        <w:t>2498      public Queue evaluateTaskQueue() {</w:t>
        <w:br/>
      </w:r>
      <w:r>
        <w:rPr>
          <w:rFonts w:ascii="Menlo" w:hAnsi="Menlo" w:eastAsia="STHeiti"/>
          <w:b w:val="0"/>
          <w:sz w:val="13"/>
        </w:rPr>
        <w:t>2499          return QueueBuilder.durable("evaluate.task.queue").build();</w:t>
        <w:br/>
      </w:r>
      <w:r>
        <w:rPr>
          <w:rFonts w:ascii="Menlo" w:hAnsi="Menlo" w:eastAsia="STHeiti"/>
          <w:b w:val="0"/>
          <w:sz w:val="13"/>
        </w:rPr>
        <w:t>2500     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第51页 | 行2501-2550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backendcloud/evaluatesystem/src/main/java/com/evaluatesystem/config/RabbitmqConfig.java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 xml:space="preserve">2501  </w:t>
        <w:br/>
      </w:r>
      <w:r>
        <w:rPr>
          <w:rFonts w:ascii="Menlo" w:hAnsi="Menlo" w:eastAsia="STHeiti"/>
          <w:b w:val="0"/>
          <w:sz w:val="13"/>
        </w:rPr>
        <w:t>2502      @Bean</w:t>
        <w:br/>
      </w:r>
      <w:r>
        <w:rPr>
          <w:rFonts w:ascii="Menlo" w:hAnsi="Menlo" w:eastAsia="STHeiti"/>
          <w:b w:val="0"/>
          <w:sz w:val="13"/>
        </w:rPr>
        <w:t>2503      public DirectExchange evaluateTaskExchange() {</w:t>
        <w:br/>
      </w:r>
      <w:r>
        <w:rPr>
          <w:rFonts w:ascii="Menlo" w:hAnsi="Menlo" w:eastAsia="STHeiti"/>
          <w:b w:val="0"/>
          <w:sz w:val="13"/>
        </w:rPr>
        <w:t>2504          return new DirectExchange("evaluate.task.exchange", true, false);</w:t>
        <w:br/>
      </w:r>
      <w:r>
        <w:rPr>
          <w:rFonts w:ascii="Menlo" w:hAnsi="Menlo" w:eastAsia="STHeiti"/>
          <w:b w:val="0"/>
          <w:sz w:val="13"/>
        </w:rPr>
        <w:t>2505      }</w:t>
        <w:br/>
      </w:r>
      <w:r>
        <w:rPr>
          <w:rFonts w:ascii="Menlo" w:hAnsi="Menlo" w:eastAsia="STHeiti"/>
          <w:b w:val="0"/>
          <w:sz w:val="13"/>
        </w:rPr>
        <w:t xml:space="preserve">2506  </w:t>
        <w:br/>
      </w:r>
      <w:r>
        <w:rPr>
          <w:rFonts w:ascii="Menlo" w:hAnsi="Menlo" w:eastAsia="STHeiti"/>
          <w:b w:val="0"/>
          <w:sz w:val="13"/>
        </w:rPr>
        <w:t>2507      @Bean</w:t>
        <w:br/>
      </w:r>
      <w:r>
        <w:rPr>
          <w:rFonts w:ascii="Menlo" w:hAnsi="Menlo" w:eastAsia="STHeiti"/>
          <w:b w:val="0"/>
          <w:sz w:val="13"/>
        </w:rPr>
        <w:t>2508      public Binding evaluateTaskBinding() {</w:t>
        <w:br/>
      </w:r>
      <w:r>
        <w:rPr>
          <w:rFonts w:ascii="Menlo" w:hAnsi="Menlo" w:eastAsia="STHeiti"/>
          <w:b w:val="0"/>
          <w:sz w:val="13"/>
        </w:rPr>
        <w:t>2509          return BindingBuilder.bind(evaluateTaskQueue())</w:t>
        <w:br/>
      </w:r>
      <w:r>
        <w:rPr>
          <w:rFonts w:ascii="Menlo" w:hAnsi="Menlo" w:eastAsia="STHeiti"/>
          <w:b w:val="0"/>
          <w:sz w:val="13"/>
        </w:rPr>
        <w:t>2510                  .to(evaluateTaskExchange()).with("evaluate.task");</w:t>
        <w:br/>
      </w:r>
      <w:r>
        <w:rPr>
          <w:rFonts w:ascii="Menlo" w:hAnsi="Menlo" w:eastAsia="STHeiti"/>
          <w:b w:val="0"/>
          <w:sz w:val="13"/>
        </w:rPr>
        <w:t>2511      }</w:t>
        <w:br/>
      </w:r>
      <w:r>
        <w:rPr>
          <w:rFonts w:ascii="Menlo" w:hAnsi="Menlo" w:eastAsia="STHeiti"/>
          <w:b w:val="0"/>
          <w:sz w:val="13"/>
        </w:rPr>
        <w:t xml:space="preserve">2512  </w:t>
        <w:br/>
      </w:r>
      <w:r>
        <w:rPr>
          <w:rFonts w:ascii="Menlo" w:hAnsi="Menlo" w:eastAsia="STHeiti"/>
          <w:b w:val="0"/>
          <w:sz w:val="13"/>
        </w:rPr>
        <w:t>2513      @Bean</w:t>
        <w:br/>
      </w:r>
      <w:r>
        <w:rPr>
          <w:rFonts w:ascii="Menlo" w:hAnsi="Menlo" w:eastAsia="STHeiti"/>
          <w:b w:val="0"/>
          <w:sz w:val="13"/>
        </w:rPr>
        <w:t>2514      public Queue evaluateResultQueue() {</w:t>
        <w:br/>
      </w:r>
      <w:r>
        <w:rPr>
          <w:rFonts w:ascii="Menlo" w:hAnsi="Menlo" w:eastAsia="STHeiti"/>
          <w:b w:val="0"/>
          <w:sz w:val="13"/>
        </w:rPr>
        <w:t>2515          return QueueBuilder.durable("evaluate.result.queue").build();</w:t>
        <w:br/>
      </w:r>
      <w:r>
        <w:rPr>
          <w:rFonts w:ascii="Menlo" w:hAnsi="Menlo" w:eastAsia="STHeiti"/>
          <w:b w:val="0"/>
          <w:sz w:val="13"/>
        </w:rPr>
        <w:t>2516      }</w:t>
        <w:br/>
      </w:r>
      <w:r>
        <w:rPr>
          <w:rFonts w:ascii="Menlo" w:hAnsi="Menlo" w:eastAsia="STHeiti"/>
          <w:b w:val="0"/>
          <w:sz w:val="13"/>
        </w:rPr>
        <w:t xml:space="preserve">2517  </w:t>
        <w:br/>
      </w:r>
      <w:r>
        <w:rPr>
          <w:rFonts w:ascii="Menlo" w:hAnsi="Menlo" w:eastAsia="STHeiti"/>
          <w:b w:val="0"/>
          <w:sz w:val="13"/>
        </w:rPr>
        <w:t>2518      @Bean</w:t>
        <w:br/>
      </w:r>
      <w:r>
        <w:rPr>
          <w:rFonts w:ascii="Menlo" w:hAnsi="Menlo" w:eastAsia="STHeiti"/>
          <w:b w:val="0"/>
          <w:sz w:val="13"/>
        </w:rPr>
        <w:t>2519      public DirectExchange evaluateResultExchange() {</w:t>
        <w:br/>
      </w:r>
      <w:r>
        <w:rPr>
          <w:rFonts w:ascii="Menlo" w:hAnsi="Menlo" w:eastAsia="STHeiti"/>
          <w:b w:val="0"/>
          <w:sz w:val="13"/>
        </w:rPr>
        <w:t>2520          return new DirectExchange("evaluate.result.exchange", true, false);</w:t>
        <w:br/>
      </w:r>
      <w:r>
        <w:rPr>
          <w:rFonts w:ascii="Menlo" w:hAnsi="Menlo" w:eastAsia="STHeiti"/>
          <w:b w:val="0"/>
          <w:sz w:val="13"/>
        </w:rPr>
        <w:t>2521      }</w:t>
        <w:br/>
      </w:r>
      <w:r>
        <w:rPr>
          <w:rFonts w:ascii="Menlo" w:hAnsi="Menlo" w:eastAsia="STHeiti"/>
          <w:b w:val="0"/>
          <w:sz w:val="13"/>
        </w:rPr>
        <w:t xml:space="preserve">2522  </w:t>
        <w:br/>
      </w:r>
      <w:r>
        <w:rPr>
          <w:rFonts w:ascii="Menlo" w:hAnsi="Menlo" w:eastAsia="STHeiti"/>
          <w:b w:val="0"/>
          <w:sz w:val="13"/>
        </w:rPr>
        <w:t>2523      @Bean</w:t>
        <w:br/>
      </w:r>
      <w:r>
        <w:rPr>
          <w:rFonts w:ascii="Menlo" w:hAnsi="Menlo" w:eastAsia="STHeiti"/>
          <w:b w:val="0"/>
          <w:sz w:val="13"/>
        </w:rPr>
        <w:t>2524      public Binding evaluateResultBinding() {</w:t>
        <w:br/>
      </w:r>
      <w:r>
        <w:rPr>
          <w:rFonts w:ascii="Menlo" w:hAnsi="Menlo" w:eastAsia="STHeiti"/>
          <w:b w:val="0"/>
          <w:sz w:val="13"/>
        </w:rPr>
        <w:t>2525          return BindingBuilder.bind(evaluateResultQueue())</w:t>
        <w:br/>
      </w:r>
      <w:r>
        <w:rPr>
          <w:rFonts w:ascii="Menlo" w:hAnsi="Menlo" w:eastAsia="STHeiti"/>
          <w:b w:val="0"/>
          <w:sz w:val="13"/>
        </w:rPr>
        <w:t>2526                  .to(evaluateResultExchange()).with("evaluate.result");</w:t>
        <w:br/>
      </w:r>
      <w:r>
        <w:rPr>
          <w:rFonts w:ascii="Menlo" w:hAnsi="Menlo" w:eastAsia="STHeiti"/>
          <w:b w:val="0"/>
          <w:sz w:val="13"/>
        </w:rPr>
        <w:t>2527      }</w:t>
        <w:br/>
      </w:r>
      <w:r>
        <w:rPr>
          <w:rFonts w:ascii="Menlo" w:hAnsi="Menlo" w:eastAsia="STHeiti"/>
          <w:b w:val="0"/>
          <w:sz w:val="13"/>
        </w:rPr>
        <w:t xml:space="preserve">2528  </w:t>
        <w:br/>
      </w:r>
      <w:r>
        <w:rPr>
          <w:rFonts w:ascii="Menlo" w:hAnsi="Menlo" w:eastAsia="STHeiti"/>
          <w:b w:val="0"/>
          <w:sz w:val="13"/>
        </w:rPr>
        <w:t>2529      // ==================== 消费者工厂 ====================</w:t>
        <w:br/>
      </w:r>
      <w:r>
        <w:rPr>
          <w:rFonts w:ascii="Menlo" w:hAnsi="Menlo" w:eastAsia="STHeiti"/>
          <w:b w:val="0"/>
          <w:sz w:val="13"/>
        </w:rPr>
        <w:t xml:space="preserve">2530  </w:t>
        <w:br/>
      </w:r>
      <w:r>
        <w:rPr>
          <w:rFonts w:ascii="Menlo" w:hAnsi="Menlo" w:eastAsia="STHeiti"/>
          <w:b w:val="0"/>
          <w:sz w:val="13"/>
        </w:rPr>
        <w:t>2531      /**</w:t>
        <w:br/>
      </w:r>
      <w:r>
        <w:rPr>
          <w:rFonts w:ascii="Menlo" w:hAnsi="Menlo" w:eastAsia="STHeiti"/>
          <w:b w:val="0"/>
          <w:sz w:val="13"/>
        </w:rPr>
        <w:t>2532       * 单消费者 + 手动 ACK</w:t>
        <w:br/>
      </w:r>
      <w:r>
        <w:rPr>
          <w:rFonts w:ascii="Menlo" w:hAnsi="Menlo" w:eastAsia="STHeiti"/>
          <w:b w:val="0"/>
          <w:sz w:val="13"/>
        </w:rPr>
        <w:t>2533       * 适用场景：Evaluatesystem 消费判题任务（Docker 资源有限，一次只判一道）</w:t>
        <w:br/>
      </w:r>
      <w:r>
        <w:rPr>
          <w:rFonts w:ascii="Menlo" w:hAnsi="Menlo" w:eastAsia="STHeiti"/>
          <w:b w:val="0"/>
          <w:sz w:val="13"/>
        </w:rPr>
        <w:t>2534       */</w:t>
        <w:br/>
      </w:r>
      <w:r>
        <w:rPr>
          <w:rFonts w:ascii="Menlo" w:hAnsi="Menlo" w:eastAsia="STHeiti"/>
          <w:b w:val="0"/>
          <w:sz w:val="13"/>
        </w:rPr>
        <w:t>2535      @Bean</w:t>
        <w:br/>
      </w:r>
      <w:r>
        <w:rPr>
          <w:rFonts w:ascii="Menlo" w:hAnsi="Menlo" w:eastAsia="STHeiti"/>
          <w:b w:val="0"/>
          <w:sz w:val="13"/>
        </w:rPr>
        <w:t>2536      public SimpleRabbitListenerContainerFactory singleListenerContainer() {</w:t>
        <w:br/>
      </w:r>
      <w:r>
        <w:rPr>
          <w:rFonts w:ascii="Menlo" w:hAnsi="Menlo" w:eastAsia="STHeiti"/>
          <w:b w:val="0"/>
          <w:sz w:val="13"/>
        </w:rPr>
        <w:t>2537          SimpleRabbitListenerContainerFactory factory = new SimpleRabbitListenerContainerFactory();</w:t>
        <w:br/>
      </w:r>
      <w:r>
        <w:rPr>
          <w:rFonts w:ascii="Menlo" w:hAnsi="Menlo" w:eastAsia="STHeiti"/>
          <w:b w:val="0"/>
          <w:sz w:val="13"/>
        </w:rPr>
        <w:t>2538          factory.setConnectionFactory(connectionFactory);</w:t>
        <w:br/>
      </w:r>
      <w:r>
        <w:rPr>
          <w:rFonts w:ascii="Menlo" w:hAnsi="Menlo" w:eastAsia="STHeiti"/>
          <w:b w:val="0"/>
          <w:sz w:val="13"/>
        </w:rPr>
        <w:t>2539          factory.setMessageConverter(new Jackson2JsonMessageConverter());</w:t>
        <w:br/>
      </w:r>
      <w:r>
        <w:rPr>
          <w:rFonts w:ascii="Menlo" w:hAnsi="Menlo" w:eastAsia="STHeiti"/>
          <w:b w:val="0"/>
          <w:sz w:val="13"/>
        </w:rPr>
        <w:t>2540          factory.setConcurrentConsumers(1);</w:t>
        <w:br/>
      </w:r>
      <w:r>
        <w:rPr>
          <w:rFonts w:ascii="Menlo" w:hAnsi="Menlo" w:eastAsia="STHeiti"/>
          <w:b w:val="0"/>
          <w:sz w:val="13"/>
        </w:rPr>
        <w:t>2541          factory.setMaxConcurrentConsumers(1);</w:t>
        <w:br/>
      </w:r>
      <w:r>
        <w:rPr>
          <w:rFonts w:ascii="Menlo" w:hAnsi="Menlo" w:eastAsia="STHeiti"/>
          <w:b w:val="0"/>
          <w:sz w:val="13"/>
        </w:rPr>
        <w:t>2542          factory.setPrefetchCount(1);</w:t>
        <w:br/>
      </w:r>
      <w:r>
        <w:rPr>
          <w:rFonts w:ascii="Menlo" w:hAnsi="Menlo" w:eastAsia="STHeiti"/>
          <w:b w:val="0"/>
          <w:sz w:val="13"/>
        </w:rPr>
        <w:t>2543          factory.setAcknowledgeMode(AcknowledgeMode.MANUAL);</w:t>
        <w:br/>
      </w:r>
      <w:r>
        <w:rPr>
          <w:rFonts w:ascii="Menlo" w:hAnsi="Menlo" w:eastAsia="STHeiti"/>
          <w:b w:val="0"/>
          <w:sz w:val="13"/>
        </w:rPr>
        <w:t>2544          return factory;</w:t>
        <w:br/>
      </w:r>
      <w:r>
        <w:rPr>
          <w:rFonts w:ascii="Menlo" w:hAnsi="Menlo" w:eastAsia="STHeiti"/>
          <w:b w:val="0"/>
          <w:sz w:val="13"/>
        </w:rPr>
        <w:t>2545      }</w:t>
        <w:br/>
      </w:r>
      <w:r>
        <w:rPr>
          <w:rFonts w:ascii="Menlo" w:hAnsi="Menlo" w:eastAsia="STHeiti"/>
          <w:b w:val="0"/>
          <w:sz w:val="13"/>
        </w:rPr>
        <w:t xml:space="preserve">2546  </w:t>
        <w:br/>
      </w:r>
      <w:r>
        <w:rPr>
          <w:rFonts w:ascii="Menlo" w:hAnsi="Menlo" w:eastAsia="STHeiti"/>
          <w:b w:val="0"/>
          <w:sz w:val="13"/>
        </w:rPr>
        <w:t>2547      /**</w:t>
        <w:br/>
      </w:r>
      <w:r>
        <w:rPr>
          <w:rFonts w:ascii="Menlo" w:hAnsi="Menlo" w:eastAsia="STHeiti"/>
          <w:b w:val="0"/>
          <w:sz w:val="13"/>
        </w:rPr>
        <w:t>2548       * 多消费者 + 自动 ACK（并发/预取数可调）</w:t>
        <w:br/>
      </w:r>
      <w:r>
        <w:rPr>
          <w:rFonts w:ascii="Menlo" w:hAnsi="Menlo" w:eastAsia="STHeiti"/>
          <w:b w:val="0"/>
          <w:sz w:val="13"/>
        </w:rPr>
        <w:t>2549       * 适用场景：Backend 消费判题结果（轻量写库 + WebSocket 推送，支持并发）</w:t>
        <w:br/>
      </w:r>
      <w:r>
        <w:rPr>
          <w:rFonts w:ascii="Menlo" w:hAnsi="Menlo" w:eastAsia="STHeiti"/>
          <w:b w:val="0"/>
          <w:sz w:val="13"/>
        </w:rPr>
        <w:t>2550       */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第52页 | 行2551-2600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backendcloud/evaluatesystem/src/main/java/com/evaluatesystem/config/RabbitmqConfig.java ... backendcloud/evaluatesystem/src/main/java/com/evaluatesystem/service/utils/Consumer.java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2551      @Bean</w:t>
        <w:br/>
      </w:r>
      <w:r>
        <w:rPr>
          <w:rFonts w:ascii="Menlo" w:hAnsi="Menlo" w:eastAsia="STHeiti"/>
          <w:b w:val="0"/>
          <w:sz w:val="13"/>
        </w:rPr>
        <w:t>2552      public SimpleRabbitListenerContainerFactory multiListenerContainer() {</w:t>
        <w:br/>
      </w:r>
      <w:r>
        <w:rPr>
          <w:rFonts w:ascii="Menlo" w:hAnsi="Menlo" w:eastAsia="STHeiti"/>
          <w:b w:val="0"/>
          <w:sz w:val="13"/>
        </w:rPr>
        <w:t>2553          SimpleRabbitListenerContainerFactory factory = new SimpleRabbitListenerContainerFactory();</w:t>
        <w:br/>
      </w:r>
      <w:r>
        <w:rPr>
          <w:rFonts w:ascii="Menlo" w:hAnsi="Menlo" w:eastAsia="STHeiti"/>
          <w:b w:val="0"/>
          <w:sz w:val="13"/>
        </w:rPr>
        <w:t>2554          factoryConfigurer.configure(factory, connectionFactory);  // 继承 Spring Boot 默认值</w:t>
        <w:br/>
      </w:r>
      <w:r>
        <w:rPr>
          <w:rFonts w:ascii="Menlo" w:hAnsi="Menlo" w:eastAsia="STHeiti"/>
          <w:b w:val="0"/>
          <w:sz w:val="13"/>
        </w:rPr>
        <w:t>2555          factory.setMessageConverter(new Jackson2JsonMessageConverter());</w:t>
        <w:br/>
      </w:r>
      <w:r>
        <w:rPr>
          <w:rFonts w:ascii="Menlo" w:hAnsi="Menlo" w:eastAsia="STHeiti"/>
          <w:b w:val="0"/>
          <w:sz w:val="13"/>
        </w:rPr>
        <w:t>2556          factory.setAcknowledgeMode(AcknowledgeMode.AUTO);</w:t>
        <w:br/>
      </w:r>
      <w:r>
        <w:rPr>
          <w:rFonts w:ascii="Menlo" w:hAnsi="Menlo" w:eastAsia="STHeiti"/>
          <w:b w:val="0"/>
          <w:sz w:val="13"/>
        </w:rPr>
        <w:t>2557          return factory;</w:t>
        <w:br/>
      </w:r>
      <w:r>
        <w:rPr>
          <w:rFonts w:ascii="Menlo" w:hAnsi="Menlo" w:eastAsia="STHeiti"/>
          <w:b w:val="0"/>
          <w:sz w:val="13"/>
        </w:rPr>
        <w:t>2558      }</w:t>
        <w:br/>
      </w:r>
      <w:r>
        <w:rPr>
          <w:rFonts w:ascii="Menlo" w:hAnsi="Menlo" w:eastAsia="STHeiti"/>
          <w:b w:val="0"/>
          <w:sz w:val="13"/>
        </w:rPr>
        <w:t xml:space="preserve">2559  </w:t>
        <w:br/>
      </w:r>
      <w:r>
        <w:rPr>
          <w:rFonts w:ascii="Menlo" w:hAnsi="Menlo" w:eastAsia="STHeiti"/>
          <w:b w:val="0"/>
          <w:sz w:val="13"/>
        </w:rPr>
        <w:t>2560      // ==================== RabbitTemplate（生产者端） ====================</w:t>
        <w:br/>
      </w:r>
      <w:r>
        <w:rPr>
          <w:rFonts w:ascii="Menlo" w:hAnsi="Menlo" w:eastAsia="STHeiti"/>
          <w:b w:val="0"/>
          <w:sz w:val="13"/>
        </w:rPr>
        <w:t xml:space="preserve">2561  </w:t>
        <w:br/>
      </w:r>
      <w:r>
        <w:rPr>
          <w:rFonts w:ascii="Menlo" w:hAnsi="Menlo" w:eastAsia="STHeiti"/>
          <w:b w:val="0"/>
          <w:sz w:val="13"/>
        </w:rPr>
        <w:t>2562      @Bean</w:t>
        <w:br/>
      </w:r>
      <w:r>
        <w:rPr>
          <w:rFonts w:ascii="Menlo" w:hAnsi="Menlo" w:eastAsia="STHeiti"/>
          <w:b w:val="0"/>
          <w:sz w:val="13"/>
        </w:rPr>
        <w:t>2563      public RabbitTemplate rabbitTemplate() {</w:t>
        <w:br/>
      </w:r>
      <w:r>
        <w:rPr>
          <w:rFonts w:ascii="Menlo" w:hAnsi="Menlo" w:eastAsia="STHeiti"/>
          <w:b w:val="0"/>
          <w:sz w:val="13"/>
        </w:rPr>
        <w:t>2564          RabbitTemplate template = new RabbitTemplate(connectionFactory);</w:t>
        <w:br/>
      </w:r>
      <w:r>
        <w:rPr>
          <w:rFonts w:ascii="Menlo" w:hAnsi="Menlo" w:eastAsia="STHeiti"/>
          <w:b w:val="0"/>
          <w:sz w:val="13"/>
        </w:rPr>
        <w:t>2565          template.setMandatory(true);</w:t>
        <w:br/>
      </w:r>
      <w:r>
        <w:rPr>
          <w:rFonts w:ascii="Menlo" w:hAnsi="Menlo" w:eastAsia="STHeiti"/>
          <w:b w:val="0"/>
          <w:sz w:val="13"/>
        </w:rPr>
        <w:t>2566          template.setMessageConverter(new Jackson2JsonMessageConverter());</w:t>
        <w:br/>
      </w:r>
      <w:r>
        <w:rPr>
          <w:rFonts w:ascii="Menlo" w:hAnsi="Menlo" w:eastAsia="STHeiti"/>
          <w:b w:val="0"/>
          <w:sz w:val="13"/>
        </w:rPr>
        <w:t xml:space="preserve">2567  </w:t>
        <w:br/>
      </w:r>
      <w:r>
        <w:rPr>
          <w:rFonts w:ascii="Menlo" w:hAnsi="Menlo" w:eastAsia="STHeiti"/>
          <w:b w:val="0"/>
          <w:sz w:val="13"/>
        </w:rPr>
        <w:t>2568          // 消息到达 Broker 的回调</w:t>
        <w:br/>
      </w:r>
      <w:r>
        <w:rPr>
          <w:rFonts w:ascii="Menlo" w:hAnsi="Menlo" w:eastAsia="STHeiti"/>
          <w:b w:val="0"/>
          <w:sz w:val="13"/>
        </w:rPr>
        <w:t>2569          template.setConfirmCallback((CorrelationData cd, boolean ack, String cause) -&gt; {</w:t>
        <w:br/>
      </w:r>
      <w:r>
        <w:rPr>
          <w:rFonts w:ascii="Menlo" w:hAnsi="Menlo" w:eastAsia="STHeiti"/>
          <w:b w:val="0"/>
          <w:sz w:val="13"/>
        </w:rPr>
        <w:t>2570              if (!ack) {</w:t>
        <w:br/>
      </w:r>
      <w:r>
        <w:rPr>
          <w:rFonts w:ascii="Menlo" w:hAnsi="Menlo" w:eastAsia="STHeiti"/>
          <w:b w:val="0"/>
          <w:sz w:val="13"/>
        </w:rPr>
        <w:t>2571                  log.error("消息发送失败: correlationData={}, cause={}", cd, cause);</w:t>
        <w:br/>
      </w:r>
      <w:r>
        <w:rPr>
          <w:rFonts w:ascii="Menlo" w:hAnsi="Menlo" w:eastAsia="STHeiti"/>
          <w:b w:val="0"/>
          <w:sz w:val="13"/>
        </w:rPr>
        <w:t>2572              }</w:t>
        <w:br/>
      </w:r>
      <w:r>
        <w:rPr>
          <w:rFonts w:ascii="Menlo" w:hAnsi="Menlo" w:eastAsia="STHeiti"/>
          <w:b w:val="0"/>
          <w:sz w:val="13"/>
        </w:rPr>
        <w:t>2573          });</w:t>
        <w:br/>
      </w:r>
      <w:r>
        <w:rPr>
          <w:rFonts w:ascii="Menlo" w:hAnsi="Menlo" w:eastAsia="STHeiti"/>
          <w:b w:val="0"/>
          <w:sz w:val="13"/>
        </w:rPr>
        <w:t xml:space="preserve">2574  </w:t>
        <w:br/>
      </w:r>
      <w:r>
        <w:rPr>
          <w:rFonts w:ascii="Menlo" w:hAnsi="Menlo" w:eastAsia="STHeiti"/>
          <w:b w:val="0"/>
          <w:sz w:val="13"/>
        </w:rPr>
        <w:t>2575          // 消息无法路由的回调（Mandatory=true 才有）</w:t>
        <w:br/>
      </w:r>
      <w:r>
        <w:rPr>
          <w:rFonts w:ascii="Menlo" w:hAnsi="Menlo" w:eastAsia="STHeiti"/>
          <w:b w:val="0"/>
          <w:sz w:val="13"/>
        </w:rPr>
        <w:t>2576          template.setReturnsCallback(returned -&gt;</w:t>
        <w:br/>
      </w:r>
      <w:r>
        <w:rPr>
          <w:rFonts w:ascii="Menlo" w:hAnsi="Menlo" w:eastAsia="STHeiti"/>
          <w:b w:val="0"/>
          <w:sz w:val="13"/>
        </w:rPr>
        <w:t>2577                  log.error("消息路由失败: exchange={}, route={}, replyCode={}, replyText={}",</w:t>
        <w:br/>
      </w:r>
      <w:r>
        <w:rPr>
          <w:rFonts w:ascii="Menlo" w:hAnsi="Menlo" w:eastAsia="STHeiti"/>
          <w:b w:val="0"/>
          <w:sz w:val="13"/>
        </w:rPr>
        <w:t>2578                          returned.getExchange(), returned.getRoutingKey(),</w:t>
        <w:br/>
      </w:r>
      <w:r>
        <w:rPr>
          <w:rFonts w:ascii="Menlo" w:hAnsi="Menlo" w:eastAsia="STHeiti"/>
          <w:b w:val="0"/>
          <w:sz w:val="13"/>
        </w:rPr>
        <w:t>2579                          returned.getReplyCode(), returned.getReplyText())</w:t>
        <w:br/>
      </w:r>
      <w:r>
        <w:rPr>
          <w:rFonts w:ascii="Menlo" w:hAnsi="Menlo" w:eastAsia="STHeiti"/>
          <w:b w:val="0"/>
          <w:sz w:val="13"/>
        </w:rPr>
        <w:t>2580          );</w:t>
        <w:br/>
      </w:r>
      <w:r>
        <w:rPr>
          <w:rFonts w:ascii="Menlo" w:hAnsi="Menlo" w:eastAsia="STHeiti"/>
          <w:b w:val="0"/>
          <w:sz w:val="13"/>
        </w:rPr>
        <w:t xml:space="preserve">2581  </w:t>
        <w:br/>
      </w:r>
      <w:r>
        <w:rPr>
          <w:rFonts w:ascii="Menlo" w:hAnsi="Menlo" w:eastAsia="STHeiti"/>
          <w:b w:val="0"/>
          <w:sz w:val="13"/>
        </w:rPr>
        <w:t>2582          return template;</w:t>
        <w:br/>
      </w:r>
      <w:r>
        <w:rPr>
          <w:rFonts w:ascii="Menlo" w:hAnsi="Menlo" w:eastAsia="STHeiti"/>
          <w:b w:val="0"/>
          <w:sz w:val="13"/>
        </w:rPr>
        <w:t>2583      }</w:t>
        <w:br/>
      </w:r>
      <w:r>
        <w:rPr>
          <w:rFonts w:ascii="Menlo" w:hAnsi="Menlo" w:eastAsia="STHeiti"/>
          <w:b w:val="0"/>
          <w:sz w:val="13"/>
        </w:rPr>
        <w:t>2584  }</w:t>
        <w:br/>
      </w:r>
      <w:r>
        <w:rPr>
          <w:rFonts w:ascii="Menlo" w:hAnsi="Menlo" w:eastAsia="STHeiti"/>
          <w:b w:val="0"/>
          <w:sz w:val="13"/>
        </w:rPr>
        <w:t>2585  package com.evaluatesystem.service;</w:t>
        <w:br/>
      </w:r>
      <w:r>
        <w:rPr>
          <w:rFonts w:ascii="Menlo" w:hAnsi="Menlo" w:eastAsia="STHeiti"/>
          <w:b w:val="0"/>
          <w:sz w:val="13"/>
        </w:rPr>
        <w:t xml:space="preserve">2586  </w:t>
        <w:br/>
      </w:r>
      <w:r>
        <w:rPr>
          <w:rFonts w:ascii="Menlo" w:hAnsi="Menlo" w:eastAsia="STHeiti"/>
          <w:b w:val="0"/>
          <w:sz w:val="13"/>
        </w:rPr>
        <w:t>2587  import com.alibaba.fastjson2.JSONObject;</w:t>
        <w:br/>
      </w:r>
      <w:r>
        <w:rPr>
          <w:rFonts w:ascii="Menlo" w:hAnsi="Menlo" w:eastAsia="STHeiti"/>
          <w:b w:val="0"/>
          <w:sz w:val="13"/>
        </w:rPr>
        <w:t xml:space="preserve">2588  </w:t>
        <w:br/>
      </w:r>
      <w:r>
        <w:rPr>
          <w:rFonts w:ascii="Menlo" w:hAnsi="Menlo" w:eastAsia="STHeiti"/>
          <w:b w:val="0"/>
          <w:sz w:val="13"/>
        </w:rPr>
        <w:t>2589  import java.util.Map;</w:t>
        <w:br/>
      </w:r>
      <w:r>
        <w:rPr>
          <w:rFonts w:ascii="Menlo" w:hAnsi="Menlo" w:eastAsia="STHeiti"/>
          <w:b w:val="0"/>
          <w:sz w:val="13"/>
        </w:rPr>
        <w:t xml:space="preserve">2590  </w:t>
        <w:br/>
      </w:r>
      <w:r>
        <w:rPr>
          <w:rFonts w:ascii="Menlo" w:hAnsi="Menlo" w:eastAsia="STHeiti"/>
          <w:b w:val="0"/>
          <w:sz w:val="13"/>
        </w:rPr>
        <w:t>2591  public interface EvaluateService {</w:t>
        <w:br/>
      </w:r>
      <w:r>
        <w:rPr>
          <w:rFonts w:ascii="Menlo" w:hAnsi="Menlo" w:eastAsia="STHeiti"/>
          <w:b w:val="0"/>
          <w:sz w:val="13"/>
        </w:rPr>
        <w:t>2592      String Evaluate(JSONObject jsonObject);</w:t>
        <w:br/>
      </w:r>
      <w:r>
        <w:rPr>
          <w:rFonts w:ascii="Menlo" w:hAnsi="Menlo" w:eastAsia="STHeiti"/>
          <w:b w:val="0"/>
          <w:sz w:val="13"/>
        </w:rPr>
        <w:t>2593  }</w:t>
        <w:br/>
      </w:r>
      <w:r>
        <w:rPr>
          <w:rFonts w:ascii="Menlo" w:hAnsi="Menlo" w:eastAsia="STHeiti"/>
          <w:b w:val="0"/>
          <w:sz w:val="13"/>
        </w:rPr>
        <w:t>2594  package com.evaluatesystem.service.utils;</w:t>
        <w:br/>
      </w:r>
      <w:r>
        <w:rPr>
          <w:rFonts w:ascii="Menlo" w:hAnsi="Menlo" w:eastAsia="STHeiti"/>
          <w:b w:val="0"/>
          <w:sz w:val="13"/>
        </w:rPr>
        <w:t xml:space="preserve">2595  </w:t>
        <w:br/>
      </w:r>
      <w:r>
        <w:rPr>
          <w:rFonts w:ascii="Menlo" w:hAnsi="Menlo" w:eastAsia="STHeiti"/>
          <w:b w:val="0"/>
          <w:sz w:val="13"/>
        </w:rPr>
        <w:t xml:space="preserve">2596  </w:t>
        <w:br/>
      </w:r>
      <w:r>
        <w:rPr>
          <w:rFonts w:ascii="Menlo" w:hAnsi="Menlo" w:eastAsia="STHeiti"/>
          <w:b w:val="0"/>
          <w:sz w:val="13"/>
        </w:rPr>
        <w:t>2597  import cn.hutool.core.date.StopWatch;</w:t>
        <w:br/>
      </w:r>
      <w:r>
        <w:rPr>
          <w:rFonts w:ascii="Menlo" w:hAnsi="Menlo" w:eastAsia="STHeiti"/>
          <w:b w:val="0"/>
          <w:sz w:val="13"/>
        </w:rPr>
        <w:t>2598  import cn.hutool.core.io.FileUtil;</w:t>
        <w:br/>
      </w:r>
      <w:r>
        <w:rPr>
          <w:rFonts w:ascii="Menlo" w:hAnsi="Menlo" w:eastAsia="STHeiti"/>
          <w:b w:val="0"/>
          <w:sz w:val="13"/>
        </w:rPr>
        <w:t>2599  import cn.hutool.core.util.ArrayUtil;</w:t>
        <w:br/>
      </w:r>
      <w:r>
        <w:rPr>
          <w:rFonts w:ascii="Menlo" w:hAnsi="Menlo" w:eastAsia="STHeiti"/>
          <w:b w:val="0"/>
          <w:sz w:val="13"/>
        </w:rPr>
        <w:t>2600  import com.alibaba.fastjson2.JSONObject;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第53页 | 行2601-2650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backendcloud/evaluatesystem/src/main/java/com/evaluatesystem/service/utils/Consumer.java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2601  import com.evaluatesystem.config.RabbitMqConfiguration;</w:t>
        <w:br/>
      </w:r>
      <w:r>
        <w:rPr>
          <w:rFonts w:ascii="Menlo" w:hAnsi="Menlo" w:eastAsia="STHeiti"/>
          <w:b w:val="0"/>
          <w:sz w:val="13"/>
        </w:rPr>
        <w:t>2602  import com.github.dockerjava.api.DockerClient;</w:t>
        <w:br/>
      </w:r>
      <w:r>
        <w:rPr>
          <w:rFonts w:ascii="Menlo" w:hAnsi="Menlo" w:eastAsia="STHeiti"/>
          <w:b w:val="0"/>
          <w:sz w:val="13"/>
        </w:rPr>
        <w:t>2603  import com.github.dockerjava.api.async.ResultCallback;</w:t>
        <w:br/>
      </w:r>
      <w:r>
        <w:rPr>
          <w:rFonts w:ascii="Menlo" w:hAnsi="Menlo" w:eastAsia="STHeiti"/>
          <w:b w:val="0"/>
          <w:sz w:val="13"/>
        </w:rPr>
        <w:t>2604  import com.github.dockerjava.api.command.*;</w:t>
        <w:br/>
      </w:r>
      <w:r>
        <w:rPr>
          <w:rFonts w:ascii="Menlo" w:hAnsi="Menlo" w:eastAsia="STHeiti"/>
          <w:b w:val="0"/>
          <w:sz w:val="13"/>
        </w:rPr>
        <w:t>2605  import com.github.dockerjava.api.model.*;</w:t>
        <w:br/>
      </w:r>
      <w:r>
        <w:rPr>
          <w:rFonts w:ascii="Menlo" w:hAnsi="Menlo" w:eastAsia="STHeiti"/>
          <w:b w:val="0"/>
          <w:sz w:val="13"/>
        </w:rPr>
        <w:t>2606  import com.github.dockerjava.core.DockerClientBuilder;</w:t>
        <w:br/>
      </w:r>
      <w:r>
        <w:rPr>
          <w:rFonts w:ascii="Menlo" w:hAnsi="Menlo" w:eastAsia="STHeiti"/>
          <w:b w:val="0"/>
          <w:sz w:val="13"/>
        </w:rPr>
        <w:t>2607  import org.springframework.amqp.rabbit.core.RabbitTemplate;</w:t>
        <w:br/>
      </w:r>
      <w:r>
        <w:rPr>
          <w:rFonts w:ascii="Menlo" w:hAnsi="Menlo" w:eastAsia="STHeiti"/>
          <w:b w:val="0"/>
          <w:sz w:val="13"/>
        </w:rPr>
        <w:t>2608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2609  import org.springframework.stereotype.Component;</w:t>
        <w:br/>
      </w:r>
      <w:r>
        <w:rPr>
          <w:rFonts w:ascii="Menlo" w:hAnsi="Menlo" w:eastAsia="STHeiti"/>
          <w:b w:val="0"/>
          <w:sz w:val="13"/>
        </w:rPr>
        <w:t>2610  import org.springframework.web.client.RestTemplate;</w:t>
        <w:br/>
      </w:r>
      <w:r>
        <w:rPr>
          <w:rFonts w:ascii="Menlo" w:hAnsi="Menlo" w:eastAsia="STHeiti"/>
          <w:b w:val="0"/>
          <w:sz w:val="13"/>
        </w:rPr>
        <w:t xml:space="preserve">2611  </w:t>
        <w:br/>
      </w:r>
      <w:r>
        <w:rPr>
          <w:rFonts w:ascii="Menlo" w:hAnsi="Menlo" w:eastAsia="STHeiti"/>
          <w:b w:val="0"/>
          <w:sz w:val="13"/>
        </w:rPr>
        <w:t>2612  import javax.swing.*;</w:t>
        <w:br/>
      </w:r>
      <w:r>
        <w:rPr>
          <w:rFonts w:ascii="Menlo" w:hAnsi="Menlo" w:eastAsia="STHeiti"/>
          <w:b w:val="0"/>
          <w:sz w:val="13"/>
        </w:rPr>
        <w:t>2613  import java.io.Closeable;</w:t>
        <w:br/>
      </w:r>
      <w:r>
        <w:rPr>
          <w:rFonts w:ascii="Menlo" w:hAnsi="Menlo" w:eastAsia="STHeiti"/>
          <w:b w:val="0"/>
          <w:sz w:val="13"/>
        </w:rPr>
        <w:t>2614  import java.io.File;</w:t>
        <w:br/>
      </w:r>
      <w:r>
        <w:rPr>
          <w:rFonts w:ascii="Menlo" w:hAnsi="Menlo" w:eastAsia="STHeiti"/>
          <w:b w:val="0"/>
          <w:sz w:val="13"/>
        </w:rPr>
        <w:t>2615  import java.io.IOException;</w:t>
        <w:br/>
      </w:r>
      <w:r>
        <w:rPr>
          <w:rFonts w:ascii="Menlo" w:hAnsi="Menlo" w:eastAsia="STHeiti"/>
          <w:b w:val="0"/>
          <w:sz w:val="13"/>
        </w:rPr>
        <w:t>2616  import java.nio.charset.StandardCharsets;</w:t>
        <w:br/>
      </w:r>
      <w:r>
        <w:rPr>
          <w:rFonts w:ascii="Menlo" w:hAnsi="Menlo" w:eastAsia="STHeiti"/>
          <w:b w:val="0"/>
          <w:sz w:val="13"/>
        </w:rPr>
        <w:t>2617  import java.util.ArrayList;</w:t>
        <w:br/>
      </w:r>
      <w:r>
        <w:rPr>
          <w:rFonts w:ascii="Menlo" w:hAnsi="Menlo" w:eastAsia="STHeiti"/>
          <w:b w:val="0"/>
          <w:sz w:val="13"/>
        </w:rPr>
        <w:t>2618  import java.util.List;</w:t>
        <w:br/>
      </w:r>
      <w:r>
        <w:rPr>
          <w:rFonts w:ascii="Menlo" w:hAnsi="Menlo" w:eastAsia="STHeiti"/>
          <w:b w:val="0"/>
          <w:sz w:val="13"/>
        </w:rPr>
        <w:t>2619  import java.util.UUID;</w:t>
        <w:br/>
      </w:r>
      <w:r>
        <w:rPr>
          <w:rFonts w:ascii="Menlo" w:hAnsi="Menlo" w:eastAsia="STHeiti"/>
          <w:b w:val="0"/>
          <w:sz w:val="13"/>
        </w:rPr>
        <w:t>2620  import java.util.concurrent.TimeUnit;</w:t>
        <w:br/>
      </w:r>
      <w:r>
        <w:rPr>
          <w:rFonts w:ascii="Menlo" w:hAnsi="Menlo" w:eastAsia="STHeiti"/>
          <w:b w:val="0"/>
          <w:sz w:val="13"/>
        </w:rPr>
        <w:t xml:space="preserve">2621  </w:t>
        <w:br/>
      </w:r>
      <w:r>
        <w:rPr>
          <w:rFonts w:ascii="Menlo" w:hAnsi="Menlo" w:eastAsia="STHeiti"/>
          <w:b w:val="0"/>
          <w:sz w:val="13"/>
        </w:rPr>
        <w:t>2622  @Component</w:t>
        <w:br/>
      </w:r>
      <w:r>
        <w:rPr>
          <w:rFonts w:ascii="Menlo" w:hAnsi="Menlo" w:eastAsia="STHeiti"/>
          <w:b w:val="0"/>
          <w:sz w:val="13"/>
        </w:rPr>
        <w:t>2623  public class Consumer {</w:t>
        <w:br/>
      </w:r>
      <w:r>
        <w:rPr>
          <w:rFonts w:ascii="Menlo" w:hAnsi="Menlo" w:eastAsia="STHeiti"/>
          <w:b w:val="0"/>
          <w:sz w:val="13"/>
        </w:rPr>
        <w:t xml:space="preserve">2624  </w:t>
        <w:br/>
      </w:r>
      <w:r>
        <w:rPr>
          <w:rFonts w:ascii="Menlo" w:hAnsi="Menlo" w:eastAsia="STHeiti"/>
          <w:b w:val="0"/>
          <w:sz w:val="13"/>
        </w:rPr>
        <w:t>2625      public static RabbitTemplate rabbitTemplate;</w:t>
        <w:br/>
      </w:r>
      <w:r>
        <w:rPr>
          <w:rFonts w:ascii="Menlo" w:hAnsi="Menlo" w:eastAsia="STHeiti"/>
          <w:b w:val="0"/>
          <w:sz w:val="13"/>
        </w:rPr>
        <w:t xml:space="preserve">2626  </w:t>
        <w:br/>
      </w:r>
      <w:r>
        <w:rPr>
          <w:rFonts w:ascii="Menlo" w:hAnsi="Menlo" w:eastAsia="STHeiti"/>
          <w:b w:val="0"/>
          <w:sz w:val="13"/>
        </w:rPr>
        <w:t>2627      @Autowired</w:t>
        <w:br/>
      </w:r>
      <w:r>
        <w:rPr>
          <w:rFonts w:ascii="Menlo" w:hAnsi="Menlo" w:eastAsia="STHeiti"/>
          <w:b w:val="0"/>
          <w:sz w:val="13"/>
        </w:rPr>
        <w:t>2628      public void setRabbitTemplate(RabbitTemplate rabbitTemplate) {</w:t>
        <w:br/>
      </w:r>
      <w:r>
        <w:rPr>
          <w:rFonts w:ascii="Menlo" w:hAnsi="Menlo" w:eastAsia="STHeiti"/>
          <w:b w:val="0"/>
          <w:sz w:val="13"/>
        </w:rPr>
        <w:t>2629          Consumer.rabbitTemplate = rabbitTemplate;</w:t>
        <w:br/>
      </w:r>
      <w:r>
        <w:rPr>
          <w:rFonts w:ascii="Menlo" w:hAnsi="Menlo" w:eastAsia="STHeiti"/>
          <w:b w:val="0"/>
          <w:sz w:val="13"/>
        </w:rPr>
        <w:t>2630      }</w:t>
        <w:br/>
      </w:r>
      <w:r>
        <w:rPr>
          <w:rFonts w:ascii="Menlo" w:hAnsi="Menlo" w:eastAsia="STHeiti"/>
          <w:b w:val="0"/>
          <w:sz w:val="13"/>
        </w:rPr>
        <w:t xml:space="preserve">2631  </w:t>
        <w:br/>
      </w:r>
      <w:r>
        <w:rPr>
          <w:rFonts w:ascii="Menlo" w:hAnsi="Menlo" w:eastAsia="STHeiti"/>
          <w:b w:val="0"/>
          <w:sz w:val="13"/>
        </w:rPr>
        <w:t>2632      private final String EvaluatePassUrl = "http://127.0.0.1:3000/oj/evaluate/end/";</w:t>
        <w:br/>
      </w:r>
      <w:r>
        <w:rPr>
          <w:rFonts w:ascii="Menlo" w:hAnsi="Menlo" w:eastAsia="STHeiti"/>
          <w:b w:val="0"/>
          <w:sz w:val="13"/>
        </w:rPr>
        <w:t xml:space="preserve">2633  </w:t>
        <w:br/>
      </w:r>
      <w:r>
        <w:rPr>
          <w:rFonts w:ascii="Menlo" w:hAnsi="Menlo" w:eastAsia="STHeiti"/>
          <w:b w:val="0"/>
          <w:sz w:val="13"/>
        </w:rPr>
        <w:t>2634      private void EvaluatePass(JSONObject jsonObject) {</w:t>
        <w:br/>
      </w:r>
      <w:r>
        <w:rPr>
          <w:rFonts w:ascii="Menlo" w:hAnsi="Menlo" w:eastAsia="STHeiti"/>
          <w:b w:val="0"/>
          <w:sz w:val="13"/>
        </w:rPr>
        <w:t>2635          rabbitTemplate.convertAndSend("evaluate.result.exchange", "evaluate.result", jsonObject);</w:t>
        <w:br/>
      </w:r>
      <w:r>
        <w:rPr>
          <w:rFonts w:ascii="Menlo" w:hAnsi="Menlo" w:eastAsia="STHeiti"/>
          <w:b w:val="0"/>
          <w:sz w:val="13"/>
        </w:rPr>
        <w:t>2636          System.out.println(jsonObject.get("user_id") + "EvaluatePass Success");</w:t>
        <w:br/>
      </w:r>
      <w:r>
        <w:rPr>
          <w:rFonts w:ascii="Menlo" w:hAnsi="Menlo" w:eastAsia="STHeiti"/>
          <w:b w:val="0"/>
          <w:sz w:val="13"/>
        </w:rPr>
        <w:t>2637      }</w:t>
        <w:br/>
      </w:r>
      <w:r>
        <w:rPr>
          <w:rFonts w:ascii="Menlo" w:hAnsi="Menlo" w:eastAsia="STHeiti"/>
          <w:b w:val="0"/>
          <w:sz w:val="13"/>
        </w:rPr>
        <w:t xml:space="preserve">2638  </w:t>
        <w:br/>
      </w:r>
      <w:r>
        <w:rPr>
          <w:rFonts w:ascii="Menlo" w:hAnsi="Menlo" w:eastAsia="STHeiti"/>
          <w:b w:val="0"/>
          <w:sz w:val="13"/>
        </w:rPr>
        <w:t>2639      private String EvaluateFile(String code) {</w:t>
        <w:br/>
      </w:r>
      <w:r>
        <w:rPr>
          <w:rFonts w:ascii="Menlo" w:hAnsi="Menlo" w:eastAsia="STHeiti"/>
          <w:b w:val="0"/>
          <w:sz w:val="13"/>
        </w:rPr>
        <w:t xml:space="preserve">2640  </w:t>
        <w:br/>
      </w:r>
      <w:r>
        <w:rPr>
          <w:rFonts w:ascii="Menlo" w:hAnsi="Menlo" w:eastAsia="STHeiti"/>
          <w:b w:val="0"/>
          <w:sz w:val="13"/>
        </w:rPr>
        <w:t>2641          String userDir = System.getProperty("user.dir");</w:t>
        <w:br/>
      </w:r>
      <w:r>
        <w:rPr>
          <w:rFonts w:ascii="Menlo" w:hAnsi="Menlo" w:eastAsia="STHeiti"/>
          <w:b w:val="0"/>
          <w:sz w:val="13"/>
        </w:rPr>
        <w:t xml:space="preserve">2642  </w:t>
        <w:br/>
      </w:r>
      <w:r>
        <w:rPr>
          <w:rFonts w:ascii="Menlo" w:hAnsi="Menlo" w:eastAsia="STHeiti"/>
          <w:b w:val="0"/>
          <w:sz w:val="13"/>
        </w:rPr>
        <w:t>2643          String globalCodePathName = userDir + File.separator + "globalCode";</w:t>
        <w:br/>
      </w:r>
      <w:r>
        <w:rPr>
          <w:rFonts w:ascii="Menlo" w:hAnsi="Menlo" w:eastAsia="STHeiti"/>
          <w:b w:val="0"/>
          <w:sz w:val="13"/>
        </w:rPr>
        <w:t xml:space="preserve">2644  </w:t>
        <w:br/>
      </w:r>
      <w:r>
        <w:rPr>
          <w:rFonts w:ascii="Menlo" w:hAnsi="Menlo" w:eastAsia="STHeiti"/>
          <w:b w:val="0"/>
          <w:sz w:val="13"/>
        </w:rPr>
        <w:t>2645          if(!FileUtil.exist(globalCodePathName)){</w:t>
        <w:br/>
      </w:r>
      <w:r>
        <w:rPr>
          <w:rFonts w:ascii="Menlo" w:hAnsi="Menlo" w:eastAsia="STHeiti"/>
          <w:b w:val="0"/>
          <w:sz w:val="13"/>
        </w:rPr>
        <w:t>2646              FileUtil.mkdir(globalCodePathName);</w:t>
        <w:br/>
      </w:r>
      <w:r>
        <w:rPr>
          <w:rFonts w:ascii="Menlo" w:hAnsi="Menlo" w:eastAsia="STHeiti"/>
          <w:b w:val="0"/>
          <w:sz w:val="13"/>
        </w:rPr>
        <w:t>2647          }</w:t>
        <w:br/>
      </w:r>
      <w:r>
        <w:rPr>
          <w:rFonts w:ascii="Menlo" w:hAnsi="Menlo" w:eastAsia="STHeiti"/>
          <w:b w:val="0"/>
          <w:sz w:val="13"/>
        </w:rPr>
        <w:t xml:space="preserve">2648  </w:t>
        <w:br/>
      </w:r>
      <w:r>
        <w:rPr>
          <w:rFonts w:ascii="Menlo" w:hAnsi="Menlo" w:eastAsia="STHeiti"/>
          <w:b w:val="0"/>
          <w:sz w:val="13"/>
        </w:rPr>
        <w:t>2649          String userCodeParenPath = globalCodePathName + File.separator + UUID.randomUUID();</w:t>
        <w:br/>
      </w:r>
      <w:r>
        <w:rPr>
          <w:rFonts w:ascii="Menlo" w:hAnsi="Menlo" w:eastAsia="STHeiti"/>
          <w:b w:val="0"/>
          <w:sz w:val="13"/>
        </w:rPr>
        <w:t xml:space="preserve">2650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第54页 | 行2651-2700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backendcloud/evaluatesystem/src/main/java/com/evaluatesystem/service/utils/Consumer.java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2651          String userCodePath = userCodeParenPath + File.separator + "Main.java";</w:t>
        <w:br/>
      </w:r>
      <w:r>
        <w:rPr>
          <w:rFonts w:ascii="Menlo" w:hAnsi="Menlo" w:eastAsia="STHeiti"/>
          <w:b w:val="0"/>
          <w:sz w:val="13"/>
        </w:rPr>
        <w:t xml:space="preserve">2652  </w:t>
        <w:br/>
      </w:r>
      <w:r>
        <w:rPr>
          <w:rFonts w:ascii="Menlo" w:hAnsi="Menlo" w:eastAsia="STHeiti"/>
          <w:b w:val="0"/>
          <w:sz w:val="13"/>
        </w:rPr>
        <w:t>2653          File userCodeFile = FileUtil.writeString(code, userCodePath, StandardCharsets.UTF_8);</w:t>
        <w:br/>
      </w:r>
      <w:r>
        <w:rPr>
          <w:rFonts w:ascii="Menlo" w:hAnsi="Menlo" w:eastAsia="STHeiti"/>
          <w:b w:val="0"/>
          <w:sz w:val="13"/>
        </w:rPr>
        <w:t>2654          return userCodeParenPath;</w:t>
        <w:br/>
      </w:r>
      <w:r>
        <w:rPr>
          <w:rFonts w:ascii="Menlo" w:hAnsi="Menlo" w:eastAsia="STHeiti"/>
          <w:b w:val="0"/>
          <w:sz w:val="13"/>
        </w:rPr>
        <w:t>2655      }</w:t>
        <w:br/>
      </w:r>
      <w:r>
        <w:rPr>
          <w:rFonts w:ascii="Menlo" w:hAnsi="Menlo" w:eastAsia="STHeiti"/>
          <w:b w:val="0"/>
          <w:sz w:val="13"/>
        </w:rPr>
        <w:t xml:space="preserve">2656  </w:t>
        <w:br/>
      </w:r>
      <w:r>
        <w:rPr>
          <w:rFonts w:ascii="Menlo" w:hAnsi="Menlo" w:eastAsia="STHeiti"/>
          <w:b w:val="0"/>
          <w:sz w:val="13"/>
        </w:rPr>
        <w:t>2657      public EvaluateMessage compileFile(File userCodeFile) {</w:t>
        <w:br/>
      </w:r>
      <w:r>
        <w:rPr>
          <w:rFonts w:ascii="Menlo" w:hAnsi="Menlo" w:eastAsia="STHeiti"/>
          <w:b w:val="0"/>
          <w:sz w:val="13"/>
        </w:rPr>
        <w:t>2658          String compileCmp = String.format("javac -encoding utf-8 -source 8 -target 8 %s",  userCodeFile.getAbsolutePath());</w:t>
        <w:br/>
      </w:r>
      <w:r>
        <w:rPr>
          <w:rFonts w:ascii="Menlo" w:hAnsi="Menlo" w:eastAsia="STHeiti"/>
          <w:b w:val="0"/>
          <w:sz w:val="13"/>
        </w:rPr>
        <w:t xml:space="preserve">2659  </w:t>
        <w:br/>
      </w:r>
      <w:r>
        <w:rPr>
          <w:rFonts w:ascii="Menlo" w:hAnsi="Menlo" w:eastAsia="STHeiti"/>
          <w:b w:val="0"/>
          <w:sz w:val="13"/>
        </w:rPr>
        <w:t>2660          try {</w:t>
        <w:br/>
      </w:r>
      <w:r>
        <w:rPr>
          <w:rFonts w:ascii="Menlo" w:hAnsi="Menlo" w:eastAsia="STHeiti"/>
          <w:b w:val="0"/>
          <w:sz w:val="13"/>
        </w:rPr>
        <w:t>2661              Process compileProcess = Runtime.getRuntime().exec(compileCmp);</w:t>
        <w:br/>
      </w:r>
      <w:r>
        <w:rPr>
          <w:rFonts w:ascii="Menlo" w:hAnsi="Menlo" w:eastAsia="STHeiti"/>
          <w:b w:val="0"/>
          <w:sz w:val="13"/>
        </w:rPr>
        <w:t xml:space="preserve">2662  </w:t>
        <w:br/>
      </w:r>
      <w:r>
        <w:rPr>
          <w:rFonts w:ascii="Menlo" w:hAnsi="Menlo" w:eastAsia="STHeiti"/>
          <w:b w:val="0"/>
          <w:sz w:val="13"/>
        </w:rPr>
        <w:t>2663              EvaluateMessage evaluateMessage = ProcessUtils.runProcessAndGetMessage(compileProcess, "编译");</w:t>
        <w:br/>
      </w:r>
      <w:r>
        <w:rPr>
          <w:rFonts w:ascii="Menlo" w:hAnsi="Menlo" w:eastAsia="STHeiti"/>
          <w:b w:val="0"/>
          <w:sz w:val="13"/>
        </w:rPr>
        <w:t xml:space="preserve">2664  </w:t>
        <w:br/>
      </w:r>
      <w:r>
        <w:rPr>
          <w:rFonts w:ascii="Menlo" w:hAnsi="Menlo" w:eastAsia="STHeiti"/>
          <w:b w:val="0"/>
          <w:sz w:val="13"/>
        </w:rPr>
        <w:t>2665              if(evaluateMessage.getExitValue() != 0){</w:t>
        <w:br/>
      </w:r>
      <w:r>
        <w:rPr>
          <w:rFonts w:ascii="Menlo" w:hAnsi="Menlo" w:eastAsia="STHeiti"/>
          <w:b w:val="0"/>
          <w:sz w:val="13"/>
        </w:rPr>
        <w:t>2666                  evaluateMessage.setErrorMessage("编译错误");</w:t>
        <w:br/>
      </w:r>
      <w:r>
        <w:rPr>
          <w:rFonts w:ascii="Menlo" w:hAnsi="Menlo" w:eastAsia="STHeiti"/>
          <w:b w:val="0"/>
          <w:sz w:val="13"/>
        </w:rPr>
        <w:t>2667              }</w:t>
        <w:br/>
      </w:r>
      <w:r>
        <w:rPr>
          <w:rFonts w:ascii="Menlo" w:hAnsi="Menlo" w:eastAsia="STHeiti"/>
          <w:b w:val="0"/>
          <w:sz w:val="13"/>
        </w:rPr>
        <w:t xml:space="preserve">2668  </w:t>
        <w:br/>
      </w:r>
      <w:r>
        <w:rPr>
          <w:rFonts w:ascii="Menlo" w:hAnsi="Menlo" w:eastAsia="STHeiti"/>
          <w:b w:val="0"/>
          <w:sz w:val="13"/>
        </w:rPr>
        <w:t>2669              return evaluateMessage;</w:t>
        <w:br/>
      </w:r>
      <w:r>
        <w:rPr>
          <w:rFonts w:ascii="Menlo" w:hAnsi="Menlo" w:eastAsia="STHeiti"/>
          <w:b w:val="0"/>
          <w:sz w:val="13"/>
        </w:rPr>
        <w:t xml:space="preserve">2670  </w:t>
        <w:br/>
      </w:r>
      <w:r>
        <w:rPr>
          <w:rFonts w:ascii="Menlo" w:hAnsi="Menlo" w:eastAsia="STHeiti"/>
          <w:b w:val="0"/>
          <w:sz w:val="13"/>
        </w:rPr>
        <w:t>2671          } catch (IOException e) {</w:t>
        <w:br/>
      </w:r>
      <w:r>
        <w:rPr>
          <w:rFonts w:ascii="Menlo" w:hAnsi="Menlo" w:eastAsia="STHeiti"/>
          <w:b w:val="0"/>
          <w:sz w:val="13"/>
        </w:rPr>
        <w:t>2672              throw new RuntimeException(e);</w:t>
        <w:br/>
      </w:r>
      <w:r>
        <w:rPr>
          <w:rFonts w:ascii="Menlo" w:hAnsi="Menlo" w:eastAsia="STHeiti"/>
          <w:b w:val="0"/>
          <w:sz w:val="13"/>
        </w:rPr>
        <w:t>2673          }</w:t>
        <w:br/>
      </w:r>
      <w:r>
        <w:rPr>
          <w:rFonts w:ascii="Menlo" w:hAnsi="Menlo" w:eastAsia="STHeiti"/>
          <w:b w:val="0"/>
          <w:sz w:val="13"/>
        </w:rPr>
        <w:t>2674      }</w:t>
        <w:br/>
      </w:r>
      <w:r>
        <w:rPr>
          <w:rFonts w:ascii="Menlo" w:hAnsi="Menlo" w:eastAsia="STHeiti"/>
          <w:b w:val="0"/>
          <w:sz w:val="13"/>
        </w:rPr>
        <w:t xml:space="preserve">2675  </w:t>
        <w:br/>
      </w:r>
      <w:r>
        <w:rPr>
          <w:rFonts w:ascii="Menlo" w:hAnsi="Menlo" w:eastAsia="STHeiti"/>
          <w:b w:val="0"/>
          <w:sz w:val="13"/>
        </w:rPr>
        <w:t>2676      private String addDocker(String language, String userCodeParenPath) {</w:t>
        <w:br/>
      </w:r>
      <w:r>
        <w:rPr>
          <w:rFonts w:ascii="Menlo" w:hAnsi="Menlo" w:eastAsia="STHeiti"/>
          <w:b w:val="0"/>
          <w:sz w:val="13"/>
        </w:rPr>
        <w:t>2677          DockerClient dockerClient = DockerClientBuilder.getInstance().build();</w:t>
        <w:br/>
      </w:r>
      <w:r>
        <w:rPr>
          <w:rFonts w:ascii="Menlo" w:hAnsi="Menlo" w:eastAsia="STHeiti"/>
          <w:b w:val="0"/>
          <w:sz w:val="13"/>
        </w:rPr>
        <w:t>2678          String image = "";</w:t>
        <w:br/>
      </w:r>
      <w:r>
        <w:rPr>
          <w:rFonts w:ascii="Menlo" w:hAnsi="Menlo" w:eastAsia="STHeiti"/>
          <w:b w:val="0"/>
          <w:sz w:val="13"/>
        </w:rPr>
        <w:t>2679          boolean imageExists = false;</w:t>
        <w:br/>
      </w:r>
      <w:r>
        <w:rPr>
          <w:rFonts w:ascii="Menlo" w:hAnsi="Menlo" w:eastAsia="STHeiti"/>
          <w:b w:val="0"/>
          <w:sz w:val="13"/>
        </w:rPr>
        <w:t>2680          if(language.equals("java")){ // 根据语言不同，选择不一样的docker镜像下载</w:t>
        <w:br/>
      </w:r>
      <w:r>
        <w:rPr>
          <w:rFonts w:ascii="Menlo" w:hAnsi="Menlo" w:eastAsia="STHeiti"/>
          <w:b w:val="0"/>
          <w:sz w:val="13"/>
        </w:rPr>
        <w:t>2681              image = "eclipse-temurin:8-jdk";</w:t>
        <w:br/>
      </w:r>
      <w:r>
        <w:rPr>
          <w:rFonts w:ascii="Menlo" w:hAnsi="Menlo" w:eastAsia="STHeiti"/>
          <w:b w:val="0"/>
          <w:sz w:val="13"/>
        </w:rPr>
        <w:t>2682          }</w:t>
        <w:br/>
      </w:r>
      <w:r>
        <w:rPr>
          <w:rFonts w:ascii="Menlo" w:hAnsi="Menlo" w:eastAsia="STHeiti"/>
          <w:b w:val="0"/>
          <w:sz w:val="13"/>
        </w:rPr>
        <w:t>2683          try {</w:t>
        <w:br/>
      </w:r>
      <w:r>
        <w:rPr>
          <w:rFonts w:ascii="Menlo" w:hAnsi="Menlo" w:eastAsia="STHeiti"/>
          <w:b w:val="0"/>
          <w:sz w:val="13"/>
        </w:rPr>
        <w:t>2684              dockerClient.inspectImageCmd(image).exec();</w:t>
        <w:br/>
      </w:r>
      <w:r>
        <w:rPr>
          <w:rFonts w:ascii="Menlo" w:hAnsi="Menlo" w:eastAsia="STHeiti"/>
          <w:b w:val="0"/>
          <w:sz w:val="13"/>
        </w:rPr>
        <w:t>2685              imageExists = true;</w:t>
        <w:br/>
      </w:r>
      <w:r>
        <w:rPr>
          <w:rFonts w:ascii="Menlo" w:hAnsi="Menlo" w:eastAsia="STHeiti"/>
          <w:b w:val="0"/>
          <w:sz w:val="13"/>
        </w:rPr>
        <w:t>2686          }</w:t>
        <w:br/>
      </w:r>
      <w:r>
        <w:rPr>
          <w:rFonts w:ascii="Menlo" w:hAnsi="Menlo" w:eastAsia="STHeiti"/>
          <w:b w:val="0"/>
          <w:sz w:val="13"/>
        </w:rPr>
        <w:t>2687          catch (Exception e) {</w:t>
        <w:br/>
      </w:r>
      <w:r>
        <w:rPr>
          <w:rFonts w:ascii="Menlo" w:hAnsi="Menlo" w:eastAsia="STHeiti"/>
          <w:b w:val="0"/>
          <w:sz w:val="13"/>
        </w:rPr>
        <w:t>2688              System.out.println("镜像不存在，开始下载docker镜像");</w:t>
        <w:br/>
      </w:r>
      <w:r>
        <w:rPr>
          <w:rFonts w:ascii="Menlo" w:hAnsi="Menlo" w:eastAsia="STHeiti"/>
          <w:b w:val="0"/>
          <w:sz w:val="13"/>
        </w:rPr>
        <w:t>2689          }</w:t>
        <w:br/>
      </w:r>
      <w:r>
        <w:rPr>
          <w:rFonts w:ascii="Menlo" w:hAnsi="Menlo" w:eastAsia="STHeiti"/>
          <w:b w:val="0"/>
          <w:sz w:val="13"/>
        </w:rPr>
        <w:t>2690          if(!imageExists){</w:t>
        <w:br/>
      </w:r>
      <w:r>
        <w:rPr>
          <w:rFonts w:ascii="Menlo" w:hAnsi="Menlo" w:eastAsia="STHeiti"/>
          <w:b w:val="0"/>
          <w:sz w:val="13"/>
        </w:rPr>
        <w:t>2691              PullImageCmd pullImageCmd = dockerClient.pullImageCmd(image);</w:t>
        <w:br/>
      </w:r>
      <w:r>
        <w:rPr>
          <w:rFonts w:ascii="Menlo" w:hAnsi="Menlo" w:eastAsia="STHeiti"/>
          <w:b w:val="0"/>
          <w:sz w:val="13"/>
        </w:rPr>
        <w:t>2692              PullImageResultCallback pullImageResultCallback = new PullImageResultCallback() {</w:t>
        <w:br/>
      </w:r>
      <w:r>
        <w:rPr>
          <w:rFonts w:ascii="Menlo" w:hAnsi="Menlo" w:eastAsia="STHeiti"/>
          <w:b w:val="0"/>
          <w:sz w:val="13"/>
        </w:rPr>
        <w:t>2693                  @Override</w:t>
        <w:br/>
      </w:r>
      <w:r>
        <w:rPr>
          <w:rFonts w:ascii="Menlo" w:hAnsi="Menlo" w:eastAsia="STHeiti"/>
          <w:b w:val="0"/>
          <w:sz w:val="13"/>
        </w:rPr>
        <w:t>2694                  public void onNext(PullResponseItem item){</w:t>
        <w:br/>
      </w:r>
      <w:r>
        <w:rPr>
          <w:rFonts w:ascii="Menlo" w:hAnsi="Menlo" w:eastAsia="STHeiti"/>
          <w:b w:val="0"/>
          <w:sz w:val="13"/>
        </w:rPr>
        <w:t>2695                      System.out.println("下载镜像:" + item.getStatus());</w:t>
        <w:br/>
      </w:r>
      <w:r>
        <w:rPr>
          <w:rFonts w:ascii="Menlo" w:hAnsi="Menlo" w:eastAsia="STHeiti"/>
          <w:b w:val="0"/>
          <w:sz w:val="13"/>
        </w:rPr>
        <w:t>2696                      super.onNext(item);</w:t>
        <w:br/>
      </w:r>
      <w:r>
        <w:rPr>
          <w:rFonts w:ascii="Menlo" w:hAnsi="Menlo" w:eastAsia="STHeiti"/>
          <w:b w:val="0"/>
          <w:sz w:val="13"/>
        </w:rPr>
        <w:t>2697                  }</w:t>
        <w:br/>
      </w:r>
      <w:r>
        <w:rPr>
          <w:rFonts w:ascii="Menlo" w:hAnsi="Menlo" w:eastAsia="STHeiti"/>
          <w:b w:val="0"/>
          <w:sz w:val="13"/>
        </w:rPr>
        <w:t>2698              };</w:t>
        <w:br/>
      </w:r>
      <w:r>
        <w:rPr>
          <w:rFonts w:ascii="Menlo" w:hAnsi="Menlo" w:eastAsia="STHeiti"/>
          <w:b w:val="0"/>
          <w:sz w:val="13"/>
        </w:rPr>
        <w:t xml:space="preserve">2699  </w:t>
        <w:br/>
      </w:r>
      <w:r>
        <w:rPr>
          <w:rFonts w:ascii="Menlo" w:hAnsi="Menlo" w:eastAsia="STHeiti"/>
          <w:b w:val="0"/>
          <w:sz w:val="13"/>
        </w:rPr>
        <w:t>2700              try {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第55页 | 行2701-2750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backendcloud/evaluatesystem/src/main/java/com/evaluatesystem/service/utils/Consumer.java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2701                  pullImageCmd.exec(pullImageResultCallback).awaitCompletion();</w:t>
        <w:br/>
      </w:r>
      <w:r>
        <w:rPr>
          <w:rFonts w:ascii="Menlo" w:hAnsi="Menlo" w:eastAsia="STHeiti"/>
          <w:b w:val="0"/>
          <w:sz w:val="13"/>
        </w:rPr>
        <w:t>2702              } catch (InterruptedException e) {</w:t>
        <w:br/>
      </w:r>
      <w:r>
        <w:rPr>
          <w:rFonts w:ascii="Menlo" w:hAnsi="Menlo" w:eastAsia="STHeiti"/>
          <w:b w:val="0"/>
          <w:sz w:val="13"/>
        </w:rPr>
        <w:t>2703                  System.out.println("拉取镜像错误");</w:t>
        <w:br/>
      </w:r>
      <w:r>
        <w:rPr>
          <w:rFonts w:ascii="Menlo" w:hAnsi="Menlo" w:eastAsia="STHeiti"/>
          <w:b w:val="0"/>
          <w:sz w:val="13"/>
        </w:rPr>
        <w:t>2704                  throw new RuntimeException(e);</w:t>
        <w:br/>
      </w:r>
      <w:r>
        <w:rPr>
          <w:rFonts w:ascii="Menlo" w:hAnsi="Menlo" w:eastAsia="STHeiti"/>
          <w:b w:val="0"/>
          <w:sz w:val="13"/>
        </w:rPr>
        <w:t>2705              }</w:t>
        <w:br/>
      </w:r>
      <w:r>
        <w:rPr>
          <w:rFonts w:ascii="Menlo" w:hAnsi="Menlo" w:eastAsia="STHeiti"/>
          <w:b w:val="0"/>
          <w:sz w:val="13"/>
        </w:rPr>
        <w:t>2706          }</w:t>
        <w:br/>
      </w:r>
      <w:r>
        <w:rPr>
          <w:rFonts w:ascii="Menlo" w:hAnsi="Menlo" w:eastAsia="STHeiti"/>
          <w:b w:val="0"/>
          <w:sz w:val="13"/>
        </w:rPr>
        <w:t>2707          CreateContainerCmd containerCmd = dockerClient.createContainerCmd(image);</w:t>
        <w:br/>
      </w:r>
      <w:r>
        <w:rPr>
          <w:rFonts w:ascii="Menlo" w:hAnsi="Menlo" w:eastAsia="STHeiti"/>
          <w:b w:val="0"/>
          <w:sz w:val="13"/>
        </w:rPr>
        <w:t xml:space="preserve">2708  </w:t>
        <w:br/>
      </w:r>
      <w:r>
        <w:rPr>
          <w:rFonts w:ascii="Menlo" w:hAnsi="Menlo" w:eastAsia="STHeiti"/>
          <w:b w:val="0"/>
          <w:sz w:val="13"/>
        </w:rPr>
        <w:t>2709          HostConfig hostConfig = new HostConfig();</w:t>
        <w:br/>
      </w:r>
      <w:r>
        <w:rPr>
          <w:rFonts w:ascii="Menlo" w:hAnsi="Menlo" w:eastAsia="STHeiti"/>
          <w:b w:val="0"/>
          <w:sz w:val="13"/>
        </w:rPr>
        <w:t>2710          hostConfig.withMemory(100 * 1000 * 1000L);</w:t>
        <w:br/>
      </w:r>
      <w:r>
        <w:rPr>
          <w:rFonts w:ascii="Menlo" w:hAnsi="Menlo" w:eastAsia="STHeiti"/>
          <w:b w:val="0"/>
          <w:sz w:val="13"/>
        </w:rPr>
        <w:t>2711          hostConfig.withMemorySwap(0L);</w:t>
        <w:br/>
      </w:r>
      <w:r>
        <w:rPr>
          <w:rFonts w:ascii="Menlo" w:hAnsi="Menlo" w:eastAsia="STHeiti"/>
          <w:b w:val="0"/>
          <w:sz w:val="13"/>
        </w:rPr>
        <w:t>2712          hostConfig.withCpuCount(1L);</w:t>
        <w:br/>
      </w:r>
      <w:r>
        <w:rPr>
          <w:rFonts w:ascii="Menlo" w:hAnsi="Menlo" w:eastAsia="STHeiti"/>
          <w:b w:val="0"/>
          <w:sz w:val="13"/>
        </w:rPr>
        <w:t>2713          hostConfig.setBinds(new Bind(userCodeParenPath, new Volume("/app")));</w:t>
        <w:br/>
      </w:r>
      <w:r>
        <w:rPr>
          <w:rFonts w:ascii="Menlo" w:hAnsi="Menlo" w:eastAsia="STHeiti"/>
          <w:b w:val="0"/>
          <w:sz w:val="13"/>
        </w:rPr>
        <w:t xml:space="preserve">2714  </w:t>
        <w:br/>
      </w:r>
      <w:r>
        <w:rPr>
          <w:rFonts w:ascii="Menlo" w:hAnsi="Menlo" w:eastAsia="STHeiti"/>
          <w:b w:val="0"/>
          <w:sz w:val="13"/>
        </w:rPr>
        <w:t>2715          CreateContainerResponse createContainerResponse = containerCmd</w:t>
        <w:br/>
      </w:r>
      <w:r>
        <w:rPr>
          <w:rFonts w:ascii="Menlo" w:hAnsi="Menlo" w:eastAsia="STHeiti"/>
          <w:b w:val="0"/>
          <w:sz w:val="13"/>
        </w:rPr>
        <w:t>2716                  .withHostConfig(hostConfig)</w:t>
        <w:br/>
      </w:r>
      <w:r>
        <w:rPr>
          <w:rFonts w:ascii="Menlo" w:hAnsi="Menlo" w:eastAsia="STHeiti"/>
          <w:b w:val="0"/>
          <w:sz w:val="13"/>
        </w:rPr>
        <w:t>2717                  .withNetworkDisabled(true)          // 禁用网络</w:t>
        <w:br/>
      </w:r>
      <w:r>
        <w:rPr>
          <w:rFonts w:ascii="Menlo" w:hAnsi="Menlo" w:eastAsia="STHeiti"/>
          <w:b w:val="0"/>
          <w:sz w:val="13"/>
        </w:rPr>
        <w:t>2718                  .withReadonlyRootfs(true)           // 只读根文件系统</w:t>
        <w:br/>
      </w:r>
      <w:r>
        <w:rPr>
          <w:rFonts w:ascii="Menlo" w:hAnsi="Menlo" w:eastAsia="STHeiti"/>
          <w:b w:val="0"/>
          <w:sz w:val="13"/>
        </w:rPr>
        <w:t>2719                  .withAttachStdin(true)</w:t>
        <w:br/>
      </w:r>
      <w:r>
        <w:rPr>
          <w:rFonts w:ascii="Menlo" w:hAnsi="Menlo" w:eastAsia="STHeiti"/>
          <w:b w:val="0"/>
          <w:sz w:val="13"/>
        </w:rPr>
        <w:t>2720                  .withAttachStderr(true)</w:t>
        <w:br/>
      </w:r>
      <w:r>
        <w:rPr>
          <w:rFonts w:ascii="Menlo" w:hAnsi="Menlo" w:eastAsia="STHeiti"/>
          <w:b w:val="0"/>
          <w:sz w:val="13"/>
        </w:rPr>
        <w:t>2721                  .withAttachStdout(true)</w:t>
        <w:br/>
      </w:r>
      <w:r>
        <w:rPr>
          <w:rFonts w:ascii="Menlo" w:hAnsi="Menlo" w:eastAsia="STHeiti"/>
          <w:b w:val="0"/>
          <w:sz w:val="13"/>
        </w:rPr>
        <w:t>2722                  .withCmd("sh", "-c", "while true; do sleep 3600; done")</w:t>
        <w:br/>
      </w:r>
      <w:r>
        <w:rPr>
          <w:rFonts w:ascii="Menlo" w:hAnsi="Menlo" w:eastAsia="STHeiti"/>
          <w:b w:val="0"/>
          <w:sz w:val="13"/>
        </w:rPr>
        <w:t>2723                  .withTty(true)</w:t>
        <w:br/>
      </w:r>
      <w:r>
        <w:rPr>
          <w:rFonts w:ascii="Menlo" w:hAnsi="Menlo" w:eastAsia="STHeiti"/>
          <w:b w:val="0"/>
          <w:sz w:val="13"/>
        </w:rPr>
        <w:t>2724                  .exec();</w:t>
        <w:br/>
      </w:r>
      <w:r>
        <w:rPr>
          <w:rFonts w:ascii="Menlo" w:hAnsi="Menlo" w:eastAsia="STHeiti"/>
          <w:b w:val="0"/>
          <w:sz w:val="13"/>
        </w:rPr>
        <w:t>2725          String container_id = createContainerResponse.getId();</w:t>
        <w:br/>
      </w:r>
      <w:r>
        <w:rPr>
          <w:rFonts w:ascii="Menlo" w:hAnsi="Menlo" w:eastAsia="STHeiti"/>
          <w:b w:val="0"/>
          <w:sz w:val="13"/>
        </w:rPr>
        <w:t>2726          dockerClient.startContainerCmd(createContainerResponse.getId()).exec();</w:t>
        <w:br/>
      </w:r>
      <w:r>
        <w:rPr>
          <w:rFonts w:ascii="Menlo" w:hAnsi="Menlo" w:eastAsia="STHeiti"/>
          <w:b w:val="0"/>
          <w:sz w:val="13"/>
        </w:rPr>
        <w:t>2727          return container_id;</w:t>
        <w:br/>
      </w:r>
      <w:r>
        <w:rPr>
          <w:rFonts w:ascii="Menlo" w:hAnsi="Menlo" w:eastAsia="STHeiti"/>
          <w:b w:val="0"/>
          <w:sz w:val="13"/>
        </w:rPr>
        <w:t>2728      }</w:t>
        <w:br/>
      </w:r>
      <w:r>
        <w:rPr>
          <w:rFonts w:ascii="Menlo" w:hAnsi="Menlo" w:eastAsia="STHeiti"/>
          <w:b w:val="0"/>
          <w:sz w:val="13"/>
        </w:rPr>
        <w:t xml:space="preserve">2729  </w:t>
        <w:br/>
      </w:r>
      <w:r>
        <w:rPr>
          <w:rFonts w:ascii="Menlo" w:hAnsi="Menlo" w:eastAsia="STHeiti"/>
          <w:b w:val="0"/>
          <w:sz w:val="13"/>
        </w:rPr>
        <w:t>2730      private List&lt;EvaluateMessage&gt; addEvaluate(List&lt;String&gt; inputList, String container_id){</w:t>
        <w:br/>
      </w:r>
      <w:r>
        <w:rPr>
          <w:rFonts w:ascii="Menlo" w:hAnsi="Menlo" w:eastAsia="STHeiti"/>
          <w:b w:val="0"/>
          <w:sz w:val="13"/>
        </w:rPr>
        <w:t>2731          DockerClient dockerClient = DockerClientBuilder.getInstance().build();</w:t>
        <w:br/>
      </w:r>
      <w:r>
        <w:rPr>
          <w:rFonts w:ascii="Menlo" w:hAnsi="Menlo" w:eastAsia="STHeiti"/>
          <w:b w:val="0"/>
          <w:sz w:val="13"/>
        </w:rPr>
        <w:t>2732          List&lt;EvaluateMessage&gt; evaluateList = new ArrayList&lt;&gt;();</w:t>
        <w:br/>
      </w:r>
      <w:r>
        <w:rPr>
          <w:rFonts w:ascii="Menlo" w:hAnsi="Menlo" w:eastAsia="STHeiti"/>
          <w:b w:val="0"/>
          <w:sz w:val="13"/>
        </w:rPr>
        <w:t>2733          for(String input : inputList) {</w:t>
        <w:br/>
      </w:r>
      <w:r>
        <w:rPr>
          <w:rFonts w:ascii="Menlo" w:hAnsi="Menlo" w:eastAsia="STHeiti"/>
          <w:b w:val="0"/>
          <w:sz w:val="13"/>
        </w:rPr>
        <w:t>2734              StopWatch stopWatch = new StopWatch();</w:t>
        <w:br/>
      </w:r>
      <w:r>
        <w:rPr>
          <w:rFonts w:ascii="Menlo" w:hAnsi="Menlo" w:eastAsia="STHeiti"/>
          <w:b w:val="0"/>
          <w:sz w:val="13"/>
        </w:rPr>
        <w:t>2735              String escapedInput = input</w:t>
        <w:br/>
      </w:r>
      <w:r>
        <w:rPr>
          <w:rFonts w:ascii="Menlo" w:hAnsi="Menlo" w:eastAsia="STHeiti"/>
          <w:b w:val="0"/>
          <w:sz w:val="13"/>
        </w:rPr>
        <w:t>2736                      .replace("\\", "\\\\")</w:t>
        <w:br/>
      </w:r>
      <w:r>
        <w:rPr>
          <w:rFonts w:ascii="Menlo" w:hAnsi="Menlo" w:eastAsia="STHeiti"/>
          <w:b w:val="0"/>
          <w:sz w:val="13"/>
        </w:rPr>
        <w:t>2737                      .replace("'", "'\"'\"'")</w:t>
        <w:br/>
      </w:r>
      <w:r>
        <w:rPr>
          <w:rFonts w:ascii="Menlo" w:hAnsi="Menlo" w:eastAsia="STHeiti"/>
          <w:b w:val="0"/>
          <w:sz w:val="13"/>
        </w:rPr>
        <w:t>2738                      + "\\n";</w:t>
        <w:br/>
      </w:r>
      <w:r>
        <w:rPr>
          <w:rFonts w:ascii="Menlo" w:hAnsi="Menlo" w:eastAsia="STHeiti"/>
          <w:b w:val="0"/>
          <w:sz w:val="13"/>
        </w:rPr>
        <w:t xml:space="preserve">2739  </w:t>
        <w:br/>
      </w:r>
      <w:r>
        <w:rPr>
          <w:rFonts w:ascii="Menlo" w:hAnsi="Menlo" w:eastAsia="STHeiti"/>
          <w:b w:val="0"/>
          <w:sz w:val="13"/>
        </w:rPr>
        <w:t>2740              String runCommand = "printf '" + escapedInput + "' | java -cp /app Main";</w:t>
        <w:br/>
      </w:r>
      <w:r>
        <w:rPr>
          <w:rFonts w:ascii="Menlo" w:hAnsi="Menlo" w:eastAsia="STHeiti"/>
          <w:b w:val="0"/>
          <w:sz w:val="13"/>
        </w:rPr>
        <w:t>2741              ExecCreateCmdResponse execCreateCmdResponse = dockerClient.execCreateCmd(container_id)</w:t>
        <w:br/>
      </w:r>
      <w:r>
        <w:rPr>
          <w:rFonts w:ascii="Menlo" w:hAnsi="Menlo" w:eastAsia="STHeiti"/>
          <w:b w:val="0"/>
          <w:sz w:val="13"/>
        </w:rPr>
        <w:t>2742                      .withCmd("sh", "-c", runCommand)</w:t>
        <w:br/>
      </w:r>
      <w:r>
        <w:rPr>
          <w:rFonts w:ascii="Menlo" w:hAnsi="Menlo" w:eastAsia="STHeiti"/>
          <w:b w:val="0"/>
          <w:sz w:val="13"/>
        </w:rPr>
        <w:t>2743                      .withAttachStderr(true)</w:t>
        <w:br/>
      </w:r>
      <w:r>
        <w:rPr>
          <w:rFonts w:ascii="Menlo" w:hAnsi="Menlo" w:eastAsia="STHeiti"/>
          <w:b w:val="0"/>
          <w:sz w:val="13"/>
        </w:rPr>
        <w:t>2744                      .withAttachStdout(true)</w:t>
        <w:br/>
      </w:r>
      <w:r>
        <w:rPr>
          <w:rFonts w:ascii="Menlo" w:hAnsi="Menlo" w:eastAsia="STHeiti"/>
          <w:b w:val="0"/>
          <w:sz w:val="13"/>
        </w:rPr>
        <w:t>2745                      .withAttachStdin(true)</w:t>
        <w:br/>
      </w:r>
      <w:r>
        <w:rPr>
          <w:rFonts w:ascii="Menlo" w:hAnsi="Menlo" w:eastAsia="STHeiti"/>
          <w:b w:val="0"/>
          <w:sz w:val="13"/>
        </w:rPr>
        <w:t>2746                      .withAttachStdout(true)</w:t>
        <w:br/>
      </w:r>
      <w:r>
        <w:rPr>
          <w:rFonts w:ascii="Menlo" w:hAnsi="Menlo" w:eastAsia="STHeiti"/>
          <w:b w:val="0"/>
          <w:sz w:val="13"/>
        </w:rPr>
        <w:t>2747                      .exec();</w:t>
        <w:br/>
      </w:r>
      <w:r>
        <w:rPr>
          <w:rFonts w:ascii="Menlo" w:hAnsi="Menlo" w:eastAsia="STHeiti"/>
          <w:b w:val="0"/>
          <w:sz w:val="13"/>
        </w:rPr>
        <w:t>2748              Long maxTime = 0L;</w:t>
        <w:br/>
      </w:r>
      <w:r>
        <w:rPr>
          <w:rFonts w:ascii="Menlo" w:hAnsi="Menlo" w:eastAsia="STHeiti"/>
          <w:b w:val="0"/>
          <w:sz w:val="13"/>
        </w:rPr>
        <w:t>2749              final Long[] maxMemory = {0L};</w:t>
        <w:br/>
      </w:r>
      <w:r>
        <w:rPr>
          <w:rFonts w:ascii="Menlo" w:hAnsi="Menlo" w:eastAsia="STHeiti"/>
          <w:b w:val="0"/>
          <w:sz w:val="13"/>
        </w:rPr>
        <w:t>2750              String exec_id = execCreateCmdResponse.getId();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第56页 | 行2751-2800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backendcloud/evaluatesystem/src/main/java/com/evaluatesystem/service/utils/Consumer.java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 xml:space="preserve">2751  </w:t>
        <w:br/>
      </w:r>
      <w:r>
        <w:rPr>
          <w:rFonts w:ascii="Menlo" w:hAnsi="Menlo" w:eastAsia="STHeiti"/>
          <w:b w:val="0"/>
          <w:sz w:val="13"/>
        </w:rPr>
        <w:t>2752              DockerOutputCollector outputCollector = new DockerOutputCollector();</w:t>
        <w:br/>
      </w:r>
      <w:r>
        <w:rPr>
          <w:rFonts w:ascii="Menlo" w:hAnsi="Menlo" w:eastAsia="STHeiti"/>
          <w:b w:val="0"/>
          <w:sz w:val="13"/>
        </w:rPr>
        <w:t>2753              StatsCmd statsCmd = dockerClient.statsCmd(container_id);</w:t>
        <w:br/>
      </w:r>
      <w:r>
        <w:rPr>
          <w:rFonts w:ascii="Menlo" w:hAnsi="Menlo" w:eastAsia="STHeiti"/>
          <w:b w:val="0"/>
          <w:sz w:val="13"/>
        </w:rPr>
        <w:t>2754              ResultCallback&lt;Statistics&gt; resultCallback = statsCmd.exec(</w:t>
        <w:br/>
      </w:r>
      <w:r>
        <w:rPr>
          <w:rFonts w:ascii="Menlo" w:hAnsi="Menlo" w:eastAsia="STHeiti"/>
          <w:b w:val="0"/>
          <w:sz w:val="13"/>
        </w:rPr>
        <w:t>2755                      new ResultCallback&lt;Statistics&gt;() {</w:t>
        <w:br/>
      </w:r>
      <w:r>
        <w:rPr>
          <w:rFonts w:ascii="Menlo" w:hAnsi="Menlo" w:eastAsia="STHeiti"/>
          <w:b w:val="0"/>
          <w:sz w:val="13"/>
        </w:rPr>
        <w:t>2756                          @Override</w:t>
        <w:br/>
      </w:r>
      <w:r>
        <w:rPr>
          <w:rFonts w:ascii="Menlo" w:hAnsi="Menlo" w:eastAsia="STHeiti"/>
          <w:b w:val="0"/>
          <w:sz w:val="13"/>
        </w:rPr>
        <w:t>2757                          public void close() throws IOException {</w:t>
        <w:br/>
      </w:r>
      <w:r>
        <w:rPr>
          <w:rFonts w:ascii="Menlo" w:hAnsi="Menlo" w:eastAsia="STHeiti"/>
          <w:b w:val="0"/>
          <w:sz w:val="13"/>
        </w:rPr>
        <w:t>2758                          }</w:t>
        <w:br/>
      </w:r>
      <w:r>
        <w:rPr>
          <w:rFonts w:ascii="Menlo" w:hAnsi="Menlo" w:eastAsia="STHeiti"/>
          <w:b w:val="0"/>
          <w:sz w:val="13"/>
        </w:rPr>
        <w:t xml:space="preserve">2759  </w:t>
        <w:br/>
      </w:r>
      <w:r>
        <w:rPr>
          <w:rFonts w:ascii="Menlo" w:hAnsi="Menlo" w:eastAsia="STHeiti"/>
          <w:b w:val="0"/>
          <w:sz w:val="13"/>
        </w:rPr>
        <w:t>2760                          @Override</w:t>
        <w:br/>
      </w:r>
      <w:r>
        <w:rPr>
          <w:rFonts w:ascii="Menlo" w:hAnsi="Menlo" w:eastAsia="STHeiti"/>
          <w:b w:val="0"/>
          <w:sz w:val="13"/>
        </w:rPr>
        <w:t>2761                          public void onNext(Statistics statistics) {</w:t>
        <w:br/>
      </w:r>
      <w:r>
        <w:rPr>
          <w:rFonts w:ascii="Menlo" w:hAnsi="Menlo" w:eastAsia="STHeiti"/>
          <w:b w:val="0"/>
          <w:sz w:val="13"/>
        </w:rPr>
        <w:t>2762                              maxMemory[0] = Math.max(maxMemory[0], statistics.getMemoryStats().getUsage());</w:t>
        <w:br/>
      </w:r>
      <w:r>
        <w:rPr>
          <w:rFonts w:ascii="Menlo" w:hAnsi="Menlo" w:eastAsia="STHeiti"/>
          <w:b w:val="0"/>
          <w:sz w:val="13"/>
        </w:rPr>
        <w:t>2763                          }</w:t>
        <w:br/>
      </w:r>
      <w:r>
        <w:rPr>
          <w:rFonts w:ascii="Menlo" w:hAnsi="Menlo" w:eastAsia="STHeiti"/>
          <w:b w:val="0"/>
          <w:sz w:val="13"/>
        </w:rPr>
        <w:t xml:space="preserve">2764  </w:t>
        <w:br/>
      </w:r>
      <w:r>
        <w:rPr>
          <w:rFonts w:ascii="Menlo" w:hAnsi="Menlo" w:eastAsia="STHeiti"/>
          <w:b w:val="0"/>
          <w:sz w:val="13"/>
        </w:rPr>
        <w:t>2765                          @Override</w:t>
        <w:br/>
      </w:r>
      <w:r>
        <w:rPr>
          <w:rFonts w:ascii="Menlo" w:hAnsi="Menlo" w:eastAsia="STHeiti"/>
          <w:b w:val="0"/>
          <w:sz w:val="13"/>
        </w:rPr>
        <w:t>2766                          public void onStart(Closeable closeable) {</w:t>
        <w:br/>
      </w:r>
      <w:r>
        <w:rPr>
          <w:rFonts w:ascii="Menlo" w:hAnsi="Menlo" w:eastAsia="STHeiti"/>
          <w:b w:val="0"/>
          <w:sz w:val="13"/>
        </w:rPr>
        <w:t>2767                          }</w:t>
        <w:br/>
      </w:r>
      <w:r>
        <w:rPr>
          <w:rFonts w:ascii="Menlo" w:hAnsi="Menlo" w:eastAsia="STHeiti"/>
          <w:b w:val="0"/>
          <w:sz w:val="13"/>
        </w:rPr>
        <w:t xml:space="preserve">2768  </w:t>
        <w:br/>
      </w:r>
      <w:r>
        <w:rPr>
          <w:rFonts w:ascii="Menlo" w:hAnsi="Menlo" w:eastAsia="STHeiti"/>
          <w:b w:val="0"/>
          <w:sz w:val="13"/>
        </w:rPr>
        <w:t>2769                          @Override</w:t>
        <w:br/>
      </w:r>
      <w:r>
        <w:rPr>
          <w:rFonts w:ascii="Menlo" w:hAnsi="Menlo" w:eastAsia="STHeiti"/>
          <w:b w:val="0"/>
          <w:sz w:val="13"/>
        </w:rPr>
        <w:t>2770                          public void onError(Throwable throwable) {</w:t>
        <w:br/>
      </w:r>
      <w:r>
        <w:rPr>
          <w:rFonts w:ascii="Menlo" w:hAnsi="Menlo" w:eastAsia="STHeiti"/>
          <w:b w:val="0"/>
          <w:sz w:val="13"/>
        </w:rPr>
        <w:t>2771                          }</w:t>
        <w:br/>
      </w:r>
      <w:r>
        <w:rPr>
          <w:rFonts w:ascii="Menlo" w:hAnsi="Menlo" w:eastAsia="STHeiti"/>
          <w:b w:val="0"/>
          <w:sz w:val="13"/>
        </w:rPr>
        <w:t xml:space="preserve">2772  </w:t>
        <w:br/>
      </w:r>
      <w:r>
        <w:rPr>
          <w:rFonts w:ascii="Menlo" w:hAnsi="Menlo" w:eastAsia="STHeiti"/>
          <w:b w:val="0"/>
          <w:sz w:val="13"/>
        </w:rPr>
        <w:t>2773                          @Override</w:t>
        <w:br/>
      </w:r>
      <w:r>
        <w:rPr>
          <w:rFonts w:ascii="Menlo" w:hAnsi="Menlo" w:eastAsia="STHeiti"/>
          <w:b w:val="0"/>
          <w:sz w:val="13"/>
        </w:rPr>
        <w:t>2774                          public void onComplete() {</w:t>
        <w:br/>
      </w:r>
      <w:r>
        <w:rPr>
          <w:rFonts w:ascii="Menlo" w:hAnsi="Menlo" w:eastAsia="STHeiti"/>
          <w:b w:val="0"/>
          <w:sz w:val="13"/>
        </w:rPr>
        <w:t>2775                          }</w:t>
        <w:br/>
      </w:r>
      <w:r>
        <w:rPr>
          <w:rFonts w:ascii="Menlo" w:hAnsi="Menlo" w:eastAsia="STHeiti"/>
          <w:b w:val="0"/>
          <w:sz w:val="13"/>
        </w:rPr>
        <w:t>2776                      });</w:t>
        <w:br/>
      </w:r>
      <w:r>
        <w:rPr>
          <w:rFonts w:ascii="Menlo" w:hAnsi="Menlo" w:eastAsia="STHeiti"/>
          <w:b w:val="0"/>
          <w:sz w:val="13"/>
        </w:rPr>
        <w:t xml:space="preserve">2777  </w:t>
        <w:br/>
      </w:r>
      <w:r>
        <w:rPr>
          <w:rFonts w:ascii="Menlo" w:hAnsi="Menlo" w:eastAsia="STHeiti"/>
          <w:b w:val="0"/>
          <w:sz w:val="13"/>
        </w:rPr>
        <w:t>2778              try {</w:t>
        <w:br/>
      </w:r>
      <w:r>
        <w:rPr>
          <w:rFonts w:ascii="Menlo" w:hAnsi="Menlo" w:eastAsia="STHeiti"/>
          <w:b w:val="0"/>
          <w:sz w:val="13"/>
        </w:rPr>
        <w:t>2779                  stopWatch.start();</w:t>
        <w:br/>
      </w:r>
      <w:r>
        <w:rPr>
          <w:rFonts w:ascii="Menlo" w:hAnsi="Menlo" w:eastAsia="STHeiti"/>
          <w:b w:val="0"/>
          <w:sz w:val="13"/>
        </w:rPr>
        <w:t xml:space="preserve">2780  </w:t>
        <w:br/>
      </w:r>
      <w:r>
        <w:rPr>
          <w:rFonts w:ascii="Menlo" w:hAnsi="Menlo" w:eastAsia="STHeiti"/>
          <w:b w:val="0"/>
          <w:sz w:val="13"/>
        </w:rPr>
        <w:t>2781                  dockerClient.execStartCmd(exec_id)</w:t>
        <w:br/>
      </w:r>
      <w:r>
        <w:rPr>
          <w:rFonts w:ascii="Menlo" w:hAnsi="Menlo" w:eastAsia="STHeiti"/>
          <w:b w:val="0"/>
          <w:sz w:val="13"/>
        </w:rPr>
        <w:t>2782                          .exec(outputCollector)</w:t>
        <w:br/>
      </w:r>
      <w:r>
        <w:rPr>
          <w:rFonts w:ascii="Menlo" w:hAnsi="Menlo" w:eastAsia="STHeiti"/>
          <w:b w:val="0"/>
          <w:sz w:val="13"/>
        </w:rPr>
        <w:t>2783                          .awaitCompletion(2000, TimeUnit.MILLISECONDS);</w:t>
        <w:br/>
      </w:r>
      <w:r>
        <w:rPr>
          <w:rFonts w:ascii="Menlo" w:hAnsi="Menlo" w:eastAsia="STHeiti"/>
          <w:b w:val="0"/>
          <w:sz w:val="13"/>
        </w:rPr>
        <w:t xml:space="preserve">2784  </w:t>
        <w:br/>
      </w:r>
      <w:r>
        <w:rPr>
          <w:rFonts w:ascii="Menlo" w:hAnsi="Menlo" w:eastAsia="STHeiti"/>
          <w:b w:val="0"/>
          <w:sz w:val="13"/>
        </w:rPr>
        <w:t>2785                  stopWatch.stop();</w:t>
        <w:br/>
      </w:r>
      <w:r>
        <w:rPr>
          <w:rFonts w:ascii="Menlo" w:hAnsi="Menlo" w:eastAsia="STHeiti"/>
          <w:b w:val="0"/>
          <w:sz w:val="13"/>
        </w:rPr>
        <w:t xml:space="preserve">2786  </w:t>
        <w:br/>
      </w:r>
      <w:r>
        <w:rPr>
          <w:rFonts w:ascii="Menlo" w:hAnsi="Menlo" w:eastAsia="STHeiti"/>
          <w:b w:val="0"/>
          <w:sz w:val="13"/>
        </w:rPr>
        <w:t>2787                  maxTime = Math.max(maxTime, stopWatch.getTotalTimeMillis());</w:t>
        <w:br/>
      </w:r>
      <w:r>
        <w:rPr>
          <w:rFonts w:ascii="Menlo" w:hAnsi="Menlo" w:eastAsia="STHeiti"/>
          <w:b w:val="0"/>
          <w:sz w:val="13"/>
        </w:rPr>
        <w:t>2788              } catch (InterruptedException e) {</w:t>
        <w:br/>
      </w:r>
      <w:r>
        <w:rPr>
          <w:rFonts w:ascii="Menlo" w:hAnsi="Menlo" w:eastAsia="STHeiti"/>
          <w:b w:val="0"/>
          <w:sz w:val="13"/>
        </w:rPr>
        <w:t>2789                  throw new RuntimeException(e);</w:t>
        <w:br/>
      </w:r>
      <w:r>
        <w:rPr>
          <w:rFonts w:ascii="Menlo" w:hAnsi="Menlo" w:eastAsia="STHeiti"/>
          <w:b w:val="0"/>
          <w:sz w:val="13"/>
        </w:rPr>
        <w:t>2790              }finally {</w:t>
        <w:br/>
      </w:r>
      <w:r>
        <w:rPr>
          <w:rFonts w:ascii="Menlo" w:hAnsi="Menlo" w:eastAsia="STHeiti"/>
          <w:b w:val="0"/>
          <w:sz w:val="13"/>
        </w:rPr>
        <w:t>2791                  statsCmd.close();</w:t>
        <w:br/>
      </w:r>
      <w:r>
        <w:rPr>
          <w:rFonts w:ascii="Menlo" w:hAnsi="Menlo" w:eastAsia="STHeiti"/>
          <w:b w:val="0"/>
          <w:sz w:val="13"/>
        </w:rPr>
        <w:t>2792              }</w:t>
        <w:br/>
      </w:r>
      <w:r>
        <w:rPr>
          <w:rFonts w:ascii="Menlo" w:hAnsi="Menlo" w:eastAsia="STHeiti"/>
          <w:b w:val="0"/>
          <w:sz w:val="13"/>
        </w:rPr>
        <w:t>2793              EvaluateMessage evaluateMessage = new EvaluateMessage();</w:t>
        <w:br/>
      </w:r>
      <w:r>
        <w:rPr>
          <w:rFonts w:ascii="Menlo" w:hAnsi="Menlo" w:eastAsia="STHeiti"/>
          <w:b w:val="0"/>
          <w:sz w:val="13"/>
        </w:rPr>
        <w:t>2794              evaluateMessage.setErrorMessage(outputCollector.getStderr());</w:t>
        <w:br/>
      </w:r>
      <w:r>
        <w:rPr>
          <w:rFonts w:ascii="Menlo" w:hAnsi="Menlo" w:eastAsia="STHeiti"/>
          <w:b w:val="0"/>
          <w:sz w:val="13"/>
        </w:rPr>
        <w:t>2795              evaluateMessage.setMessage(outputCollector.getStdout());</w:t>
        <w:br/>
      </w:r>
      <w:r>
        <w:rPr>
          <w:rFonts w:ascii="Menlo" w:hAnsi="Menlo" w:eastAsia="STHeiti"/>
          <w:b w:val="0"/>
          <w:sz w:val="13"/>
        </w:rPr>
        <w:t>2796              evaluateMessage.setTime(maxTime);</w:t>
        <w:br/>
      </w:r>
      <w:r>
        <w:rPr>
          <w:rFonts w:ascii="Menlo" w:hAnsi="Menlo" w:eastAsia="STHeiti"/>
          <w:b w:val="0"/>
          <w:sz w:val="13"/>
        </w:rPr>
        <w:t>2797              evaluateMessage.setMemory(maxMemory[0]);</w:t>
        <w:br/>
      </w:r>
      <w:r>
        <w:rPr>
          <w:rFonts w:ascii="Menlo" w:hAnsi="Menlo" w:eastAsia="STHeiti"/>
          <w:b w:val="0"/>
          <w:sz w:val="13"/>
        </w:rPr>
        <w:t xml:space="preserve">2798  </w:t>
        <w:br/>
      </w:r>
      <w:r>
        <w:rPr>
          <w:rFonts w:ascii="Menlo" w:hAnsi="Menlo" w:eastAsia="STHeiti"/>
          <w:b w:val="0"/>
          <w:sz w:val="13"/>
        </w:rPr>
        <w:t>2799              evaluateList.add(evaluateMessage);</w:t>
        <w:br/>
      </w:r>
      <w:r>
        <w:rPr>
          <w:rFonts w:ascii="Menlo" w:hAnsi="Menlo" w:eastAsia="STHeiti"/>
          <w:b w:val="0"/>
          <w:sz w:val="13"/>
        </w:rPr>
        <w:t>2800          }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第57页 | 行2801-2850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backendcloud/evaluatesystem/src/main/java/com/evaluatesystem/service/utils/Consumer.java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2801          dockerClient.stopContainerCmd(container_id)</w:t>
        <w:br/>
      </w:r>
      <w:r>
        <w:rPr>
          <w:rFonts w:ascii="Menlo" w:hAnsi="Menlo" w:eastAsia="STHeiti"/>
          <w:b w:val="0"/>
          <w:sz w:val="13"/>
        </w:rPr>
        <w:t>2802                  .withTimeout(0)</w:t>
        <w:br/>
      </w:r>
      <w:r>
        <w:rPr>
          <w:rFonts w:ascii="Menlo" w:hAnsi="Menlo" w:eastAsia="STHeiti"/>
          <w:b w:val="0"/>
          <w:sz w:val="13"/>
        </w:rPr>
        <w:t>2803                  .exec();</w:t>
        <w:br/>
      </w:r>
      <w:r>
        <w:rPr>
          <w:rFonts w:ascii="Menlo" w:hAnsi="Menlo" w:eastAsia="STHeiti"/>
          <w:b w:val="0"/>
          <w:sz w:val="13"/>
        </w:rPr>
        <w:t>2804          dockerClient.removeContainerCmd(container_id).exec();</w:t>
        <w:br/>
      </w:r>
      <w:r>
        <w:rPr>
          <w:rFonts w:ascii="Menlo" w:hAnsi="Menlo" w:eastAsia="STHeiti"/>
          <w:b w:val="0"/>
          <w:sz w:val="13"/>
        </w:rPr>
        <w:t>2805          return evaluateList;</w:t>
        <w:br/>
      </w:r>
      <w:r>
        <w:rPr>
          <w:rFonts w:ascii="Menlo" w:hAnsi="Menlo" w:eastAsia="STHeiti"/>
          <w:b w:val="0"/>
          <w:sz w:val="13"/>
        </w:rPr>
        <w:t>2806      }</w:t>
        <w:br/>
      </w:r>
      <w:r>
        <w:rPr>
          <w:rFonts w:ascii="Menlo" w:hAnsi="Menlo" w:eastAsia="STHeiti"/>
          <w:b w:val="0"/>
          <w:sz w:val="13"/>
        </w:rPr>
        <w:t xml:space="preserve">2807  </w:t>
        <w:br/>
      </w:r>
      <w:r>
        <w:rPr>
          <w:rFonts w:ascii="Menlo" w:hAnsi="Menlo" w:eastAsia="STHeiti"/>
          <w:b w:val="0"/>
          <w:sz w:val="13"/>
        </w:rPr>
        <w:t xml:space="preserve">2808  </w:t>
        <w:br/>
      </w:r>
      <w:r>
        <w:rPr>
          <w:rFonts w:ascii="Menlo" w:hAnsi="Menlo" w:eastAsia="STHeiti"/>
          <w:b w:val="0"/>
          <w:sz w:val="13"/>
        </w:rPr>
        <w:t xml:space="preserve">2809  </w:t>
        <w:br/>
      </w:r>
      <w:r>
        <w:rPr>
          <w:rFonts w:ascii="Menlo" w:hAnsi="Menlo" w:eastAsia="STHeiti"/>
          <w:b w:val="0"/>
          <w:sz w:val="13"/>
        </w:rPr>
        <w:t>2810      public void startEvaluate(JSONObject jsonObject) {</w:t>
        <w:br/>
      </w:r>
      <w:r>
        <w:rPr>
          <w:rFonts w:ascii="Menlo" w:hAnsi="Menlo" w:eastAsia="STHeiti"/>
          <w:b w:val="0"/>
          <w:sz w:val="13"/>
        </w:rPr>
        <w:t>2811          Integer user_id = jsonObject.getInteger("user_id");</w:t>
        <w:br/>
      </w:r>
      <w:r>
        <w:rPr>
          <w:rFonts w:ascii="Menlo" w:hAnsi="Menlo" w:eastAsia="STHeiti"/>
          <w:b w:val="0"/>
          <w:sz w:val="13"/>
        </w:rPr>
        <w:t>2812          Integer evaluate_id = jsonObject.getInteger("evaluate_id");</w:t>
        <w:br/>
      </w:r>
      <w:r>
        <w:rPr>
          <w:rFonts w:ascii="Menlo" w:hAnsi="Menlo" w:eastAsia="STHeiti"/>
          <w:b w:val="0"/>
          <w:sz w:val="13"/>
        </w:rPr>
        <w:t>2813          String code = jsonObject.getString("code");</w:t>
        <w:br/>
      </w:r>
      <w:r>
        <w:rPr>
          <w:rFonts w:ascii="Menlo" w:hAnsi="Menlo" w:eastAsia="STHeiti"/>
          <w:b w:val="0"/>
          <w:sz w:val="13"/>
        </w:rPr>
        <w:t>2814          String language =  jsonObject.getString("language");</w:t>
        <w:br/>
      </w:r>
      <w:r>
        <w:rPr>
          <w:rFonts w:ascii="Menlo" w:hAnsi="Menlo" w:eastAsia="STHeiti"/>
          <w:b w:val="0"/>
          <w:sz w:val="13"/>
        </w:rPr>
        <w:t>2815          List&lt;String&gt; inputList = jsonObject.getJSONArray("inputList").toJavaList(String.class);</w:t>
        <w:br/>
      </w:r>
      <w:r>
        <w:rPr>
          <w:rFonts w:ascii="Menlo" w:hAnsi="Menlo" w:eastAsia="STHeiti"/>
          <w:b w:val="0"/>
          <w:sz w:val="13"/>
        </w:rPr>
        <w:t>2816          List&lt;String&gt; outputList = jsonObject.getJSONArray("outputList").toJavaList(String.class);</w:t>
        <w:br/>
      </w:r>
      <w:r>
        <w:rPr>
          <w:rFonts w:ascii="Menlo" w:hAnsi="Menlo" w:eastAsia="STHeiti"/>
          <w:b w:val="0"/>
          <w:sz w:val="13"/>
        </w:rPr>
        <w:t>2817          Integer quantity = inputList.size();</w:t>
        <w:br/>
      </w:r>
      <w:r>
        <w:rPr>
          <w:rFonts w:ascii="Menlo" w:hAnsi="Menlo" w:eastAsia="STHeiti"/>
          <w:b w:val="0"/>
          <w:sz w:val="13"/>
        </w:rPr>
        <w:t xml:space="preserve">2818  </w:t>
        <w:br/>
      </w:r>
      <w:r>
        <w:rPr>
          <w:rFonts w:ascii="Menlo" w:hAnsi="Menlo" w:eastAsia="STHeiti"/>
          <w:b w:val="0"/>
          <w:sz w:val="13"/>
        </w:rPr>
        <w:t>2819          JSONObject message = new JSONObject();</w:t>
        <w:br/>
      </w:r>
      <w:r>
        <w:rPr>
          <w:rFonts w:ascii="Menlo" w:hAnsi="Menlo" w:eastAsia="STHeiti"/>
          <w:b w:val="0"/>
          <w:sz w:val="13"/>
        </w:rPr>
        <w:t>2820          message.put("user_id", user_id);</w:t>
        <w:br/>
      </w:r>
      <w:r>
        <w:rPr>
          <w:rFonts w:ascii="Menlo" w:hAnsi="Menlo" w:eastAsia="STHeiti"/>
          <w:b w:val="0"/>
          <w:sz w:val="13"/>
        </w:rPr>
        <w:t>2821          message.put("evaluate_id", evaluate_id);</w:t>
        <w:br/>
      </w:r>
      <w:r>
        <w:rPr>
          <w:rFonts w:ascii="Menlo" w:hAnsi="Menlo" w:eastAsia="STHeiti"/>
          <w:b w:val="0"/>
          <w:sz w:val="13"/>
        </w:rPr>
        <w:t xml:space="preserve">2822  </w:t>
        <w:br/>
      </w:r>
      <w:r>
        <w:rPr>
          <w:rFonts w:ascii="Menlo" w:hAnsi="Menlo" w:eastAsia="STHeiti"/>
          <w:b w:val="0"/>
          <w:sz w:val="13"/>
        </w:rPr>
        <w:t>2823          String userCodeParenPath =  EvaluateFile(code);//将用户代码打包成文件</w:t>
        <w:br/>
      </w:r>
      <w:r>
        <w:rPr>
          <w:rFonts w:ascii="Menlo" w:hAnsi="Menlo" w:eastAsia="STHeiti"/>
          <w:b w:val="0"/>
          <w:sz w:val="13"/>
        </w:rPr>
        <w:t xml:space="preserve">2824  </w:t>
        <w:br/>
      </w:r>
      <w:r>
        <w:rPr>
          <w:rFonts w:ascii="Menlo" w:hAnsi="Menlo" w:eastAsia="STHeiti"/>
          <w:b w:val="0"/>
          <w:sz w:val="13"/>
        </w:rPr>
        <w:t>2825          File userCodeFile = new File(userCodeParenPath + File.separator + "Main.java");</w:t>
        <w:br/>
      </w:r>
      <w:r>
        <w:rPr>
          <w:rFonts w:ascii="Menlo" w:hAnsi="Menlo" w:eastAsia="STHeiti"/>
          <w:b w:val="0"/>
          <w:sz w:val="13"/>
        </w:rPr>
        <w:t>2826          EvaluateMessage evaluateMessage = compileFile(userCodeFile);//将用户代码进行编译</w:t>
        <w:br/>
      </w:r>
      <w:r>
        <w:rPr>
          <w:rFonts w:ascii="Menlo" w:hAnsi="Menlo" w:eastAsia="STHeiti"/>
          <w:b w:val="0"/>
          <w:sz w:val="13"/>
        </w:rPr>
        <w:t>2827          if(evaluateMessage.getErrorMessage().equals("编译错误")){</w:t>
        <w:br/>
      </w:r>
      <w:r>
        <w:rPr>
          <w:rFonts w:ascii="Menlo" w:hAnsi="Menlo" w:eastAsia="STHeiti"/>
          <w:b w:val="0"/>
          <w:sz w:val="13"/>
        </w:rPr>
        <w:t>2828              message.put("state", "Compile Error");</w:t>
        <w:br/>
      </w:r>
      <w:r>
        <w:rPr>
          <w:rFonts w:ascii="Menlo" w:hAnsi="Menlo" w:eastAsia="STHeiti"/>
          <w:b w:val="0"/>
          <w:sz w:val="13"/>
        </w:rPr>
        <w:t>2829              message.put("score", 0);</w:t>
        <w:br/>
      </w:r>
      <w:r>
        <w:rPr>
          <w:rFonts w:ascii="Menlo" w:hAnsi="Menlo" w:eastAsia="STHeiti"/>
          <w:b w:val="0"/>
          <w:sz w:val="13"/>
        </w:rPr>
        <w:t>2830              EvaluatePass(message);</w:t>
        <w:br/>
      </w:r>
      <w:r>
        <w:rPr>
          <w:rFonts w:ascii="Menlo" w:hAnsi="Menlo" w:eastAsia="STHeiti"/>
          <w:b w:val="0"/>
          <w:sz w:val="13"/>
        </w:rPr>
        <w:t>2831              return;</w:t>
        <w:br/>
      </w:r>
      <w:r>
        <w:rPr>
          <w:rFonts w:ascii="Menlo" w:hAnsi="Menlo" w:eastAsia="STHeiti"/>
          <w:b w:val="0"/>
          <w:sz w:val="13"/>
        </w:rPr>
        <w:t>2832          }</w:t>
        <w:br/>
      </w:r>
      <w:r>
        <w:rPr>
          <w:rFonts w:ascii="Menlo" w:hAnsi="Menlo" w:eastAsia="STHeiti"/>
          <w:b w:val="0"/>
          <w:sz w:val="13"/>
        </w:rPr>
        <w:t xml:space="preserve">2833  </w:t>
        <w:br/>
      </w:r>
      <w:r>
        <w:rPr>
          <w:rFonts w:ascii="Menlo" w:hAnsi="Menlo" w:eastAsia="STHeiti"/>
          <w:b w:val="0"/>
          <w:sz w:val="13"/>
        </w:rPr>
        <w:t>2834          String container_id = addDocker(language, userCodeParenPath);//检测用户判题的语言的docker镜像是否存在，如果不存在则下载</w:t>
        <w:br/>
      </w:r>
      <w:r>
        <w:rPr>
          <w:rFonts w:ascii="Menlo" w:hAnsi="Menlo" w:eastAsia="STHeiti"/>
          <w:b w:val="0"/>
          <w:sz w:val="13"/>
        </w:rPr>
        <w:t xml:space="preserve">2835  </w:t>
        <w:br/>
      </w:r>
      <w:r>
        <w:rPr>
          <w:rFonts w:ascii="Menlo" w:hAnsi="Menlo" w:eastAsia="STHeiti"/>
          <w:b w:val="0"/>
          <w:sz w:val="13"/>
        </w:rPr>
        <w:t>2836          List&lt;EvaluateMessage&gt; evaluateMessagesList = addEvaluate(inputList, container_id);// 使用docker容器开始判题,并且将判题的结果返回</w:t>
        <w:br/>
      </w:r>
      <w:r>
        <w:rPr>
          <w:rFonts w:ascii="Menlo" w:hAnsi="Menlo" w:eastAsia="STHeiti"/>
          <w:b w:val="0"/>
          <w:sz w:val="13"/>
        </w:rPr>
        <w:t xml:space="preserve">2837  </w:t>
        <w:br/>
      </w:r>
      <w:r>
        <w:rPr>
          <w:rFonts w:ascii="Menlo" w:hAnsi="Menlo" w:eastAsia="STHeiti"/>
          <w:b w:val="0"/>
          <w:sz w:val="13"/>
        </w:rPr>
        <w:t>2838          Integer score = 0;</w:t>
        <w:br/>
      </w:r>
      <w:r>
        <w:rPr>
          <w:rFonts w:ascii="Menlo" w:hAnsi="Menlo" w:eastAsia="STHeiti"/>
          <w:b w:val="0"/>
          <w:sz w:val="13"/>
        </w:rPr>
        <w:t>2839          String state = "Wrong Answer";</w:t>
        <w:br/>
      </w:r>
      <w:r>
        <w:rPr>
          <w:rFonts w:ascii="Menlo" w:hAnsi="Menlo" w:eastAsia="STHeiti"/>
          <w:b w:val="0"/>
          <w:sz w:val="13"/>
        </w:rPr>
        <w:t>2840          for(int i = 0; i &lt; evaluateMessagesList.size(); i++){</w:t>
        <w:br/>
      </w:r>
      <w:r>
        <w:rPr>
          <w:rFonts w:ascii="Menlo" w:hAnsi="Menlo" w:eastAsia="STHeiti"/>
          <w:b w:val="0"/>
          <w:sz w:val="13"/>
        </w:rPr>
        <w:t>2841              EvaluateMessage evaluateMessage1 = evaluateMessagesList.get(i);</w:t>
        <w:br/>
      </w:r>
      <w:r>
        <w:rPr>
          <w:rFonts w:ascii="Menlo" w:hAnsi="Menlo" w:eastAsia="STHeiti"/>
          <w:b w:val="0"/>
          <w:sz w:val="13"/>
        </w:rPr>
        <w:t>2842              String output = outputList.get(i);</w:t>
        <w:br/>
      </w:r>
      <w:r>
        <w:rPr>
          <w:rFonts w:ascii="Menlo" w:hAnsi="Menlo" w:eastAsia="STHeiti"/>
          <w:b w:val="0"/>
          <w:sz w:val="13"/>
        </w:rPr>
        <w:t>2843              String input = evaluateMessage1.getMessage();</w:t>
        <w:br/>
      </w:r>
      <w:r>
        <w:rPr>
          <w:rFonts w:ascii="Menlo" w:hAnsi="Menlo" w:eastAsia="STHeiti"/>
          <w:b w:val="0"/>
          <w:sz w:val="13"/>
        </w:rPr>
        <w:t>2844              String error = evaluateMessage1.getErrorMessage();</w:t>
        <w:br/>
      </w:r>
      <w:r>
        <w:rPr>
          <w:rFonts w:ascii="Menlo" w:hAnsi="Menlo" w:eastAsia="STHeiti"/>
          <w:b w:val="0"/>
          <w:sz w:val="13"/>
        </w:rPr>
        <w:t>2845              Long time = evaluateMessage1.getTime();</w:t>
        <w:br/>
      </w:r>
      <w:r>
        <w:rPr>
          <w:rFonts w:ascii="Menlo" w:hAnsi="Menlo" w:eastAsia="STHeiti"/>
          <w:b w:val="0"/>
          <w:sz w:val="13"/>
        </w:rPr>
        <w:t>2846              Long memory = evaluateMessage1.getMemory();</w:t>
        <w:br/>
      </w:r>
      <w:r>
        <w:rPr>
          <w:rFonts w:ascii="Menlo" w:hAnsi="Menlo" w:eastAsia="STHeiti"/>
          <w:b w:val="0"/>
          <w:sz w:val="13"/>
        </w:rPr>
        <w:t>2847              input = input.replace("\n","");</w:t>
        <w:br/>
      </w:r>
      <w:r>
        <w:rPr>
          <w:rFonts w:ascii="Menlo" w:hAnsi="Menlo" w:eastAsia="STHeiti"/>
          <w:b w:val="0"/>
          <w:sz w:val="13"/>
        </w:rPr>
        <w:t xml:space="preserve">2848  </w:t>
        <w:br/>
      </w:r>
      <w:r>
        <w:rPr>
          <w:rFonts w:ascii="Menlo" w:hAnsi="Menlo" w:eastAsia="STHeiti"/>
          <w:b w:val="0"/>
          <w:sz w:val="13"/>
        </w:rPr>
        <w:t>2849              if(error != null &amp;&amp; !error.equals("")){</w:t>
        <w:br/>
      </w:r>
      <w:r>
        <w:rPr>
          <w:rFonts w:ascii="Menlo" w:hAnsi="Menlo" w:eastAsia="STHeiti"/>
          <w:b w:val="0"/>
          <w:sz w:val="13"/>
        </w:rPr>
        <w:t>2850                  message.put("state", "Runtime Error");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第58页 | 行2851-2900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backendcloud/evaluatesystem/src/main/java/com/evaluatesystem/service/utils/Consumer.java ... backendcloud/evaluatesystem/src/main/java/com/evaluatesystem/service/utils/DockerOutputCollector.java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2851                  message.put("score", 0);</w:t>
        <w:br/>
      </w:r>
      <w:r>
        <w:rPr>
          <w:rFonts w:ascii="Menlo" w:hAnsi="Menlo" w:eastAsia="STHeiti"/>
          <w:b w:val="0"/>
          <w:sz w:val="13"/>
        </w:rPr>
        <w:t>2852                  EvaluatePass(message);</w:t>
        <w:br/>
      </w:r>
      <w:r>
        <w:rPr>
          <w:rFonts w:ascii="Menlo" w:hAnsi="Menlo" w:eastAsia="STHeiti"/>
          <w:b w:val="0"/>
          <w:sz w:val="13"/>
        </w:rPr>
        <w:t>2853                  return;</w:t>
        <w:br/>
      </w:r>
      <w:r>
        <w:rPr>
          <w:rFonts w:ascii="Menlo" w:hAnsi="Menlo" w:eastAsia="STHeiti"/>
          <w:b w:val="0"/>
          <w:sz w:val="13"/>
        </w:rPr>
        <w:t>2854              }</w:t>
        <w:br/>
      </w:r>
      <w:r>
        <w:rPr>
          <w:rFonts w:ascii="Menlo" w:hAnsi="Menlo" w:eastAsia="STHeiti"/>
          <w:b w:val="0"/>
          <w:sz w:val="13"/>
        </w:rPr>
        <w:t>2855              if(output.equals(input)) score += 1;</w:t>
        <w:br/>
      </w:r>
      <w:r>
        <w:rPr>
          <w:rFonts w:ascii="Menlo" w:hAnsi="Menlo" w:eastAsia="STHeiti"/>
          <w:b w:val="0"/>
          <w:sz w:val="13"/>
        </w:rPr>
        <w:t>2856          }</w:t>
        <w:br/>
      </w:r>
      <w:r>
        <w:rPr>
          <w:rFonts w:ascii="Menlo" w:hAnsi="Menlo" w:eastAsia="STHeiti"/>
          <w:b w:val="0"/>
          <w:sz w:val="13"/>
        </w:rPr>
        <w:t>2857          if(quantity != 0) {</w:t>
        <w:br/>
      </w:r>
      <w:r>
        <w:rPr>
          <w:rFonts w:ascii="Menlo" w:hAnsi="Menlo" w:eastAsia="STHeiti"/>
          <w:b w:val="0"/>
          <w:sz w:val="13"/>
        </w:rPr>
        <w:t>2858              score = (score / quantity) * 100;</w:t>
        <w:br/>
      </w:r>
      <w:r>
        <w:rPr>
          <w:rFonts w:ascii="Menlo" w:hAnsi="Menlo" w:eastAsia="STHeiti"/>
          <w:b w:val="0"/>
          <w:sz w:val="13"/>
        </w:rPr>
        <w:t>2859          }</w:t>
        <w:br/>
      </w:r>
      <w:r>
        <w:rPr>
          <w:rFonts w:ascii="Menlo" w:hAnsi="Menlo" w:eastAsia="STHeiti"/>
          <w:b w:val="0"/>
          <w:sz w:val="13"/>
        </w:rPr>
        <w:t>2860          else {</w:t>
        <w:br/>
      </w:r>
      <w:r>
        <w:rPr>
          <w:rFonts w:ascii="Menlo" w:hAnsi="Menlo" w:eastAsia="STHeiti"/>
          <w:b w:val="0"/>
          <w:sz w:val="13"/>
        </w:rPr>
        <w:t>2861              score = 0;</w:t>
        <w:br/>
      </w:r>
      <w:r>
        <w:rPr>
          <w:rFonts w:ascii="Menlo" w:hAnsi="Menlo" w:eastAsia="STHeiti"/>
          <w:b w:val="0"/>
          <w:sz w:val="13"/>
        </w:rPr>
        <w:t>2862          }</w:t>
        <w:br/>
      </w:r>
      <w:r>
        <w:rPr>
          <w:rFonts w:ascii="Menlo" w:hAnsi="Menlo" w:eastAsia="STHeiti"/>
          <w:b w:val="0"/>
          <w:sz w:val="13"/>
        </w:rPr>
        <w:t>2863          if (score == 100) {</w:t>
        <w:br/>
      </w:r>
      <w:r>
        <w:rPr>
          <w:rFonts w:ascii="Menlo" w:hAnsi="Menlo" w:eastAsia="STHeiti"/>
          <w:b w:val="0"/>
          <w:sz w:val="13"/>
        </w:rPr>
        <w:t>2864              message.put("state", "Accepted");</w:t>
        <w:br/>
      </w:r>
      <w:r>
        <w:rPr>
          <w:rFonts w:ascii="Menlo" w:hAnsi="Menlo" w:eastAsia="STHeiti"/>
          <w:b w:val="0"/>
          <w:sz w:val="13"/>
        </w:rPr>
        <w:t>2865              message.put("score", score);</w:t>
        <w:br/>
      </w:r>
      <w:r>
        <w:rPr>
          <w:rFonts w:ascii="Menlo" w:hAnsi="Menlo" w:eastAsia="STHeiti"/>
          <w:b w:val="0"/>
          <w:sz w:val="13"/>
        </w:rPr>
        <w:t>2866          }</w:t>
        <w:br/>
      </w:r>
      <w:r>
        <w:rPr>
          <w:rFonts w:ascii="Menlo" w:hAnsi="Menlo" w:eastAsia="STHeiti"/>
          <w:b w:val="0"/>
          <w:sz w:val="13"/>
        </w:rPr>
        <w:t>2867          else if (score &lt; 100) {</w:t>
        <w:br/>
      </w:r>
      <w:r>
        <w:rPr>
          <w:rFonts w:ascii="Menlo" w:hAnsi="Menlo" w:eastAsia="STHeiti"/>
          <w:b w:val="0"/>
          <w:sz w:val="13"/>
        </w:rPr>
        <w:t>2868              message.put("state", "Wrong Answer");</w:t>
        <w:br/>
      </w:r>
      <w:r>
        <w:rPr>
          <w:rFonts w:ascii="Menlo" w:hAnsi="Menlo" w:eastAsia="STHeiti"/>
          <w:b w:val="0"/>
          <w:sz w:val="13"/>
        </w:rPr>
        <w:t>2869              message.put("score", score);</w:t>
        <w:br/>
      </w:r>
      <w:r>
        <w:rPr>
          <w:rFonts w:ascii="Menlo" w:hAnsi="Menlo" w:eastAsia="STHeiti"/>
          <w:b w:val="0"/>
          <w:sz w:val="13"/>
        </w:rPr>
        <w:t>2870          }</w:t>
        <w:br/>
      </w:r>
      <w:r>
        <w:rPr>
          <w:rFonts w:ascii="Menlo" w:hAnsi="Menlo" w:eastAsia="STHeiti"/>
          <w:b w:val="0"/>
          <w:sz w:val="13"/>
        </w:rPr>
        <w:t>2871          System.out.println(user_id + " " + evaluate_id + " " + state + " " + score);</w:t>
        <w:br/>
      </w:r>
      <w:r>
        <w:rPr>
          <w:rFonts w:ascii="Menlo" w:hAnsi="Menlo" w:eastAsia="STHeiti"/>
          <w:b w:val="0"/>
          <w:sz w:val="13"/>
        </w:rPr>
        <w:t>2872          EvaluatePass(message);</w:t>
        <w:br/>
      </w:r>
      <w:r>
        <w:rPr>
          <w:rFonts w:ascii="Menlo" w:hAnsi="Menlo" w:eastAsia="STHeiti"/>
          <w:b w:val="0"/>
          <w:sz w:val="13"/>
        </w:rPr>
        <w:t>2873          FileUtil.del(userCodeParenPath);</w:t>
        <w:br/>
      </w:r>
      <w:r>
        <w:rPr>
          <w:rFonts w:ascii="Menlo" w:hAnsi="Menlo" w:eastAsia="STHeiti"/>
          <w:b w:val="0"/>
          <w:sz w:val="13"/>
        </w:rPr>
        <w:t>2874      }</w:t>
        <w:br/>
      </w:r>
      <w:r>
        <w:rPr>
          <w:rFonts w:ascii="Menlo" w:hAnsi="Menlo" w:eastAsia="STHeiti"/>
          <w:b w:val="0"/>
          <w:sz w:val="13"/>
        </w:rPr>
        <w:t>2875  }</w:t>
        <w:br/>
      </w:r>
      <w:r>
        <w:rPr>
          <w:rFonts w:ascii="Menlo" w:hAnsi="Menlo" w:eastAsia="STHeiti"/>
          <w:b w:val="0"/>
          <w:sz w:val="13"/>
        </w:rPr>
        <w:t>2876  package com.evaluatesystem.service.utils;</w:t>
        <w:br/>
      </w:r>
      <w:r>
        <w:rPr>
          <w:rFonts w:ascii="Menlo" w:hAnsi="Menlo" w:eastAsia="STHeiti"/>
          <w:b w:val="0"/>
          <w:sz w:val="13"/>
        </w:rPr>
        <w:t xml:space="preserve">2877  </w:t>
        <w:br/>
      </w:r>
      <w:r>
        <w:rPr>
          <w:rFonts w:ascii="Menlo" w:hAnsi="Menlo" w:eastAsia="STHeiti"/>
          <w:b w:val="0"/>
          <w:sz w:val="13"/>
        </w:rPr>
        <w:t>2878  import com.github.dockerjava.core.command.ExecStartResultCallback;</w:t>
        <w:br/>
      </w:r>
      <w:r>
        <w:rPr>
          <w:rFonts w:ascii="Menlo" w:hAnsi="Menlo" w:eastAsia="STHeiti"/>
          <w:b w:val="0"/>
          <w:sz w:val="13"/>
        </w:rPr>
        <w:t xml:space="preserve">2879  </w:t>
        <w:br/>
      </w:r>
      <w:r>
        <w:rPr>
          <w:rFonts w:ascii="Menlo" w:hAnsi="Menlo" w:eastAsia="STHeiti"/>
          <w:b w:val="0"/>
          <w:sz w:val="13"/>
        </w:rPr>
        <w:t>2880  import java.io.ByteArrayOutputStream;</w:t>
        <w:br/>
      </w:r>
      <w:r>
        <w:rPr>
          <w:rFonts w:ascii="Menlo" w:hAnsi="Menlo" w:eastAsia="STHeiti"/>
          <w:b w:val="0"/>
          <w:sz w:val="13"/>
        </w:rPr>
        <w:t>2881  import java.nio.charset.StandardCharsets;</w:t>
        <w:br/>
      </w:r>
      <w:r>
        <w:rPr>
          <w:rFonts w:ascii="Menlo" w:hAnsi="Menlo" w:eastAsia="STHeiti"/>
          <w:b w:val="0"/>
          <w:sz w:val="13"/>
        </w:rPr>
        <w:t xml:space="preserve">2882  </w:t>
        <w:br/>
      </w:r>
      <w:r>
        <w:rPr>
          <w:rFonts w:ascii="Menlo" w:hAnsi="Menlo" w:eastAsia="STHeiti"/>
          <w:b w:val="0"/>
          <w:sz w:val="13"/>
        </w:rPr>
        <w:t>2883  final class DockerOutputCollector extends ExecStartResultCallback {</w:t>
        <w:br/>
      </w:r>
      <w:r>
        <w:rPr>
          <w:rFonts w:ascii="Menlo" w:hAnsi="Menlo" w:eastAsia="STHeiti"/>
          <w:b w:val="0"/>
          <w:sz w:val="13"/>
        </w:rPr>
        <w:t>2884      private final ByteArrayOutputStream stdout;</w:t>
        <w:br/>
      </w:r>
      <w:r>
        <w:rPr>
          <w:rFonts w:ascii="Menlo" w:hAnsi="Menlo" w:eastAsia="STHeiti"/>
          <w:b w:val="0"/>
          <w:sz w:val="13"/>
        </w:rPr>
        <w:t>2885      private final ByteArrayOutputStream stderr;</w:t>
        <w:br/>
      </w:r>
      <w:r>
        <w:rPr>
          <w:rFonts w:ascii="Menlo" w:hAnsi="Menlo" w:eastAsia="STHeiti"/>
          <w:b w:val="0"/>
          <w:sz w:val="13"/>
        </w:rPr>
        <w:t xml:space="preserve">2886  </w:t>
        <w:br/>
      </w:r>
      <w:r>
        <w:rPr>
          <w:rFonts w:ascii="Menlo" w:hAnsi="Menlo" w:eastAsia="STHeiti"/>
          <w:b w:val="0"/>
          <w:sz w:val="13"/>
        </w:rPr>
        <w:t>2887      DockerOutputCollector() {</w:t>
        <w:br/>
      </w:r>
      <w:r>
        <w:rPr>
          <w:rFonts w:ascii="Menlo" w:hAnsi="Menlo" w:eastAsia="STHeiti"/>
          <w:b w:val="0"/>
          <w:sz w:val="13"/>
        </w:rPr>
        <w:t>2888          this(new ByteArrayOutputStream(), new ByteArrayOutputStream());</w:t>
        <w:br/>
      </w:r>
      <w:r>
        <w:rPr>
          <w:rFonts w:ascii="Menlo" w:hAnsi="Menlo" w:eastAsia="STHeiti"/>
          <w:b w:val="0"/>
          <w:sz w:val="13"/>
        </w:rPr>
        <w:t>2889      }</w:t>
        <w:br/>
      </w:r>
      <w:r>
        <w:rPr>
          <w:rFonts w:ascii="Menlo" w:hAnsi="Menlo" w:eastAsia="STHeiti"/>
          <w:b w:val="0"/>
          <w:sz w:val="13"/>
        </w:rPr>
        <w:t xml:space="preserve">2890  </w:t>
        <w:br/>
      </w:r>
      <w:r>
        <w:rPr>
          <w:rFonts w:ascii="Menlo" w:hAnsi="Menlo" w:eastAsia="STHeiti"/>
          <w:b w:val="0"/>
          <w:sz w:val="13"/>
        </w:rPr>
        <w:t>2891      private DockerOutputCollector(ByteArrayOutputStream stdout, ByteArrayOutputStream stderr) {</w:t>
        <w:br/>
      </w:r>
      <w:r>
        <w:rPr>
          <w:rFonts w:ascii="Menlo" w:hAnsi="Menlo" w:eastAsia="STHeiti"/>
          <w:b w:val="0"/>
          <w:sz w:val="13"/>
        </w:rPr>
        <w:t>2892          super(stdout, stderr);</w:t>
        <w:br/>
      </w:r>
      <w:r>
        <w:rPr>
          <w:rFonts w:ascii="Menlo" w:hAnsi="Menlo" w:eastAsia="STHeiti"/>
          <w:b w:val="0"/>
          <w:sz w:val="13"/>
        </w:rPr>
        <w:t>2893          this.stdout = stdout;</w:t>
        <w:br/>
      </w:r>
      <w:r>
        <w:rPr>
          <w:rFonts w:ascii="Menlo" w:hAnsi="Menlo" w:eastAsia="STHeiti"/>
          <w:b w:val="0"/>
          <w:sz w:val="13"/>
        </w:rPr>
        <w:t>2894          this.stderr = stderr;</w:t>
        <w:br/>
      </w:r>
      <w:r>
        <w:rPr>
          <w:rFonts w:ascii="Menlo" w:hAnsi="Menlo" w:eastAsia="STHeiti"/>
          <w:b w:val="0"/>
          <w:sz w:val="13"/>
        </w:rPr>
        <w:t>2895      }</w:t>
        <w:br/>
      </w:r>
      <w:r>
        <w:rPr>
          <w:rFonts w:ascii="Menlo" w:hAnsi="Menlo" w:eastAsia="STHeiti"/>
          <w:b w:val="0"/>
          <w:sz w:val="13"/>
        </w:rPr>
        <w:t xml:space="preserve">2896  </w:t>
        <w:br/>
      </w:r>
      <w:r>
        <w:rPr>
          <w:rFonts w:ascii="Menlo" w:hAnsi="Menlo" w:eastAsia="STHeiti"/>
          <w:b w:val="0"/>
          <w:sz w:val="13"/>
        </w:rPr>
        <w:t>2897      String getStdout() {</w:t>
        <w:br/>
      </w:r>
      <w:r>
        <w:rPr>
          <w:rFonts w:ascii="Menlo" w:hAnsi="Menlo" w:eastAsia="STHeiti"/>
          <w:b w:val="0"/>
          <w:sz w:val="13"/>
        </w:rPr>
        <w:t>2898          return new String(stdout.toByteArray(), StandardCharsets.UTF_8);</w:t>
        <w:br/>
      </w:r>
      <w:r>
        <w:rPr>
          <w:rFonts w:ascii="Menlo" w:hAnsi="Menlo" w:eastAsia="STHeiti"/>
          <w:b w:val="0"/>
          <w:sz w:val="13"/>
        </w:rPr>
        <w:t>2899      }</w:t>
        <w:br/>
      </w:r>
      <w:r>
        <w:rPr>
          <w:rFonts w:ascii="Menlo" w:hAnsi="Menlo" w:eastAsia="STHeiti"/>
          <w:b w:val="0"/>
          <w:sz w:val="13"/>
        </w:rPr>
        <w:t xml:space="preserve">2900  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第59页 | 行2901-2950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backendcloud/evaluatesystem/src/main/java/com/evaluatesystem/service/utils/DockerOutputCollector.java ... backendcloud/evaluatesystem/src/main/java/com/evaluatesystem/service/utils/EvaluatePool.java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2901      String getStderr() {</w:t>
        <w:br/>
      </w:r>
      <w:r>
        <w:rPr>
          <w:rFonts w:ascii="Menlo" w:hAnsi="Menlo" w:eastAsia="STHeiti"/>
          <w:b w:val="0"/>
          <w:sz w:val="13"/>
        </w:rPr>
        <w:t>2902          return new String(stderr.toByteArray(), StandardCharsets.UTF_8);</w:t>
        <w:br/>
      </w:r>
      <w:r>
        <w:rPr>
          <w:rFonts w:ascii="Menlo" w:hAnsi="Menlo" w:eastAsia="STHeiti"/>
          <w:b w:val="0"/>
          <w:sz w:val="13"/>
        </w:rPr>
        <w:t>2903      }</w:t>
        <w:br/>
      </w:r>
      <w:r>
        <w:rPr>
          <w:rFonts w:ascii="Menlo" w:hAnsi="Menlo" w:eastAsia="STHeiti"/>
          <w:b w:val="0"/>
          <w:sz w:val="13"/>
        </w:rPr>
        <w:t>2904  }</w:t>
        <w:br/>
      </w:r>
      <w:r>
        <w:rPr>
          <w:rFonts w:ascii="Menlo" w:hAnsi="Menlo" w:eastAsia="STHeiti"/>
          <w:b w:val="0"/>
          <w:sz w:val="13"/>
        </w:rPr>
        <w:t>2905  package com.evaluatesystem.service.utils;</w:t>
        <w:br/>
      </w:r>
      <w:r>
        <w:rPr>
          <w:rFonts w:ascii="Menlo" w:hAnsi="Menlo" w:eastAsia="STHeiti"/>
          <w:b w:val="0"/>
          <w:sz w:val="13"/>
        </w:rPr>
        <w:t xml:space="preserve">2906  </w:t>
        <w:br/>
      </w:r>
      <w:r>
        <w:rPr>
          <w:rFonts w:ascii="Menlo" w:hAnsi="Menlo" w:eastAsia="STHeiti"/>
          <w:b w:val="0"/>
          <w:sz w:val="13"/>
        </w:rPr>
        <w:t>2907  import lombok.AllArgsConstructor;</w:t>
        <w:br/>
      </w:r>
      <w:r>
        <w:rPr>
          <w:rFonts w:ascii="Menlo" w:hAnsi="Menlo" w:eastAsia="STHeiti"/>
          <w:b w:val="0"/>
          <w:sz w:val="13"/>
        </w:rPr>
        <w:t>2908  import lombok.Data;</w:t>
        <w:br/>
      </w:r>
      <w:r>
        <w:rPr>
          <w:rFonts w:ascii="Menlo" w:hAnsi="Menlo" w:eastAsia="STHeiti"/>
          <w:b w:val="0"/>
          <w:sz w:val="13"/>
        </w:rPr>
        <w:t>2909  import lombok.NoArgsConstructor;</w:t>
        <w:br/>
      </w:r>
      <w:r>
        <w:rPr>
          <w:rFonts w:ascii="Menlo" w:hAnsi="Menlo" w:eastAsia="STHeiti"/>
          <w:b w:val="0"/>
          <w:sz w:val="13"/>
        </w:rPr>
        <w:t xml:space="preserve">2910  </w:t>
        <w:br/>
      </w:r>
      <w:r>
        <w:rPr>
          <w:rFonts w:ascii="Menlo" w:hAnsi="Menlo" w:eastAsia="STHeiti"/>
          <w:b w:val="0"/>
          <w:sz w:val="13"/>
        </w:rPr>
        <w:t>2911  @Data</w:t>
        <w:br/>
      </w:r>
      <w:r>
        <w:rPr>
          <w:rFonts w:ascii="Menlo" w:hAnsi="Menlo" w:eastAsia="STHeiti"/>
          <w:b w:val="0"/>
          <w:sz w:val="13"/>
        </w:rPr>
        <w:t>2912  @AllArgsConstructor</w:t>
        <w:br/>
      </w:r>
      <w:r>
        <w:rPr>
          <w:rFonts w:ascii="Menlo" w:hAnsi="Menlo" w:eastAsia="STHeiti"/>
          <w:b w:val="0"/>
          <w:sz w:val="13"/>
        </w:rPr>
        <w:t>2913  @NoArgsConstructor</w:t>
        <w:br/>
      </w:r>
      <w:r>
        <w:rPr>
          <w:rFonts w:ascii="Menlo" w:hAnsi="Menlo" w:eastAsia="STHeiti"/>
          <w:b w:val="0"/>
          <w:sz w:val="13"/>
        </w:rPr>
        <w:t>2914  public class EvaluateMessage {</w:t>
        <w:br/>
      </w:r>
      <w:r>
        <w:rPr>
          <w:rFonts w:ascii="Menlo" w:hAnsi="Menlo" w:eastAsia="STHeiti"/>
          <w:b w:val="0"/>
          <w:sz w:val="13"/>
        </w:rPr>
        <w:t>2915      private Integer exitValue;</w:t>
        <w:br/>
      </w:r>
      <w:r>
        <w:rPr>
          <w:rFonts w:ascii="Menlo" w:hAnsi="Menlo" w:eastAsia="STHeiti"/>
          <w:b w:val="0"/>
          <w:sz w:val="13"/>
        </w:rPr>
        <w:t>2916      private String message;</w:t>
        <w:br/>
      </w:r>
      <w:r>
        <w:rPr>
          <w:rFonts w:ascii="Menlo" w:hAnsi="Menlo" w:eastAsia="STHeiti"/>
          <w:b w:val="0"/>
          <w:sz w:val="13"/>
        </w:rPr>
        <w:t>2917      private String errorMessage;</w:t>
        <w:br/>
      </w:r>
      <w:r>
        <w:rPr>
          <w:rFonts w:ascii="Menlo" w:hAnsi="Menlo" w:eastAsia="STHeiti"/>
          <w:b w:val="0"/>
          <w:sz w:val="13"/>
        </w:rPr>
        <w:t>2918      private Long time;</w:t>
        <w:br/>
      </w:r>
      <w:r>
        <w:rPr>
          <w:rFonts w:ascii="Menlo" w:hAnsi="Menlo" w:eastAsia="STHeiti"/>
          <w:b w:val="0"/>
          <w:sz w:val="13"/>
        </w:rPr>
        <w:t>2919      private Long memory;</w:t>
        <w:br/>
      </w:r>
      <w:r>
        <w:rPr>
          <w:rFonts w:ascii="Menlo" w:hAnsi="Menlo" w:eastAsia="STHeiti"/>
          <w:b w:val="0"/>
          <w:sz w:val="13"/>
        </w:rPr>
        <w:t>2920  }</w:t>
        <w:br/>
      </w:r>
      <w:r>
        <w:rPr>
          <w:rFonts w:ascii="Menlo" w:hAnsi="Menlo" w:eastAsia="STHeiti"/>
          <w:b w:val="0"/>
          <w:sz w:val="13"/>
        </w:rPr>
        <w:t>2921  package com.evaluatesystem.service.utils;</w:t>
        <w:br/>
      </w:r>
      <w:r>
        <w:rPr>
          <w:rFonts w:ascii="Menlo" w:hAnsi="Menlo" w:eastAsia="STHeiti"/>
          <w:b w:val="0"/>
          <w:sz w:val="13"/>
        </w:rPr>
        <w:t xml:space="preserve">2922  </w:t>
        <w:br/>
      </w:r>
      <w:r>
        <w:rPr>
          <w:rFonts w:ascii="Menlo" w:hAnsi="Menlo" w:eastAsia="STHeiti"/>
          <w:b w:val="0"/>
          <w:sz w:val="13"/>
        </w:rPr>
        <w:t>2923  import com.alibaba.fastjson2.JSONObject;</w:t>
        <w:br/>
      </w:r>
      <w:r>
        <w:rPr>
          <w:rFonts w:ascii="Menlo" w:hAnsi="Menlo" w:eastAsia="STHeiti"/>
          <w:b w:val="0"/>
          <w:sz w:val="13"/>
        </w:rPr>
        <w:t>2924  import org.springframework.amqp.rabbit.annotation.RabbitListener;</w:t>
        <w:br/>
      </w:r>
      <w:r>
        <w:rPr>
          <w:rFonts w:ascii="Menlo" w:hAnsi="Menlo" w:eastAsia="STHeiti"/>
          <w:b w:val="0"/>
          <w:sz w:val="13"/>
        </w:rPr>
        <w:t>2925  import org.springframework.amqp.rabbit.core.RabbitTemplate;</w:t>
        <w:br/>
      </w:r>
      <w:r>
        <w:rPr>
          <w:rFonts w:ascii="Menlo" w:hAnsi="Menlo" w:eastAsia="STHeiti"/>
          <w:b w:val="0"/>
          <w:sz w:val="13"/>
        </w:rPr>
        <w:t>2926  import org.springframework.beans.factory.annotation.Autowired;</w:t>
        <w:br/>
      </w:r>
      <w:r>
        <w:rPr>
          <w:rFonts w:ascii="Menlo" w:hAnsi="Menlo" w:eastAsia="STHeiti"/>
          <w:b w:val="0"/>
          <w:sz w:val="13"/>
        </w:rPr>
        <w:t>2927  import org.springframework.boot.context.event.ApplicationReadyEvent;</w:t>
        <w:br/>
      </w:r>
      <w:r>
        <w:rPr>
          <w:rFonts w:ascii="Menlo" w:hAnsi="Menlo" w:eastAsia="STHeiti"/>
          <w:b w:val="0"/>
          <w:sz w:val="13"/>
        </w:rPr>
        <w:t>2928  import org.springframework.context.event.EventListener;</w:t>
        <w:br/>
      </w:r>
      <w:r>
        <w:rPr>
          <w:rFonts w:ascii="Menlo" w:hAnsi="Menlo" w:eastAsia="STHeiti"/>
          <w:b w:val="0"/>
          <w:sz w:val="13"/>
        </w:rPr>
        <w:t>2929  import org.springframework.stereotype.Component;</w:t>
        <w:br/>
      </w:r>
      <w:r>
        <w:rPr>
          <w:rFonts w:ascii="Menlo" w:hAnsi="Menlo" w:eastAsia="STHeiti"/>
          <w:b w:val="0"/>
          <w:sz w:val="13"/>
        </w:rPr>
        <w:t xml:space="preserve">2930  </w:t>
        <w:br/>
      </w:r>
      <w:r>
        <w:rPr>
          <w:rFonts w:ascii="Menlo" w:hAnsi="Menlo" w:eastAsia="STHeiti"/>
          <w:b w:val="0"/>
          <w:sz w:val="13"/>
        </w:rPr>
        <w:t>2931  import java.util.Queue;</w:t>
        <w:br/>
      </w:r>
      <w:r>
        <w:rPr>
          <w:rFonts w:ascii="Menlo" w:hAnsi="Menlo" w:eastAsia="STHeiti"/>
          <w:b w:val="0"/>
          <w:sz w:val="13"/>
        </w:rPr>
        <w:t>2932  import java.util.concurrent.BlockingQueue;</w:t>
        <w:br/>
      </w:r>
      <w:r>
        <w:rPr>
          <w:rFonts w:ascii="Menlo" w:hAnsi="Menlo" w:eastAsia="STHeiti"/>
          <w:b w:val="0"/>
          <w:sz w:val="13"/>
        </w:rPr>
        <w:t>2933  import java.util.concurrent.ConcurrentLinkedQueue;</w:t>
        <w:br/>
      </w:r>
      <w:r>
        <w:rPr>
          <w:rFonts w:ascii="Menlo" w:hAnsi="Menlo" w:eastAsia="STHeiti"/>
          <w:b w:val="0"/>
          <w:sz w:val="13"/>
        </w:rPr>
        <w:t>2934  import java.util.concurrent.LinkedBlockingQueue;</w:t>
        <w:br/>
      </w:r>
      <w:r>
        <w:rPr>
          <w:rFonts w:ascii="Menlo" w:hAnsi="Menlo" w:eastAsia="STHeiti"/>
          <w:b w:val="0"/>
          <w:sz w:val="13"/>
        </w:rPr>
        <w:t>2935  import java.util.concurrent.locks.Condition;</w:t>
        <w:br/>
      </w:r>
      <w:r>
        <w:rPr>
          <w:rFonts w:ascii="Menlo" w:hAnsi="Menlo" w:eastAsia="STHeiti"/>
          <w:b w:val="0"/>
          <w:sz w:val="13"/>
        </w:rPr>
        <w:t>2936  import java.util.concurrent.locks.Lock;</w:t>
        <w:br/>
      </w:r>
      <w:r>
        <w:rPr>
          <w:rFonts w:ascii="Menlo" w:hAnsi="Menlo" w:eastAsia="STHeiti"/>
          <w:b w:val="0"/>
          <w:sz w:val="13"/>
        </w:rPr>
        <w:t>2937  import java.util.concurrent.locks.ReentrantLock;</w:t>
        <w:br/>
      </w:r>
      <w:r>
        <w:rPr>
          <w:rFonts w:ascii="Menlo" w:hAnsi="Menlo" w:eastAsia="STHeiti"/>
          <w:b w:val="0"/>
          <w:sz w:val="13"/>
        </w:rPr>
        <w:t xml:space="preserve">2938  </w:t>
        <w:br/>
      </w:r>
      <w:r>
        <w:rPr>
          <w:rFonts w:ascii="Menlo" w:hAnsi="Menlo" w:eastAsia="STHeiti"/>
          <w:b w:val="0"/>
          <w:sz w:val="13"/>
        </w:rPr>
        <w:t>2939  @Component</w:t>
        <w:br/>
      </w:r>
      <w:r>
        <w:rPr>
          <w:rFonts w:ascii="Menlo" w:hAnsi="Menlo" w:eastAsia="STHeiti"/>
          <w:b w:val="0"/>
          <w:sz w:val="13"/>
        </w:rPr>
        <w:t>2940  public class EvaluatePool {</w:t>
        <w:br/>
      </w:r>
      <w:r>
        <w:rPr>
          <w:rFonts w:ascii="Menlo" w:hAnsi="Menlo" w:eastAsia="STHeiti"/>
          <w:b w:val="0"/>
          <w:sz w:val="13"/>
        </w:rPr>
        <w:t>2941      @Autowired</w:t>
        <w:br/>
      </w:r>
      <w:r>
        <w:rPr>
          <w:rFonts w:ascii="Menlo" w:hAnsi="Menlo" w:eastAsia="STHeiti"/>
          <w:b w:val="0"/>
          <w:sz w:val="13"/>
        </w:rPr>
        <w:t>2942      private final Consumer consumer;</w:t>
        <w:br/>
      </w:r>
      <w:r>
        <w:rPr>
          <w:rFonts w:ascii="Menlo" w:hAnsi="Menlo" w:eastAsia="STHeiti"/>
          <w:b w:val="0"/>
          <w:sz w:val="13"/>
        </w:rPr>
        <w:t xml:space="preserve">2943  </w:t>
        <w:br/>
      </w:r>
      <w:r>
        <w:rPr>
          <w:rFonts w:ascii="Menlo" w:hAnsi="Menlo" w:eastAsia="STHeiti"/>
          <w:b w:val="0"/>
          <w:sz w:val="13"/>
        </w:rPr>
        <w:t>2944      public EvaluatePool(Consumer consumer) {</w:t>
        <w:br/>
      </w:r>
      <w:r>
        <w:rPr>
          <w:rFonts w:ascii="Menlo" w:hAnsi="Menlo" w:eastAsia="STHeiti"/>
          <w:b w:val="0"/>
          <w:sz w:val="13"/>
        </w:rPr>
        <w:t>2945          this.consumer = consumer;</w:t>
        <w:br/>
      </w:r>
      <w:r>
        <w:rPr>
          <w:rFonts w:ascii="Menlo" w:hAnsi="Menlo" w:eastAsia="STHeiti"/>
          <w:b w:val="0"/>
          <w:sz w:val="13"/>
        </w:rPr>
        <w:t>2946      }</w:t>
        <w:br/>
      </w:r>
      <w:r>
        <w:rPr>
          <w:rFonts w:ascii="Menlo" w:hAnsi="Menlo" w:eastAsia="STHeiti"/>
          <w:b w:val="0"/>
          <w:sz w:val="13"/>
        </w:rPr>
        <w:t xml:space="preserve">2947  </w:t>
        <w:br/>
      </w:r>
      <w:r>
        <w:rPr>
          <w:rFonts w:ascii="Menlo" w:hAnsi="Menlo" w:eastAsia="STHeiti"/>
          <w:b w:val="0"/>
          <w:sz w:val="13"/>
        </w:rPr>
        <w:t>2948      @RabbitListener(queues = "evaluate.task.queue", concurrency = "2")</w:t>
        <w:br/>
      </w:r>
      <w:r>
        <w:rPr>
          <w:rFonts w:ascii="Menlo" w:hAnsi="Menlo" w:eastAsia="STHeiti"/>
          <w:b w:val="0"/>
          <w:sz w:val="13"/>
        </w:rPr>
        <w:t>2949      private void pool(JSONObject message) {</w:t>
        <w:br/>
      </w:r>
      <w:r>
        <w:rPr>
          <w:rFonts w:ascii="Menlo" w:hAnsi="Menlo" w:eastAsia="STHeiti"/>
          <w:b w:val="0"/>
          <w:sz w:val="13"/>
        </w:rPr>
        <w:t>2950          consumer.startEvaluate(message);</w:t>
      </w:r>
    </w:p>
    <w:p>
      <w:r>
        <w:br w:type="page"/>
      </w:r>
    </w:p>
    <w:p>
      <w:pPr>
        <w:spacing w:after="60"/>
        <w:jc w:val="left"/>
      </w:pPr>
      <w:r>
        <w:rPr>
          <w:rFonts w:ascii="STHeiti" w:hAnsi="STHeiti" w:eastAsia="STHeiti"/>
          <w:b/>
          <w:color w:val="2E74B5"/>
          <w:sz w:val="15"/>
        </w:rPr>
        <w:t xml:space="preserve">第60页 | 行2951-3000 | </w:t>
      </w:r>
      <w:r>
        <w:rPr>
          <w:rFonts w:ascii="STHeiti" w:hAnsi="STHeiti" w:eastAsia="STHeiti"/>
          <w:b w:val="0"/>
          <w:color w:val="555555"/>
          <w:sz w:val="13"/>
        </w:rPr>
        <w:t>backendcloud/evaluatesystem/src/main/java/com/evaluatesystem/service/utils/EvaluatePool.java ... backendcloud/evaluatesystem/src/main/java/com/evaluatesystem/service/utils/ProcessUtils.java</w:t>
      </w:r>
    </w:p>
    <w:p>
      <w:pPr>
        <w:spacing w:before="0" w:after="0" w:line="164" w:lineRule="exact"/>
      </w:pPr>
      <w:r>
        <w:rPr>
          <w:rFonts w:ascii="Menlo" w:hAnsi="Menlo" w:eastAsia="STHeiti"/>
          <w:b w:val="0"/>
          <w:sz w:val="13"/>
        </w:rPr>
        <w:t>2951      }</w:t>
        <w:br/>
      </w:r>
      <w:r>
        <w:rPr>
          <w:rFonts w:ascii="Menlo" w:hAnsi="Menlo" w:eastAsia="STHeiti"/>
          <w:b w:val="0"/>
          <w:sz w:val="13"/>
        </w:rPr>
        <w:t>2952  }</w:t>
        <w:br/>
      </w:r>
      <w:r>
        <w:rPr>
          <w:rFonts w:ascii="Menlo" w:hAnsi="Menlo" w:eastAsia="STHeiti"/>
          <w:b w:val="0"/>
          <w:sz w:val="13"/>
        </w:rPr>
        <w:t>2953  package com.evaluatesystem.service.utils;</w:t>
        <w:br/>
      </w:r>
      <w:r>
        <w:rPr>
          <w:rFonts w:ascii="Menlo" w:hAnsi="Menlo" w:eastAsia="STHeiti"/>
          <w:b w:val="0"/>
          <w:sz w:val="13"/>
        </w:rPr>
        <w:t xml:space="preserve">2954  </w:t>
        <w:br/>
      </w:r>
      <w:r>
        <w:rPr>
          <w:rFonts w:ascii="Menlo" w:hAnsi="Menlo" w:eastAsia="STHeiti"/>
          <w:b w:val="0"/>
          <w:sz w:val="13"/>
        </w:rPr>
        <w:t>2955  import java.io.BufferedReader;</w:t>
        <w:br/>
      </w:r>
      <w:r>
        <w:rPr>
          <w:rFonts w:ascii="Menlo" w:hAnsi="Menlo" w:eastAsia="STHeiti"/>
          <w:b w:val="0"/>
          <w:sz w:val="13"/>
        </w:rPr>
        <w:t>2956  import java.io.IOException;</w:t>
        <w:br/>
      </w:r>
      <w:r>
        <w:rPr>
          <w:rFonts w:ascii="Menlo" w:hAnsi="Menlo" w:eastAsia="STHeiti"/>
          <w:b w:val="0"/>
          <w:sz w:val="13"/>
        </w:rPr>
        <w:t>2957  import java.io.InputStream;</w:t>
        <w:br/>
      </w:r>
      <w:r>
        <w:rPr>
          <w:rFonts w:ascii="Menlo" w:hAnsi="Menlo" w:eastAsia="STHeiti"/>
          <w:b w:val="0"/>
          <w:sz w:val="13"/>
        </w:rPr>
        <w:t>2958  import java.io.InputStreamReader;</w:t>
        <w:br/>
      </w:r>
      <w:r>
        <w:rPr>
          <w:rFonts w:ascii="Menlo" w:hAnsi="Menlo" w:eastAsia="STHeiti"/>
          <w:b w:val="0"/>
          <w:sz w:val="13"/>
        </w:rPr>
        <w:t>2959  import java.nio.charset.StandardCharsets;</w:t>
        <w:br/>
      </w:r>
      <w:r>
        <w:rPr>
          <w:rFonts w:ascii="Menlo" w:hAnsi="Menlo" w:eastAsia="STHeiti"/>
          <w:b w:val="0"/>
          <w:sz w:val="13"/>
        </w:rPr>
        <w:t xml:space="preserve">2960  </w:t>
        <w:br/>
      </w:r>
      <w:r>
        <w:rPr>
          <w:rFonts w:ascii="Menlo" w:hAnsi="Menlo" w:eastAsia="STHeiti"/>
          <w:b w:val="0"/>
          <w:sz w:val="13"/>
        </w:rPr>
        <w:t>2961  public class ProcessUtils {</w:t>
        <w:br/>
      </w:r>
      <w:r>
        <w:rPr>
          <w:rFonts w:ascii="Menlo" w:hAnsi="Menlo" w:eastAsia="STHeiti"/>
          <w:b w:val="0"/>
          <w:sz w:val="13"/>
        </w:rPr>
        <w:t xml:space="preserve">2962  </w:t>
        <w:br/>
      </w:r>
      <w:r>
        <w:rPr>
          <w:rFonts w:ascii="Menlo" w:hAnsi="Menlo" w:eastAsia="STHeiti"/>
          <w:b w:val="0"/>
          <w:sz w:val="13"/>
        </w:rPr>
        <w:t>2963      public static EvaluateMessage runProcessAndGetMessage(Process process, String operationName) {</w:t>
        <w:br/>
      </w:r>
      <w:r>
        <w:rPr>
          <w:rFonts w:ascii="Menlo" w:hAnsi="Menlo" w:eastAsia="STHeiti"/>
          <w:b w:val="0"/>
          <w:sz w:val="13"/>
        </w:rPr>
        <w:t>2964          long startTime = System.currentTimeMillis();</w:t>
        <w:br/>
      </w:r>
      <w:r>
        <w:rPr>
          <w:rFonts w:ascii="Menlo" w:hAnsi="Menlo" w:eastAsia="STHeiti"/>
          <w:b w:val="0"/>
          <w:sz w:val="13"/>
        </w:rPr>
        <w:t>2965          StringBuilder message = new StringBuilder();</w:t>
        <w:br/>
      </w:r>
      <w:r>
        <w:rPr>
          <w:rFonts w:ascii="Menlo" w:hAnsi="Menlo" w:eastAsia="STHeiti"/>
          <w:b w:val="0"/>
          <w:sz w:val="13"/>
        </w:rPr>
        <w:t>2966          StringBuilder errorMessage = new StringBuilder();</w:t>
        <w:br/>
      </w:r>
      <w:r>
        <w:rPr>
          <w:rFonts w:ascii="Menlo" w:hAnsi="Menlo" w:eastAsia="STHeiti"/>
          <w:b w:val="0"/>
          <w:sz w:val="13"/>
        </w:rPr>
        <w:t xml:space="preserve">2967  </w:t>
        <w:br/>
      </w:r>
      <w:r>
        <w:rPr>
          <w:rFonts w:ascii="Menlo" w:hAnsi="Menlo" w:eastAsia="STHeiti"/>
          <w:b w:val="0"/>
          <w:sz w:val="13"/>
        </w:rPr>
        <w:t>2968          Thread outputThread = new Thread(() -&gt; readStream(process.getInputStream(), message));</w:t>
        <w:br/>
      </w:r>
      <w:r>
        <w:rPr>
          <w:rFonts w:ascii="Menlo" w:hAnsi="Menlo" w:eastAsia="STHeiti"/>
          <w:b w:val="0"/>
          <w:sz w:val="13"/>
        </w:rPr>
        <w:t>2969          Thread errorThread = new Thread(() -&gt; readStream(process.getErrorStream(), errorMessage));</w:t>
        <w:br/>
      </w:r>
      <w:r>
        <w:rPr>
          <w:rFonts w:ascii="Menlo" w:hAnsi="Menlo" w:eastAsia="STHeiti"/>
          <w:b w:val="0"/>
          <w:sz w:val="13"/>
        </w:rPr>
        <w:t>2970          outputThread.start();</w:t>
        <w:br/>
      </w:r>
      <w:r>
        <w:rPr>
          <w:rFonts w:ascii="Menlo" w:hAnsi="Menlo" w:eastAsia="STHeiti"/>
          <w:b w:val="0"/>
          <w:sz w:val="13"/>
        </w:rPr>
        <w:t>2971          errorThread.start();</w:t>
        <w:br/>
      </w:r>
      <w:r>
        <w:rPr>
          <w:rFonts w:ascii="Menlo" w:hAnsi="Menlo" w:eastAsia="STHeiti"/>
          <w:b w:val="0"/>
          <w:sz w:val="13"/>
        </w:rPr>
        <w:t xml:space="preserve">2972  </w:t>
        <w:br/>
      </w:r>
      <w:r>
        <w:rPr>
          <w:rFonts w:ascii="Menlo" w:hAnsi="Menlo" w:eastAsia="STHeiti"/>
          <w:b w:val="0"/>
          <w:sz w:val="13"/>
        </w:rPr>
        <w:t>2973          try {</w:t>
        <w:br/>
      </w:r>
      <w:r>
        <w:rPr>
          <w:rFonts w:ascii="Menlo" w:hAnsi="Menlo" w:eastAsia="STHeiti"/>
          <w:b w:val="0"/>
          <w:sz w:val="13"/>
        </w:rPr>
        <w:t>2974              int exitValue = process.waitFor();</w:t>
        <w:br/>
      </w:r>
      <w:r>
        <w:rPr>
          <w:rFonts w:ascii="Menlo" w:hAnsi="Menlo" w:eastAsia="STHeiti"/>
          <w:b w:val="0"/>
          <w:sz w:val="13"/>
        </w:rPr>
        <w:t>2975              outputThread.join();</w:t>
        <w:br/>
      </w:r>
      <w:r>
        <w:rPr>
          <w:rFonts w:ascii="Menlo" w:hAnsi="Menlo" w:eastAsia="STHeiti"/>
          <w:b w:val="0"/>
          <w:sz w:val="13"/>
        </w:rPr>
        <w:t>2976              errorThread.join();</w:t>
        <w:br/>
      </w:r>
      <w:r>
        <w:rPr>
          <w:rFonts w:ascii="Menlo" w:hAnsi="Menlo" w:eastAsia="STHeiti"/>
          <w:b w:val="0"/>
          <w:sz w:val="13"/>
        </w:rPr>
        <w:t xml:space="preserve">2977  </w:t>
        <w:br/>
      </w:r>
      <w:r>
        <w:rPr>
          <w:rFonts w:ascii="Menlo" w:hAnsi="Menlo" w:eastAsia="STHeiti"/>
          <w:b w:val="0"/>
          <w:sz w:val="13"/>
        </w:rPr>
        <w:t>2978              EvaluateMessage evaluateMessage = new EvaluateMessage();</w:t>
        <w:br/>
      </w:r>
      <w:r>
        <w:rPr>
          <w:rFonts w:ascii="Menlo" w:hAnsi="Menlo" w:eastAsia="STHeiti"/>
          <w:b w:val="0"/>
          <w:sz w:val="13"/>
        </w:rPr>
        <w:t>2979              evaluateMessage.setExitValue(exitValue);</w:t>
        <w:br/>
      </w:r>
      <w:r>
        <w:rPr>
          <w:rFonts w:ascii="Menlo" w:hAnsi="Menlo" w:eastAsia="STHeiti"/>
          <w:b w:val="0"/>
          <w:sz w:val="13"/>
        </w:rPr>
        <w:t>2980              evaluateMessage.setMessage(message.toString());</w:t>
        <w:br/>
      </w:r>
      <w:r>
        <w:rPr>
          <w:rFonts w:ascii="Menlo" w:hAnsi="Menlo" w:eastAsia="STHeiti"/>
          <w:b w:val="0"/>
          <w:sz w:val="13"/>
        </w:rPr>
        <w:t>2981              evaluateMessage.setErrorMessage(errorMessage.toString());</w:t>
        <w:br/>
      </w:r>
      <w:r>
        <w:rPr>
          <w:rFonts w:ascii="Menlo" w:hAnsi="Menlo" w:eastAsia="STHeiti"/>
          <w:b w:val="0"/>
          <w:sz w:val="13"/>
        </w:rPr>
        <w:t>2982              evaluateMessage.setTime(System.currentTimeMillis() - startTime);</w:t>
        <w:br/>
      </w:r>
      <w:r>
        <w:rPr>
          <w:rFonts w:ascii="Menlo" w:hAnsi="Menlo" w:eastAsia="STHeiti"/>
          <w:b w:val="0"/>
          <w:sz w:val="13"/>
        </w:rPr>
        <w:t>2983              return evaluateMessage;</w:t>
        <w:br/>
      </w:r>
      <w:r>
        <w:rPr>
          <w:rFonts w:ascii="Menlo" w:hAnsi="Menlo" w:eastAsia="STHeiti"/>
          <w:b w:val="0"/>
          <w:sz w:val="13"/>
        </w:rPr>
        <w:t>2984          } catch (InterruptedException e) {</w:t>
        <w:br/>
      </w:r>
      <w:r>
        <w:rPr>
          <w:rFonts w:ascii="Menlo" w:hAnsi="Menlo" w:eastAsia="STHeiti"/>
          <w:b w:val="0"/>
          <w:sz w:val="13"/>
        </w:rPr>
        <w:t>2985              Thread.currentThread().interrupt();</w:t>
        <w:br/>
      </w:r>
      <w:r>
        <w:rPr>
          <w:rFonts w:ascii="Menlo" w:hAnsi="Menlo" w:eastAsia="STHeiti"/>
          <w:b w:val="0"/>
          <w:sz w:val="13"/>
        </w:rPr>
        <w:t>2986              throw new RuntimeException(operationName + "进程被中断", e);</w:t>
        <w:br/>
      </w:r>
      <w:r>
        <w:rPr>
          <w:rFonts w:ascii="Menlo" w:hAnsi="Menlo" w:eastAsia="STHeiti"/>
          <w:b w:val="0"/>
          <w:sz w:val="13"/>
        </w:rPr>
        <w:t>2987          }</w:t>
        <w:br/>
      </w:r>
      <w:r>
        <w:rPr>
          <w:rFonts w:ascii="Menlo" w:hAnsi="Menlo" w:eastAsia="STHeiti"/>
          <w:b w:val="0"/>
          <w:sz w:val="13"/>
        </w:rPr>
        <w:t>2988      }</w:t>
        <w:br/>
      </w:r>
      <w:r>
        <w:rPr>
          <w:rFonts w:ascii="Menlo" w:hAnsi="Menlo" w:eastAsia="STHeiti"/>
          <w:b w:val="0"/>
          <w:sz w:val="13"/>
        </w:rPr>
        <w:t xml:space="preserve">2989  </w:t>
        <w:br/>
      </w:r>
      <w:r>
        <w:rPr>
          <w:rFonts w:ascii="Menlo" w:hAnsi="Menlo" w:eastAsia="STHeiti"/>
          <w:b w:val="0"/>
          <w:sz w:val="13"/>
        </w:rPr>
        <w:t>2990      private static void readStream(InputStream inputStream, StringBuilder result) {</w:t>
        <w:br/>
      </w:r>
      <w:r>
        <w:rPr>
          <w:rFonts w:ascii="Menlo" w:hAnsi="Menlo" w:eastAsia="STHeiti"/>
          <w:b w:val="0"/>
          <w:sz w:val="13"/>
        </w:rPr>
        <w:t>2991          try (BufferedReader reader = new BufferedReader(new InputStreamReader(inputStream, StandardCharsets.UTF_8))) {</w:t>
        <w:br/>
      </w:r>
      <w:r>
        <w:rPr>
          <w:rFonts w:ascii="Menlo" w:hAnsi="Menlo" w:eastAsia="STHeiti"/>
          <w:b w:val="0"/>
          <w:sz w:val="13"/>
        </w:rPr>
        <w:t>2992              String line;</w:t>
        <w:br/>
      </w:r>
      <w:r>
        <w:rPr>
          <w:rFonts w:ascii="Menlo" w:hAnsi="Menlo" w:eastAsia="STHeiti"/>
          <w:b w:val="0"/>
          <w:sz w:val="13"/>
        </w:rPr>
        <w:t>2993              while ((line = reader.readLine()) != null) {</w:t>
        <w:br/>
      </w:r>
      <w:r>
        <w:rPr>
          <w:rFonts w:ascii="Menlo" w:hAnsi="Menlo" w:eastAsia="STHeiti"/>
          <w:b w:val="0"/>
          <w:sz w:val="13"/>
        </w:rPr>
        <w:t>2994                  result.append(line).append(System.lineSeparator());</w:t>
        <w:br/>
      </w:r>
      <w:r>
        <w:rPr>
          <w:rFonts w:ascii="Menlo" w:hAnsi="Menlo" w:eastAsia="STHeiti"/>
          <w:b w:val="0"/>
          <w:sz w:val="13"/>
        </w:rPr>
        <w:t>2995              }</w:t>
        <w:br/>
      </w:r>
      <w:r>
        <w:rPr>
          <w:rFonts w:ascii="Menlo" w:hAnsi="Menlo" w:eastAsia="STHeiti"/>
          <w:b w:val="0"/>
          <w:sz w:val="13"/>
        </w:rPr>
        <w:t>2996          } catch (IOException e) {</w:t>
        <w:br/>
      </w:r>
      <w:r>
        <w:rPr>
          <w:rFonts w:ascii="Menlo" w:hAnsi="Menlo" w:eastAsia="STHeiti"/>
          <w:b w:val="0"/>
          <w:sz w:val="13"/>
        </w:rPr>
        <w:t>2997              throw new RuntimeException("读取进程输出失败", e);</w:t>
        <w:br/>
      </w:r>
      <w:r>
        <w:rPr>
          <w:rFonts w:ascii="Menlo" w:hAnsi="Menlo" w:eastAsia="STHeiti"/>
          <w:b w:val="0"/>
          <w:sz w:val="13"/>
        </w:rPr>
        <w:t>2998          }</w:t>
        <w:br/>
      </w:r>
      <w:r>
        <w:rPr>
          <w:rFonts w:ascii="Menlo" w:hAnsi="Menlo" w:eastAsia="STHeiti"/>
          <w:b w:val="0"/>
          <w:sz w:val="13"/>
        </w:rPr>
        <w:t>2999      }</w:t>
        <w:br/>
      </w:r>
      <w:r>
        <w:rPr>
          <w:rFonts w:ascii="Menlo" w:hAnsi="Menlo" w:eastAsia="STHeiti"/>
          <w:b w:val="0"/>
          <w:sz w:val="13"/>
        </w:rPr>
        <w:t>3000  }</w:t>
      </w:r>
    </w:p>
    <w:sectPr>
      <w:headerReference w:type="default" r:id="rId9"/>
      <w:footerReference w:type="default" r:id="rId10"/>
      <w:pgSz w:w="12240" w:h="15840"/>
      <w:pgMar w:top="648" w:right="691" w:bottom="648" w:left="691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color w:val="666666"/>
        <w:sz w:val="16"/>
      </w:rPr>
      <w:t xml:space="preserve">第 </w:t>
    </w:r>
    <w:r>
      <w:rPr>
        <w:rFonts w:ascii="STHeiti" w:hAnsi="STHeiti" w:eastAsia="STHeiti"/>
        <w:b w:val="0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STHeiti" w:hAnsi="STHeiti" w:eastAsia="STHeiti"/>
        <w:b w:val="0"/>
        <w:color w:val="666666"/>
        <w:sz w:val="16"/>
      </w:rPr>
      <w:t xml:space="preserve"> 页 / 共 60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THeiti" w:hAnsi="STHeiti" w:eastAsia="STHeiti"/>
        <w:b/>
        <w:color w:val="333333"/>
        <w:sz w:val="17"/>
      </w:rPr>
      <w:t>Blog and OJ V1.0 源程序鉴别材料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164" w:lineRule="exact"/>
    </w:pPr>
    <w:rPr>
      <w:rFonts w:ascii="Menlo" w:hAnsi="Menlo" w:eastAsia="STHeiti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Blog and OJ V1.0源程序鉴别材料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